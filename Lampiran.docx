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LAMPIRAN</w:t>
      </w:r>
    </w:p>
    <w:p>
      <w:pPr>
        <w:spacing w:before="0" w:after="48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Listing Program dan Output Aplikasi VitaCheck</w:t>
      </w:r>
    </w:p>
    <w:p>
      <w:pPr>
        <w:spacing w:before="360" w:after="12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Lampiran A. Listing Program Backend (Python / FastAPI)</w:t>
      </w:r>
    </w:p>
    <w:p>
      <w:pPr>
        <w:spacing w:before="200" w:after="4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2"/>
        </w:rPr>
        <w:t>A.1  database.py — Koneksi dan Inisialisasi Database SQLite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os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sqlite3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contextlib import contextmanager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DB_PATH = os.path.join(os.path.dirname(__file__), "vitacheck.db")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get_connection():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conn = sqlite3.connect(DB_PATH)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conn.row_factory = sqlite3.Row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conn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@contextmanager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get_db():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conn = get_connection()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try: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yield conn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conn.commit()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finally: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conn.close()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init_db():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with get_db() as conn: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try: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conn.execute("ALTER TABLE users ADD COLUMN health_target TEXT")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except sqlite3.OperationalError: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pass  # Column might already exist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conn.executescript("""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CREATE TABLE IF NOT EXISTS users 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id INTEGER PRIMARY KEY AUTOINCREMENT,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username TEXT UNIQUE NOT NULL,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email TEXT UNIQUE NOT NULL,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password_hash TEXT NOT NULL,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created_at TEXT DEFAULT (datetime('now'))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);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CREATE TABLE IF NOT EXISTS predictions 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id INTEGER PRIMARY KEY AUTOINCREMENT,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user_id INTEGER REFERENCES users(id),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daily_screen_time_hours REAL,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phone_usage_before_sleep_minutes INTEGER,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sleep_duration_hours REAL,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sleep_quality_score INTEGER,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physical_activity_minutes INTEGER,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notifications_received_per_day INTEGER,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caffeine_intake_cups INTEGER,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stress_level INTEGER,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mental_fatigue_score INTEGER,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risk_label TEXT,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risk_score REAL,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confidence REAL,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created_at TEXT DEFAULT (datetime('now'))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);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""")</w:t>
      </w:r>
    </w:p>
    <w:p>
      <w:pPr>
        <w:spacing w:before="200" w:after="4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2"/>
        </w:rPr>
        <w:t>A.2  schemas.py — Validasi Input/Output Model Pydantic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pydantic import BaseModel, Field, field_validator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LABEL_MAP = {0: "Risiko Rendah", 1: "Risiko Sedang", 2: "Risiko Tinggi"}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PredictionInput(BaseModel):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daily_screen_time_hours: float = Field(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..., ge=0.0, le=14.0, description="Total screen time per day in hours"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phone_usage_before_sleep_minutes: int = Field(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..., ge=0, le=120, description="Phone usage before sleep in minutes"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sleep_duration_hours: float = Field(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..., ge=4.0, le=9.0, description="Sleep duration per night in hours"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sleep_quality_score: int = Field(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..., ge=1, le=10, description="Sleep quality score (1-10, 10=best)"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physical_activity_minutes: int = Field(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..., ge=0, le=120, description="Daily physical activity in minutes"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notifications_received_per_day: int = Field(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..., ge=20, le=299, description="Number of notifications received per day"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caffeine_intake_cups: int = Field(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..., ge=0, le=4, description="Daily caffeine intake in cups"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stress_level: int = Field(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..., ge=1, le=10, description="Stress level (1-10, 10=highest)"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mental_fatigue_score: int = Field(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..., ge=1, le=10, description="Mental fatigue score (1-10, 10=worst)"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@field_validator(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"sleep_quality_score",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"stress_level",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"mental_fatigue_score",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@classmethod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def validate_one_to_ten(cls, v):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if v &lt; 1 or v &gt; 10: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raise ValueError("Must be between 1 and 10")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return v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PredictionResult(BaseModel):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class_id: int = Field(..., description="0=Rendah, 1=Sedang, 2=Tinggi")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label: str = Field(..., description="Risk label in Indonesian")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PredictionOutput(BaseModel):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model_name: str = Field(..., description="Name of the model used")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prediction: PredictionResult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confidence: float = Field(..., ge=0.0, le=1.0, description="Confidence score")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probabilities: dict[str, float] = Field(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..., description="Probability per risk class"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ModelInfo(BaseModel):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model_name: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version: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features: list[str]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n_features: int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description: str</w:t>
      </w:r>
    </w:p>
    <w:p>
      <w:pPr>
        <w:spacing w:before="200" w:after="4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2"/>
        </w:rPr>
        <w:t>A.3  service.py — Logika Prediksi Model Machine Learning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os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joblib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numpy as np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schemas import LABEL_MAP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MODEL_DIR = os.path.join(os.path.dirname(os.path.dirname(__file__)), "model_final")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MODEL_PATH = os.path.join(MODEL_DIR, "final_health_risk_model.joblib")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SCALER_PATH = os.path.join(MODEL_DIR, "scaler.pkl")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MODEL_INFO_PATH = os.path.join(MODEL_DIR, "final_model_info.json")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ModelService: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def __init__(self):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self._scaler = None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self._model = None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self._info = None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def load(self):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import json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self._scaler = joblib.load(SCALER_PATH)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self._model = joblib.load(MODEL_PATH)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with open(MODEL_INFO_PATH, "r") as f: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self._info = json.load(f)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return self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@property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def is_loaded(self) -&gt; bool: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return self._model is not None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@property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def model_name(self) -&gt; str: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return self._info.get("model_name", "unknown") if self._info else "unknown"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@property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def model_info(self) -&gt; dict: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return self._info or {}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def predict(self, inputs: dict) -&gt; dict: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features = [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inputs["daily_screen_time_hours"],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inputs["phone_usage_before_sleep_minutes"],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inputs["sleep_duration_hours"],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inputs["sleep_quality_score"],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inputs["physical_activity_minutes"],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inputs["notifications_received_per_day"],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inputs["stress_level"],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inputs["mental_fatigue_score"],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inputs["caffeine_intake_cups"],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]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X = np.array([features])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X_scaled = self._scaler.transform(X)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pred = self._model.predict(X_scaled)[0]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proba = self._model.predict_proba(X_scaled)[0]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class_id = int(pred)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label = LABEL_MAP[class_id]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return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"class_id": class_id,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"label": label,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"confidence": float(proba[class_id]),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"probabilities": {LABEL_MAP[i]: float(proba[i]) for i in range(3)},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}</w:t>
      </w:r>
    </w:p>
    <w:p>
      <w:pPr>
        <w:spacing w:before="200" w:after="4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2"/>
        </w:rPr>
        <w:t>A.4  auth.py — Sistem Autentikasi Pengguna (JWT)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datetime import datetime, timedelta, timezone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fastapi import APIRouter, Depends, HTTPException, status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fastapi.security import HTTPAuthorizationCredentials, HTTPBearer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jose import JWTError, jwt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bcrypt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pydantic import BaseModel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database import get_db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SECRET_KEY = "vitacheck-secret-key-change-in-production"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ALGORITHM = "HS256"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ACCESS_TOKEN_EXPIRE_DAYS = 30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security = HTTPBearer()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router = APIRouter(prefix="/auth", tags=["Auth"])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RegisterRequest(BaseModel):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username: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email: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password: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LoginRequest(BaseModel):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username: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password: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typing import Optional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UserResponse(BaseModel):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id: int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username: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email: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health_target: Optional[str] = None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created_at: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TokenResponse(BaseModel):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access_token: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token_type: str = "bearer"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user: UserResponse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create_access_token(data: dict):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to_encode = data.copy()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expire = datetime.now(timezone.utc) + timedelta(days=ACCESS_TOKEN_EXPIRE_DAYS)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to_encode.update({"exp": expire})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jwt.encode(to_encode, SECRET_KEY, algorithm=ALGORITHM)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get_current_user(credentials: HTTPAuthorizationCredentials = Depends(security)):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try: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payload = jwt.decode(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credentials.credentials, SECRET_KEY, algorithms=[ALGORITHM]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user_id = payload.get("sub")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if user_id is None: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raise HTTPException(status_code=401, detail="Invalid token")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except JWTError: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raise HTTPException(status_code=401, detail="Invalid token")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with get_db() as conn: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user = conn.execute(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"SELECT id, username, email, health_target, created_at FROM users WHERE id = ?",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(user_id,),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).fetchone()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if user is None: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raise HTTPException(status_code=401, detail="User not found")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return dict(user)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@router.post("/register", response_model=TokenResponse)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register(body: RegisterRequest):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len(body.username) &lt; 3: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raise HTTPException(status_code=400, detail="Username minimal 3 karakter")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len(body.password) &lt; 6: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raise HTTPException(status_code=400, detail="Password minimal 6 karakter")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"@" not in body.email: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raise HTTPException(status_code=400, detail="Email tidak valid")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salt = bcrypt.gensalt()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password_hash = bcrypt.hashpw(body.password.encode("utf-8"), salt).decode("utf-8")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with get_db() as conn: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try: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cur = conn.execute(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"INSERT INTO users (username, email, password_hash) VALUES (?, ?, ?)",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(body.username, body.email, password_hash),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user_id = cur.lastrowid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except Exception: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raise HTTPException(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status_code=409, detail="Username atau email sudah terdaftar"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user = conn.execute(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"SELECT id, username, email, health_target, created_at FROM users WHERE id = ?",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(user_id,),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).fetchone()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token = create_access_token({"sub": str(user["id"])})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TokenResponse(access_token=token, user=UserResponse(**dict(user)))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@router.post("/login", response_model=TokenResponse)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login(body: LoginRequest):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with get_db() as conn: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user = conn.execute(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"SELECT * FROM users WHERE username = ?", (body.username,)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).fetchone()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user is None or not bcrypt.checkpw(body.password.encode("utf-8"), user["password_hash"].encode("utf-8")):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raise HTTPException(status_code=401, detail="Username atau password salah")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token = create_access_token({"sub": str(user["id"])})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TokenResponse(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access_token=token,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user=UserResponse(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id=user["id"],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username=user["username"],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email=user["email"],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health_target=user["health_target"],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created_at=user["created_at"],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@router.get("/me", response_model=UserResponse)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me(user: dict = Depends(get_current_user)):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UserResponse(**user)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ResetPasswordRequest(BaseModel):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username: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email: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new_password: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ChangePasswordRequest(BaseModel):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current_password: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new_password: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class TargetRequest(BaseModel):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health_target: str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@router.post("/target")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update_target(body: TargetRequest, user: dict = Depends(get_current_user)):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"""Update user's health target."""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with get_db() as conn: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conn.execute(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"UPDATE users SET health_target = ? WHERE id = ?",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(body.health_target, user["id"]),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{"message": "Target berhasil disimpan"}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@router.post("/reset-password")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reset_password(body: ResetPasswordRequest):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"""Reset password by verifying username + email combination."""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len(body.new_password) &lt; 6: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raise HTTPException(status_code=400, detail="Password baru minimal 6 karakter")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with get_db() as conn: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user = conn.execute(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"SELECT id, password_hash FROM users WHERE username = ? AND email = ?",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(body.username, body.email),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).fetchone()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if user is None: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raise HTTPException(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status_code=404,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detail="Kombinasi username dan email tidak ditemukan",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salt = bcrypt.gensalt()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new_hash = bcrypt.hashpw(body.new_password.encode("utf-8"), salt).decode("utf-8")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conn.execute(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"UPDATE users SET password_hash = ? WHERE id = ?",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(new_hash, user["id"]),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{"message": "Password berhasil direset. Silakan login dengan password baru."}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@router.post("/change-password")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change_password(body: ChangePasswordRequest, user: dict = Depends(get_current_user)):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"""Change password for logged-in user (requires current password)."""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len(body.new_password) &lt; 6: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raise HTTPException(status_code=400, detail="Password baru minimal 6 karakter")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with get_db() as conn: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row = conn.execute(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"SELECT password_hash FROM users WHERE id = ?", (user["id"],)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).fetchone()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if not bcrypt.checkpw(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body.current_password.encode("utf-8"),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row["password_hash"].encode("utf-8"),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raise HTTPException(status_code=401, detail="Password lama salah")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salt = bcrypt.gensalt()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new_hash = bcrypt.hashpw(body.new_password.encode("utf-8"), salt).decode("utf-8")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conn.execute(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"UPDATE users SET password_hash = ? WHERE id = ?",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(new_hash, user["id"]),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{"message": "Password berhasil diubah"}</w:t>
      </w:r>
    </w:p>
    <w:p>
      <w:pPr>
        <w:spacing w:before="200" w:after="4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2"/>
        </w:rPr>
        <w:t>A.5  main.py — Endpoint REST API (FastAPI)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os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contextlib import asynccontextmanager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typing import Optional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fastapi import FastAPI, HTTPException, Depends, Header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fastapi.middleware.cors import CORSMiddleware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jose import JWTError, jwt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schemas import ModelInfo, PredictionInput, PredictionOutput, PredictionResult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service import ModelService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auth import router as auth_router, SECRET_KEY, ALGORITHM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from database import init_db, get_db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svc = ModelService()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@asynccontextmanager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async def lifespan(app: FastAPI):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svc.load()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init_db()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yield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app = FastAPI(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title="VitaCheck API",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description="Health risk prediction API — memprediksi risiko kesehatan berdasarkan gaya hidup harian.",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version="1.0.0",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lifespan=lifespan,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app.include_router(auth_router)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# Baca CORS origins dari env var (pisahkan dengan koma untuk multiple origins)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# Contoh di Render: CORS_ORIGINS=https://vitacheck.vercel.app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# Default "*" untuk pengembangan lokal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_raw_origins = os.getenv("CORS_ORIGINS", "*")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ALLOWED_ORIGINS: list[str] = 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[o.strip() for o in _raw_origins.split(",") if o.strip()]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_raw_origins != "*"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else ["*"]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app.add_middleware(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CORSMiddleware,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allow_origins=ALLOWED_ORIGINS,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# allow_credentials hanya boleh True jika origins bukan wildcard "*"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allow_credentials=ALLOWED_ORIGINS != ["*"],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allow_methods=["*"],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allow_headers=["*"],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get_optional_user_id(authorization: Optional[str] = Header(None)) -&gt; Optional[int]: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"""Extract user_id from Bearer token if present, otherwise return None."""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not authorization or not authorization.startswith("Bearer "):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return None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token = authorization.split(" ", 1)[1]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try: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payload = jwt.decode(token, SECRET_KEY, algorithms=[ALGORITHM])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user_id = payload.get("sub")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return int(user_id) if user_id else None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except (JWTError, ValueError):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return None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@app.get("/", response_model=ModelInfo, tags=["Info"])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root():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info = svc.model_info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ModelInfo(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model_name=info.get("model_name", "unknown"),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version="1.0.0",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features=info.get("features", []),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n_features=len(info.get("features", [])),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description=(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"Model prediksi risiko kesehatan berdasarkan 9 fitur gaya hidup. 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f"Dipilih dari {', '.join(info.get('selection_scope', []))} 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f"dengan prioritas recall kelas Risiko Tinggi."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@app.get("/health", tags=["Info"])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health():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"status": "ok",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"model_loaded": svc.is_loaded,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"model_name": svc.model_name,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@app.post("/predict", response_model=PredictionOutput, tags=["Prediction"])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predict(body: PredictionInput, user_id: Optional[int] = Depends(get_optional_user_id)):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not svc.is_loaded: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raise HTTPException(status_code=503, detail="Model not loaded")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try: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result = svc.predict(body.model_dump())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except Exception as e: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raise HTTPException(status_code=500, detail=f"Prediction failed: {str(e)}")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# Save to database if user is logged in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user_id is not None: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inputs = body.model_dump()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low = result["probabilities"].get("Risiko Rendah", 0)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med = result["probabilities"].get("Risiko Sedang", 0)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high = result["probabilities"].get("Risiko Tinggi", 0)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risk_score = round((low * 0) + (med * 50) + (high * 100))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try: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with get_db() as conn: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conn.execute(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"""INSERT INTO predictions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(user_id, daily_screen_time_hours, phone_usage_before_sleep_minutes,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sleep_duration_hours, sleep_quality_score, physical_activity_minutes,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notifications_received_per_day, caffeine_intake_cups, stress_level,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mental_fatigue_score, risk_label, risk_score, confidence)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VALUES (?, ?, ?, ?, ?, ?, ?, ?, ?, ?, ?, ?, ?)""",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user_id,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inputs["daily_screen_time_hours"],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inputs["phone_usage_before_sleep_minutes"],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inputs["sleep_duration_hours"],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inputs["sleep_quality_score"],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inputs["physical_activity_minutes"],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inputs["notifications_received_per_day"],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inputs["caffeine_intake_cups"],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inputs["stress_level"],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inputs["mental_fatigue_score"],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result["label"],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risk_score,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  result["confidence"],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except Exception: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pass  # Don't fail prediction if save fails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PredictionOutput(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model_name=svc.model_name,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prediction=PredictionResult(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class_id=result["class_id"],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label=result["label"],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confidence=result["confidence"],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probabilities=result["probabilities"],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@app.get("/predictions/history", tags=["Prediction"])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def get_prediction_history(authorization: str = Header(...)):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"""Get prediction history for the logged-in user."""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not authorization.startswith("Bearer "):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raise HTTPException(status_code=401, detail="Invalid token")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token = authorization.split(" ", 1)[1]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try: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payload = jwt.decode(token, SECRET_KEY, algorithms=[ALGORITHM])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user_id = payload.get("sub")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if user_id is None: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raise HTTPException(status_code=401, detail="Invalid token")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except JWTError: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raise HTTPException(status_code=401, detail="Invalid token")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with get_db() as conn: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rows = conn.execute(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"""SELECT id, daily_screen_time_hours, phone_usage_before_sleep_minutes,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sleep_duration_hours, sleep_quality_score, physical_activity_minutes,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notifications_received_per_day, caffeine_intake_cups, stress_level,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    mental_fatigue_score, risk_label, risk_score, confidence, created_at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FROM predictions WHERE user_id = ? ORDER BY created_at DESC""",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(user_id,),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).fetchall()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[dict(row) for row in rows]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Lampiran B. Listing Program Frontend (React / JavaScript)</w:t>
      </w:r>
    </w:p>
    <w:p>
      <w:pPr>
        <w:spacing w:before="200" w:after="4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2"/>
        </w:rPr>
        <w:t>B.1  App.jsx — Konfigurasi Routing Aplikasi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{ BrowserRouter, Routes, Route } from 'react-router-dom'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{ AuthProvider } from './context/AuthContext'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Layout from './components/layout/Layout'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ProtectedRoute from './components/ProtectedRoute'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Landing from './pages/Landing'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Predict from './pages/Predict'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Login from './pages/Login'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Register from './pages/Register'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ForgotPassword from './pages/ForgotPassword'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Dashboard from './pages/Dashboard'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History from './pages/History'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Profile from './pages/Profile'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default function App()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&lt;BrowserRouter&gt;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&lt;AuthProvider&gt;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&lt;Routes&gt;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&lt;Route element={&lt;Layout /&gt;}&gt;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&lt;Route path="/" element={&lt;Landing /&gt;} /&gt;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&lt;Route path="/predict" element={&lt;Predict /&gt;} /&gt;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&lt;Route path="/login" element={&lt;Login /&gt;} /&gt;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&lt;Route path="/register" element={&lt;Register /&gt;} /&gt;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&lt;Route path="/forgot-password" element={&lt;ForgotPassword /&gt;} /&gt;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&lt;Route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path="/dashboard"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element={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&lt;ProtectedRoute&gt;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&lt;Dashboard /&gt;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&lt;/ProtectedRoute&gt;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/&gt;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&lt;Route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path="/history"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element={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&lt;ProtectedRoute&gt;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&lt;History /&gt;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&lt;/ProtectedRoute&gt;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/&gt;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&lt;Route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path="/profile"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element={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&lt;ProtectedRoute&gt;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  &lt;Profile /&gt;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  &lt;/ProtectedRoute&gt;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 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  /&gt;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&lt;/Route&gt;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&lt;/Routes&gt;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&lt;/AuthProvider&gt;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&lt;/BrowserRouter&gt;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</w:t>
      </w:r>
    </w:p>
    <w:p>
      <w:pPr>
        <w:spacing w:before="200" w:after="4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2"/>
        </w:rPr>
        <w:t>B.2  AuthContext.jsx — Context Global Autentikasi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{ createContext, useContext, useState, useEffect } from 'react'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{ getMe } from '../api/auth'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const AuthContext = createContext(null)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function AuthProvider({ children })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[user, setUser] = useState(null)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[loading, setLoading] = useState(true)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useEffect(() =&gt;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const token = localStorage.getItem('token')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(token)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getMe()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.then((u) =&gt; setUser(u))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.catch(() =&gt;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localStorage.removeItem('token')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  localStorage.removeItem('user')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})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  .finally(() =&gt; setLoading(false))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} else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setLoading(false)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}, [])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login = (token, userData) =&gt;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localStorage.setItem('token', token)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localStorage.setItem('user', JSON.stringify(userData))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setUser(userData)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updateTarget = (target) =&gt;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(user)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const updated = { ...user, health_target: target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localStorage.setItem('user', JSON.stringify(updated))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setUser(updated)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logout = () =&gt;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localStorage.removeItem('token')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localStorage.removeItem('user')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setUser(null)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&lt;AuthContext.Provider value={{ user, loading, login, logout, updateTarget }}&gt;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{children}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&lt;/AuthContext.Provider&gt;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function useAuth()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ctx = useContext(AuthContext)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if (!ctx) throw new Error('useAuth must be inside AuthProvider')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ctx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</w:t>
      </w:r>
    </w:p>
    <w:p>
      <w:pPr>
        <w:spacing w:before="200" w:after="4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2"/>
        </w:rPr>
        <w:t>B.3  client.js — Konfigurasi Axios HTTP Client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axios from 'axios'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const client = axios.create({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baseURL: import.meta.env.VITE_API_URL || '/api',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headers: { 'Content-Type': 'application/json' },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client.interceptors.request.use((config) =&gt;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token = localStorage.getItem('token')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if (token)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config.headers.Authorization = `Bearer ${token}`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config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client.interceptors.response.use(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(res) =&gt; res,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(err) =&gt;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// Jangan redirect jika 401 berasal dari endpoint login/register itu sendiri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// (artinya user salah memasukkan kredensial, bukan sesi yang expired)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const isAuthEndpoint =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err.config?.url?.includes('/auth/login') ||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err.config?.url?.includes('/auth/register')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if (err.response?.status === 401 &amp;&amp; !isAuthEndpoint)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localStorage.removeItem('token')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localStorage.removeItem('user')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  window.location.href = '/login'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  return Promise.reject(err)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},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default client</w:t>
      </w:r>
    </w:p>
    <w:p>
      <w:pPr>
        <w:spacing w:before="200" w:after="4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2"/>
        </w:rPr>
        <w:t>B.4  auth.js — Fungsi API Autentikasi Frontend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client from './client'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async function loginRequest(username, password)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res = await client.post('/auth/login', { username, password })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res.data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async function registerRequest(username, email, password)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res = await client.post('/auth/register', { username, email, password })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res.data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async function getMe()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res = await client.get('/auth/me')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res.data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async function resetPassword(username, email, new_password)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res = await client.post('/auth/reset-password', { username, email, new_password })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res.data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async function changePassword(current_password, new_password)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res = await client.post('/auth/change-password', { current_password, new_password })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res.data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async function updateHealthTarget(health_target)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res = await client.post('/auth/target', { health_target })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res.data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</w:t>
      </w:r>
    </w:p>
    <w:p>
      <w:pPr>
        <w:spacing w:before="200" w:after="4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2"/>
        </w:rPr>
        <w:t>B.5  prediction.js — Fungsi API Prediksi Frontend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import client from './client'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async function predict(data)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res = await client.post('/predict', data)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res.data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export async function getHistory() {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const res = await client.get('/predictions/history')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 xml:space="preserve">  return res.data</w:t>
      </w:r>
    </w:p>
    <w:p>
      <w:pPr>
        <w:spacing w:before="0" w:after="0"/>
        <w:ind w:left="283"/>
        <w:jc w:val="left"/>
        <w:shd w:val="clear" w:color="auto" w:fill="F2F2F2"/>
      </w:pPr>
      <w:r>
        <w:rPr>
          <w:rFonts w:ascii="Courier New" w:hAnsi="Courier New"/>
          <w:rFonts w:ascii="Courier New" w:hAnsi="Courier New"/>
          <w:b w:val="0"/>
          <w:i w:val="0"/>
          <w:sz w:val="16"/>
        </w:rPr>
        <w:t>}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4"/>
        </w:rPr>
        <w:t>Lampiran C. Output Aplikasi VitaCheck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98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5 2355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98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0"/>
        </w:rPr>
        <w:t>Gambar C.1. Tampilan Halaman Beranda (Landing Page) Aplikasi VitaCheck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729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5 23572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0"/>
        </w:rPr>
        <w:t>Gambar C.2. Tampilan Halaman Daftar Akun (Register)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794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5 23573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0"/>
        </w:rPr>
        <w:t>Gambar C.3. Tampilan Halaman Masuk (Login)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48896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6 0000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896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0"/>
        </w:rPr>
        <w:t>Gambar C.4. Tampilan Halaman Form Input Cek Risiko Kesehatan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6401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6 00020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640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0"/>
        </w:rPr>
        <w:t>Gambar C.5. Tampilan Hasil Prediksi dengan Label Risiko Tinggi (Skor 70)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6351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6 0003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51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0"/>
        </w:rPr>
        <w:t>Gambar C.6. Tampilan Hasil Prediksi dengan Label Risiko Rendah (Skor 17)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7373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6 00033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37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0"/>
        </w:rPr>
        <w:t>Gambar C.7. Tampilan Hasil Prediksi dengan Label Risiko Sedang (Skor 48)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587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6 0004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58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0"/>
        </w:rPr>
        <w:t>Gambar C.8. Tampilan Halaman Dashboard Pengguna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38210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6 00044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82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0"/>
        </w:rPr>
        <w:t>Gambar C.9. Tampilan Halaman Riwayat Prediksi Kesehatan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7933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7-16 00364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79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0"/>
        </w:rPr>
        <w:t>Gambar C.10. Tampilan Halaman Profil Pengguna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