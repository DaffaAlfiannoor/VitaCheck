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BC333" w14:textId="77777777" w:rsidR="00BA453C" w:rsidRPr="00263D0D" w:rsidRDefault="00BA453C" w:rsidP="00BA453C">
      <w:pPr>
        <w:spacing w:line="360" w:lineRule="auto"/>
        <w:jc w:val="center"/>
        <w:rPr>
          <w:b/>
          <w:bCs/>
        </w:rPr>
      </w:pPr>
      <w:r w:rsidRPr="00F0075B">
        <w:rPr>
          <w:b/>
          <w:bCs/>
          <w:sz w:val="28"/>
          <w:szCs w:val="28"/>
        </w:rPr>
        <w:t>UNIVERSITAS GUNADARMA</w:t>
      </w:r>
      <w:r w:rsidRPr="00263D0D">
        <w:rPr>
          <w:b/>
          <w:bCs/>
          <w:sz w:val="28"/>
          <w:szCs w:val="28"/>
        </w:rPr>
        <w:br/>
      </w:r>
      <w:r w:rsidRPr="00F0075B">
        <w:rPr>
          <w:b/>
          <w:bCs/>
        </w:rPr>
        <w:t>FAKULTAS TEKNOLOGI INDUSTRI</w:t>
      </w:r>
    </w:p>
    <w:p w14:paraId="146C77B0" w14:textId="77777777" w:rsidR="00BA453C" w:rsidRPr="00263D0D" w:rsidRDefault="00BA453C" w:rsidP="00BA453C">
      <w:pPr>
        <w:spacing w:line="360" w:lineRule="auto"/>
        <w:jc w:val="center"/>
        <w:rPr>
          <w:b/>
          <w:bCs/>
          <w:sz w:val="28"/>
          <w:szCs w:val="28"/>
        </w:rPr>
      </w:pPr>
    </w:p>
    <w:p w14:paraId="20384DAB" w14:textId="77777777" w:rsidR="00BA453C" w:rsidRPr="00263D0D" w:rsidRDefault="00BA453C" w:rsidP="00BA453C">
      <w:pPr>
        <w:spacing w:line="360" w:lineRule="auto"/>
        <w:jc w:val="center"/>
        <w:rPr>
          <w:b/>
          <w:bCs/>
          <w:sz w:val="28"/>
          <w:szCs w:val="28"/>
        </w:rPr>
      </w:pPr>
      <w:r w:rsidRPr="00263D0D">
        <w:rPr>
          <w:noProof/>
        </w:rPr>
        <w:drawing>
          <wp:inline distT="0" distB="0" distL="0" distR="0" wp14:anchorId="24902B0A" wp14:editId="2CB62D86">
            <wp:extent cx="2163600" cy="2160000"/>
            <wp:effectExtent l="0" t="0" r="8255" b="0"/>
            <wp:docPr id="2013571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600" cy="2160000"/>
                    </a:xfrm>
                    <a:prstGeom prst="rect">
                      <a:avLst/>
                    </a:prstGeom>
                    <a:noFill/>
                    <a:ln>
                      <a:noFill/>
                    </a:ln>
                  </pic:spPr>
                </pic:pic>
              </a:graphicData>
            </a:graphic>
          </wp:inline>
        </w:drawing>
      </w:r>
    </w:p>
    <w:p w14:paraId="2B084B79" w14:textId="77777777" w:rsidR="00BA453C" w:rsidRPr="00263D0D" w:rsidRDefault="00BA453C" w:rsidP="00BA453C">
      <w:pPr>
        <w:spacing w:line="360" w:lineRule="auto"/>
        <w:jc w:val="center"/>
        <w:rPr>
          <w:b/>
          <w:bCs/>
          <w:sz w:val="28"/>
          <w:szCs w:val="28"/>
        </w:rPr>
      </w:pPr>
    </w:p>
    <w:p w14:paraId="78443D31" w14:textId="77777777" w:rsidR="00BA453C" w:rsidRPr="00263D0D" w:rsidRDefault="00BA453C" w:rsidP="00BA453C">
      <w:pPr>
        <w:spacing w:line="360" w:lineRule="auto"/>
        <w:jc w:val="center"/>
        <w:rPr>
          <w:b/>
          <w:bCs/>
          <w:sz w:val="28"/>
          <w:szCs w:val="28"/>
        </w:rPr>
      </w:pPr>
    </w:p>
    <w:p w14:paraId="6CEC71A4" w14:textId="77777777" w:rsidR="00BA453C" w:rsidRPr="008031DB" w:rsidRDefault="00BA453C" w:rsidP="008031DB">
      <w:pPr>
        <w:pStyle w:val="Heading1"/>
        <w:jc w:val="center"/>
        <w:rPr>
          <w:b/>
          <w:bCs/>
          <w:color w:val="auto"/>
          <w:sz w:val="28"/>
          <w:szCs w:val="28"/>
        </w:rPr>
      </w:pPr>
      <w:bookmarkStart w:id="0" w:name="_Toc235100920"/>
      <w:r w:rsidRPr="008031DB">
        <w:rPr>
          <w:b/>
          <w:bCs/>
          <w:color w:val="auto"/>
          <w:sz w:val="28"/>
          <w:szCs w:val="28"/>
        </w:rPr>
        <w:t>PENULISAN ILMIAH</w:t>
      </w:r>
      <w:bookmarkEnd w:id="0"/>
    </w:p>
    <w:p w14:paraId="45D08FB2" w14:textId="77777777" w:rsidR="00BA453C" w:rsidRPr="00263D0D" w:rsidRDefault="00BA453C" w:rsidP="00BA453C">
      <w:pPr>
        <w:spacing w:line="360" w:lineRule="auto"/>
        <w:jc w:val="center"/>
        <w:rPr>
          <w:b/>
          <w:bCs/>
          <w:sz w:val="28"/>
          <w:szCs w:val="28"/>
        </w:rPr>
      </w:pPr>
      <w:r w:rsidRPr="00263D0D">
        <w:rPr>
          <w:b/>
          <w:bCs/>
          <w:sz w:val="28"/>
          <w:szCs w:val="28"/>
        </w:rPr>
        <w:t>Sistem Prediksi Risiko Kesehatan Berbasis Gaya Hidup Modern Menggunakan Pendekatan Machine Learning</w:t>
      </w:r>
    </w:p>
    <w:p w14:paraId="667CC2A6" w14:textId="77777777" w:rsidR="00BA453C" w:rsidRPr="00263D0D" w:rsidRDefault="00BA453C" w:rsidP="00BA453C">
      <w:pPr>
        <w:spacing w:line="360" w:lineRule="auto"/>
        <w:jc w:val="center"/>
        <w:rPr>
          <w:b/>
          <w:bCs/>
          <w:sz w:val="28"/>
          <w:szCs w:val="28"/>
        </w:rPr>
      </w:pPr>
    </w:p>
    <w:p w14:paraId="631B3AE7" w14:textId="77777777" w:rsidR="00BA453C" w:rsidRPr="00263D0D" w:rsidRDefault="00BA453C" w:rsidP="00BA453C">
      <w:pPr>
        <w:spacing w:line="360" w:lineRule="auto"/>
        <w:jc w:val="center"/>
        <w:rPr>
          <w:b/>
          <w:bCs/>
          <w:sz w:val="28"/>
          <w:szCs w:val="28"/>
        </w:rPr>
      </w:pPr>
    </w:p>
    <w:p w14:paraId="6D2587E3" w14:textId="77777777" w:rsidR="00BA453C" w:rsidRPr="00F0075B" w:rsidRDefault="00BA453C" w:rsidP="00BA453C">
      <w:pPr>
        <w:spacing w:line="360" w:lineRule="auto"/>
        <w:rPr>
          <w:b/>
          <w:bCs/>
        </w:rPr>
      </w:pPr>
      <w:r w:rsidRPr="00F0075B">
        <w:rPr>
          <w:b/>
          <w:bCs/>
        </w:rPr>
        <w:t>Nama</w:t>
      </w:r>
      <w:r w:rsidRPr="00F0075B">
        <w:rPr>
          <w:b/>
          <w:bCs/>
        </w:rPr>
        <w:tab/>
      </w:r>
      <w:r w:rsidRPr="00F0075B">
        <w:rPr>
          <w:b/>
          <w:bCs/>
        </w:rPr>
        <w:tab/>
      </w:r>
      <w:r w:rsidRPr="00F0075B">
        <w:rPr>
          <w:b/>
          <w:bCs/>
        </w:rPr>
        <w:tab/>
        <w:t>: Muhammad Daffa ‘ Alfiannoor</w:t>
      </w:r>
      <w:r w:rsidRPr="00F0075B">
        <w:rPr>
          <w:b/>
          <w:bCs/>
        </w:rPr>
        <w:br/>
        <w:t>NPM</w:t>
      </w:r>
      <w:r w:rsidRPr="00F0075B">
        <w:rPr>
          <w:b/>
          <w:bCs/>
        </w:rPr>
        <w:tab/>
      </w:r>
      <w:r w:rsidRPr="00F0075B">
        <w:rPr>
          <w:b/>
          <w:bCs/>
        </w:rPr>
        <w:tab/>
      </w:r>
      <w:r w:rsidRPr="00F0075B">
        <w:rPr>
          <w:b/>
          <w:bCs/>
        </w:rPr>
        <w:tab/>
        <w:t>: 50423877</w:t>
      </w:r>
      <w:r w:rsidRPr="00F0075B">
        <w:rPr>
          <w:b/>
          <w:bCs/>
        </w:rPr>
        <w:br/>
        <w:t>Program Studi</w:t>
      </w:r>
      <w:r w:rsidRPr="00F0075B">
        <w:rPr>
          <w:b/>
          <w:bCs/>
        </w:rPr>
        <w:tab/>
        <w:t>: Informatika</w:t>
      </w:r>
    </w:p>
    <w:p w14:paraId="53DB02B4" w14:textId="069C18EA" w:rsidR="00BA453C" w:rsidRPr="00F0075B" w:rsidRDefault="00BA453C" w:rsidP="00BA453C">
      <w:pPr>
        <w:spacing w:line="360" w:lineRule="auto"/>
        <w:rPr>
          <w:b/>
          <w:bCs/>
        </w:rPr>
      </w:pPr>
      <w:r w:rsidRPr="00F0075B">
        <w:rPr>
          <w:b/>
          <w:bCs/>
        </w:rPr>
        <w:t>Pembimbing</w:t>
      </w:r>
      <w:r w:rsidRPr="00F0075B">
        <w:rPr>
          <w:b/>
          <w:bCs/>
        </w:rPr>
        <w:tab/>
      </w:r>
      <w:r w:rsidR="00F0075B">
        <w:rPr>
          <w:b/>
          <w:bCs/>
        </w:rPr>
        <w:tab/>
      </w:r>
      <w:r w:rsidRPr="00F0075B">
        <w:rPr>
          <w:b/>
          <w:bCs/>
        </w:rPr>
        <w:t xml:space="preserve">: </w:t>
      </w:r>
      <w:r w:rsidR="00893731" w:rsidRPr="00893731">
        <w:rPr>
          <w:b/>
          <w:bCs/>
        </w:rPr>
        <w:t>Dr. ANTONIUS ANGGA KURNIAWAN, ST., MMSI.</w:t>
      </w:r>
    </w:p>
    <w:p w14:paraId="14039B52" w14:textId="77777777" w:rsidR="00BA453C" w:rsidRPr="00F0075B" w:rsidRDefault="00BA453C" w:rsidP="00BA453C">
      <w:pPr>
        <w:spacing w:line="360" w:lineRule="auto"/>
        <w:rPr>
          <w:b/>
          <w:bCs/>
        </w:rPr>
      </w:pPr>
    </w:p>
    <w:p w14:paraId="696A49CA" w14:textId="77777777" w:rsidR="00BA453C" w:rsidRPr="00F0075B" w:rsidRDefault="00BA453C" w:rsidP="00BA453C">
      <w:pPr>
        <w:spacing w:line="360" w:lineRule="auto"/>
        <w:rPr>
          <w:b/>
          <w:bCs/>
        </w:rPr>
      </w:pPr>
    </w:p>
    <w:p w14:paraId="4A3D16F6" w14:textId="77777777" w:rsidR="00BA453C" w:rsidRPr="00F0075B" w:rsidRDefault="00BA453C" w:rsidP="00BA453C">
      <w:pPr>
        <w:spacing w:line="360" w:lineRule="auto"/>
        <w:rPr>
          <w:b/>
          <w:bCs/>
        </w:rPr>
      </w:pPr>
    </w:p>
    <w:p w14:paraId="1840FBE0" w14:textId="77777777" w:rsidR="00BA453C" w:rsidRPr="00F0075B" w:rsidRDefault="00BA453C" w:rsidP="00BA453C">
      <w:pPr>
        <w:spacing w:line="360" w:lineRule="auto"/>
        <w:jc w:val="center"/>
        <w:rPr>
          <w:b/>
          <w:bCs/>
        </w:rPr>
      </w:pPr>
      <w:r w:rsidRPr="00F0075B">
        <w:rPr>
          <w:b/>
          <w:bCs/>
        </w:rPr>
        <w:t>JAKARTA</w:t>
      </w:r>
    </w:p>
    <w:p w14:paraId="2FB8C28C" w14:textId="00AFFABB" w:rsidR="00C06852" w:rsidRDefault="00BA453C" w:rsidP="00C06852">
      <w:pPr>
        <w:spacing w:line="360" w:lineRule="auto"/>
        <w:jc w:val="center"/>
        <w:sectPr w:rsidR="00C06852" w:rsidSect="00C06852">
          <w:pgSz w:w="11907" w:h="16840"/>
          <w:pgMar w:top="2268" w:right="1701" w:bottom="1701" w:left="2268" w:header="709" w:footer="1134" w:gutter="0"/>
          <w:pgNumType w:fmt="lowerRoman" w:start="1" w:chapStyle="1"/>
          <w:cols w:space="720"/>
          <w:titlePg/>
          <w:docGrid w:linePitch="360"/>
        </w:sectPr>
      </w:pPr>
      <w:r w:rsidRPr="00F0075B">
        <w:rPr>
          <w:b/>
          <w:bCs/>
        </w:rPr>
        <w:t>2026</w:t>
      </w:r>
      <w:bookmarkStart w:id="1" w:name="toc_1"/>
    </w:p>
    <w:p w14:paraId="7F206212" w14:textId="72F73A26" w:rsidR="00BA453C" w:rsidRPr="008031DB" w:rsidRDefault="00BA453C" w:rsidP="008031DB">
      <w:pPr>
        <w:pStyle w:val="Heading1"/>
        <w:jc w:val="center"/>
        <w:rPr>
          <w:b/>
          <w:bCs/>
        </w:rPr>
      </w:pPr>
      <w:bookmarkStart w:id="2" w:name="_Toc235100921"/>
      <w:r w:rsidRPr="008031DB">
        <w:rPr>
          <w:b/>
          <w:bCs/>
          <w:color w:val="auto"/>
          <w:sz w:val="28"/>
          <w:szCs w:val="28"/>
        </w:rPr>
        <w:lastRenderedPageBreak/>
        <w:t>ABSTRAK</w:t>
      </w:r>
      <w:bookmarkEnd w:id="1"/>
      <w:bookmarkEnd w:id="2"/>
    </w:p>
    <w:p w14:paraId="33F8196C" w14:textId="77777777" w:rsidR="00EB1A61" w:rsidRPr="00263D0D" w:rsidRDefault="00C654B1" w:rsidP="00B51D06">
      <w:pPr>
        <w:spacing w:after="80"/>
      </w:pPr>
      <w:r w:rsidRPr="00263D0D">
        <w:rPr>
          <w:b/>
          <w:bCs/>
        </w:rPr>
        <w:t>Muhammad Daffa ' Alfiannoor. 50423877</w:t>
      </w:r>
    </w:p>
    <w:p w14:paraId="4FF41442" w14:textId="77777777" w:rsidR="00EB1A61" w:rsidRPr="00263D0D" w:rsidRDefault="00C654B1" w:rsidP="00B51D06">
      <w:pPr>
        <w:spacing w:after="80"/>
      </w:pPr>
      <w:r w:rsidRPr="00263D0D">
        <w:rPr>
          <w:b/>
          <w:bCs/>
        </w:rPr>
        <w:t>Sistem Prediksi Risiko Kesehatan Berbasis Gaya Hidup Modern Menggunakan Pendekatan Machine Learning</w:t>
      </w:r>
    </w:p>
    <w:p w14:paraId="6B84B679" w14:textId="1826AD5C" w:rsidR="00A6180B" w:rsidRPr="007E2858" w:rsidRDefault="00C654B1" w:rsidP="00B51D06">
      <w:r w:rsidRPr="00263D0D">
        <w:rPr>
          <w:i/>
          <w:iCs/>
        </w:rPr>
        <w:t>Penulisan Ilmiah. Jurusan Informatika, Fakultas Teknologi Industri, Universitas Gunadarma, 2026</w:t>
      </w:r>
      <w:r w:rsidR="00A6180B">
        <w:rPr>
          <w:i/>
          <w:iCs/>
        </w:rPr>
        <w:br/>
      </w:r>
      <w:r w:rsidR="00A6180B" w:rsidRPr="00A6180B">
        <w:t>Kata Kunci: VitaCheck, risiko kesehatan, gaya hidup modern, machine learning, Logistic Regression, CRISP-DM</w:t>
      </w:r>
      <w:r w:rsidR="00A6180B">
        <w:br/>
      </w:r>
      <w:r w:rsidR="00A6180B" w:rsidRPr="007E2858">
        <w:t>(</w:t>
      </w:r>
      <w:r w:rsidR="00937C17">
        <w:t xml:space="preserve">xi </w:t>
      </w:r>
      <w:r w:rsidR="00A6180B" w:rsidRPr="007E2858">
        <w:t xml:space="preserve">+ </w:t>
      </w:r>
      <w:r w:rsidR="00BF370C">
        <w:t>61</w:t>
      </w:r>
      <w:r w:rsidR="00A6180B" w:rsidRPr="007E2858">
        <w:t xml:space="preserve"> + Lampiran)</w:t>
      </w:r>
      <w:r w:rsidR="001A3D1E">
        <w:t xml:space="preserve"> </w:t>
      </w:r>
    </w:p>
    <w:p w14:paraId="3049C3CF" w14:textId="5D592DF3" w:rsidR="00A6180B" w:rsidRPr="00A6180B" w:rsidRDefault="00A6180B" w:rsidP="00B51D06">
      <w:pPr>
        <w:spacing w:after="200"/>
      </w:pPr>
    </w:p>
    <w:p w14:paraId="37D9011E" w14:textId="77777777" w:rsidR="00EB1A61" w:rsidRPr="00263D0D" w:rsidRDefault="00C654B1" w:rsidP="00B51D06">
      <w:pPr>
        <w:spacing w:after="120"/>
        <w:ind w:firstLine="720"/>
        <w:jc w:val="both"/>
      </w:pPr>
      <w:r w:rsidRPr="00263D0D">
        <w:t>Penelitian ini membahas pengembangan sistem prediksi risiko kesehatan berbasis gaya hidup modern menggunakan pendekatan machine learning. Sistem yang dikembangkan diberi nama VitaCheck dan dirancang untuk membantu pengguna melakukan penilaian awal berdasarkan pola perilaku harian, seperti durasi penggunaan layar, penggunaan perangkat sebelum tidur, durasi dan kualitas tidur, aktivitas fisik, jumlah notifikasi, tingkat stres, serta kelelahan mental.</w:t>
      </w:r>
    </w:p>
    <w:p w14:paraId="1B0C9F69" w14:textId="77777777" w:rsidR="00EB1A61" w:rsidRPr="00263D0D" w:rsidRDefault="00C654B1" w:rsidP="00B51D06">
      <w:pPr>
        <w:spacing w:after="120"/>
        <w:ind w:firstLine="720"/>
        <w:jc w:val="both"/>
      </w:pPr>
      <w:r w:rsidRPr="00263D0D">
        <w:t>Data penelitian berasal dari dataset berisi 15.000 data responden. Proses penelitian mengikuti tahapan CRISP-DM, mulai dari pemahaman bisnis, pemahaman data, persiapan data, pemodelan, evaluasi, hingga penyusunan prototype. Label risiko kesehatan dibentuk menggunakan rule-based weighted scoring dan diklasifikasikan ke dalam tiga kategori, yaitu Risiko Rendah, Risiko Sedang, dan Risiko Tinggi.</w:t>
      </w:r>
    </w:p>
    <w:p w14:paraId="4E4C4BDF" w14:textId="77777777" w:rsidR="00EB1A61" w:rsidRPr="00263D0D" w:rsidRDefault="00C654B1" w:rsidP="00B51D06">
      <w:pPr>
        <w:spacing w:after="120"/>
        <w:ind w:firstLine="720"/>
        <w:jc w:val="both"/>
      </w:pPr>
      <w:r w:rsidRPr="00263D0D">
        <w:t>Algoritma yang diuji meliputi Logistic Regression, Random Forest, XGBoost, dan Support Vector Machine. Hasil evaluasi menunjukkan bahwa Logistic Regression dipilih sebagai model akhir karena memiliki recall terbaik pada kelas Risiko Tinggi sebesar 0,9698, dengan accuracy 0,7597, F1-score 0,7366, dan AUC-ROC weighted 0,9368.</w:t>
      </w:r>
    </w:p>
    <w:p w14:paraId="600783D9" w14:textId="77777777" w:rsidR="00EB1A61" w:rsidRPr="00263D0D" w:rsidRDefault="00C654B1" w:rsidP="00B51D06">
      <w:pPr>
        <w:spacing w:after="120"/>
        <w:ind w:firstLine="720"/>
        <w:jc w:val="both"/>
      </w:pPr>
      <w:r w:rsidRPr="00263D0D">
        <w:t>Hasil penelitian menunjukkan bahwa machine learning dapat digunakan untuk membangun sistem prediksi risiko kesehatan berbasis perilaku gaya hidup modern. Prototype VitaCheck diharapkan menjadi media pendukung deteksi dini yang informatif, tetapi tidak menggantikan diagnosis atau pemeriksaan medis oleh tenaga kesehatan.</w:t>
      </w:r>
    </w:p>
    <w:p w14:paraId="1B5A13DF" w14:textId="734FFC66" w:rsidR="00EB1A61" w:rsidRPr="00263D0D" w:rsidRDefault="009E027E" w:rsidP="00B51D06">
      <w:pPr>
        <w:jc w:val="both"/>
      </w:pPr>
      <w:r w:rsidRPr="009E027E">
        <w:t>Daftar Pustaka (</w:t>
      </w:r>
      <w:r>
        <w:t>2000</w:t>
      </w:r>
      <w:r w:rsidRPr="009E027E">
        <w:t xml:space="preserve"> – </w:t>
      </w:r>
      <w:r>
        <w:t>2024</w:t>
      </w:r>
      <w:r w:rsidRPr="009E027E">
        <w:t>)</w:t>
      </w:r>
    </w:p>
    <w:p w14:paraId="185F3F8F" w14:textId="77777777" w:rsidR="00BA453C" w:rsidRPr="00263D0D" w:rsidRDefault="00BA453C" w:rsidP="00BA453C">
      <w:pPr>
        <w:rPr>
          <w:b/>
          <w:bCs/>
          <w:sz w:val="28"/>
          <w:szCs w:val="28"/>
        </w:rPr>
      </w:pPr>
      <w:r w:rsidRPr="00263D0D">
        <w:rPr>
          <w:b/>
          <w:bCs/>
          <w:sz w:val="28"/>
          <w:szCs w:val="28"/>
        </w:rPr>
        <w:br w:type="page"/>
      </w:r>
    </w:p>
    <w:p w14:paraId="50DEF2C8" w14:textId="1414CA49" w:rsidR="00A6180B" w:rsidRPr="008031DB" w:rsidRDefault="00BA453C" w:rsidP="00A6180B">
      <w:pPr>
        <w:pStyle w:val="Heading1"/>
        <w:spacing w:line="276" w:lineRule="auto"/>
        <w:jc w:val="center"/>
        <w:rPr>
          <w:b/>
          <w:bCs/>
          <w:color w:val="auto"/>
          <w:sz w:val="28"/>
          <w:szCs w:val="28"/>
        </w:rPr>
      </w:pPr>
      <w:bookmarkStart w:id="3" w:name="toc_2"/>
      <w:bookmarkStart w:id="4" w:name="_Toc235100922"/>
      <w:r w:rsidRPr="008031DB">
        <w:rPr>
          <w:b/>
          <w:bCs/>
          <w:color w:val="auto"/>
          <w:sz w:val="28"/>
          <w:szCs w:val="28"/>
        </w:rPr>
        <w:lastRenderedPageBreak/>
        <w:t>KATA PENGANTAR</w:t>
      </w:r>
      <w:bookmarkEnd w:id="3"/>
      <w:bookmarkEnd w:id="4"/>
    </w:p>
    <w:p w14:paraId="2FF93758" w14:textId="77777777" w:rsidR="00A6180B" w:rsidRDefault="00A6180B" w:rsidP="00A6180B">
      <w:pPr>
        <w:spacing w:line="276" w:lineRule="auto"/>
        <w:ind w:firstLine="720"/>
      </w:pPr>
    </w:p>
    <w:p w14:paraId="7F4D2CC0" w14:textId="77777777" w:rsidR="00A6180B" w:rsidRDefault="00A6180B" w:rsidP="00A6180B">
      <w:pPr>
        <w:spacing w:line="276" w:lineRule="auto"/>
        <w:ind w:firstLine="720"/>
      </w:pPr>
    </w:p>
    <w:p w14:paraId="0BB30321" w14:textId="06CCF12E" w:rsidR="006C58DA" w:rsidRDefault="006C58DA" w:rsidP="00634A6D">
      <w:pPr>
        <w:spacing w:line="360" w:lineRule="auto"/>
        <w:ind w:firstLine="720"/>
      </w:pPr>
      <w:r>
        <w:t>Segala puji dan syukur ke hadirat Tuhan Yang Maha Kuasa yang telah memberikan</w:t>
      </w:r>
    </w:p>
    <w:p w14:paraId="6D8BBB1D" w14:textId="77777777" w:rsidR="006C58DA" w:rsidRDefault="006C58DA" w:rsidP="00634A6D">
      <w:pPr>
        <w:spacing w:line="360" w:lineRule="auto"/>
      </w:pPr>
      <w:r>
        <w:t>berkat, anugerah dan karunia yang melimpah, sehingga penulis dapat menyelesaikan Penulisan</w:t>
      </w:r>
    </w:p>
    <w:p w14:paraId="3184EF47" w14:textId="1EB9777F" w:rsidR="006C58DA" w:rsidRDefault="006C58DA" w:rsidP="00634A6D">
      <w:pPr>
        <w:spacing w:line="360" w:lineRule="auto"/>
      </w:pPr>
      <w:r>
        <w:t>Ilmiah ini. Penulisan Ilmiah ini disusun guna melengkapi sebagian syarat dalam mencapai gelar Setara Sarjana Muda pada Program Studi Informatika, Fakultas Teknologi Industri, Universitas</w:t>
      </w:r>
    </w:p>
    <w:p w14:paraId="53DC3E46" w14:textId="1DBC0A5B" w:rsidR="006C58DA" w:rsidRDefault="006C58DA" w:rsidP="00634A6D">
      <w:pPr>
        <w:spacing w:line="360" w:lineRule="auto"/>
      </w:pPr>
      <w:r>
        <w:t xml:space="preserve">Gunadarma. Adapaun judul Penulisan Ilmiah ini adalah </w:t>
      </w:r>
      <w:r w:rsidR="00893731">
        <w:t>“</w:t>
      </w:r>
      <w:r w:rsidR="001F32A1" w:rsidRPr="001F32A1">
        <w:t>Sistem Prediksi Risiko Kesehatan Berbasis Gaya Hidup Modern Menggunakan Pendekatan Machine Learning</w:t>
      </w:r>
      <w:r w:rsidR="00893731">
        <w:t>”</w:t>
      </w:r>
      <w:r>
        <w:t>.</w:t>
      </w:r>
    </w:p>
    <w:p w14:paraId="1ED21EDC" w14:textId="0514069A" w:rsidR="006C58DA" w:rsidRDefault="006C58DA" w:rsidP="00634A6D">
      <w:pPr>
        <w:spacing w:line="360" w:lineRule="auto"/>
        <w:ind w:firstLine="720"/>
      </w:pPr>
      <w:r>
        <w:t>Walaupun banyak kesulitan yang penulis harus hadapi ketika menyusun Penulisan Ilmiah ini, namun berkat bantuan dan dorongan dari berbagai pihak akhirnya tugas ini dapat</w:t>
      </w:r>
    </w:p>
    <w:p w14:paraId="7DF69D15" w14:textId="77777777" w:rsidR="006C58DA" w:rsidRDefault="006C58DA" w:rsidP="00634A6D">
      <w:pPr>
        <w:spacing w:line="360" w:lineRule="auto"/>
      </w:pPr>
      <w:r>
        <w:t>diselesaikan dengan baik. Untuk itu penulis mengucapkan terima kasih, kepada:</w:t>
      </w:r>
    </w:p>
    <w:p w14:paraId="78F5338C" w14:textId="37DB02C0" w:rsidR="006C58DA" w:rsidRDefault="006C58DA" w:rsidP="009E027E">
      <w:pPr>
        <w:pStyle w:val="ListParagraph"/>
        <w:numPr>
          <w:ilvl w:val="0"/>
          <w:numId w:val="26"/>
        </w:numPr>
        <w:spacing w:line="360" w:lineRule="auto"/>
      </w:pPr>
      <w:r>
        <w:t>Prof. Dr. E.S. Margianti, SE., MM., selaku Rektor Universitas Gunadarma.</w:t>
      </w:r>
    </w:p>
    <w:p w14:paraId="0F2E620B" w14:textId="5285C3F2" w:rsidR="006C58DA" w:rsidRDefault="006C58DA" w:rsidP="009E027E">
      <w:pPr>
        <w:pStyle w:val="ListParagraph"/>
        <w:numPr>
          <w:ilvl w:val="0"/>
          <w:numId w:val="26"/>
        </w:numPr>
        <w:spacing w:line="360" w:lineRule="auto"/>
      </w:pPr>
      <w:r>
        <w:t>Prof. Dr. -Ing. Adang Suhandra, SSi., S.Kom., MSc., selaku Dekan Fakultas Teknologi</w:t>
      </w:r>
      <w:r w:rsidR="00BF370C">
        <w:t xml:space="preserve"> </w:t>
      </w:r>
      <w:r>
        <w:t>Industri Universitas Gunadarma.</w:t>
      </w:r>
    </w:p>
    <w:p w14:paraId="59EE2801" w14:textId="5A76909C" w:rsidR="006C58DA" w:rsidRDefault="006C58DA" w:rsidP="009E027E">
      <w:pPr>
        <w:pStyle w:val="ListParagraph"/>
        <w:numPr>
          <w:ilvl w:val="0"/>
          <w:numId w:val="26"/>
        </w:numPr>
        <w:spacing w:line="360" w:lineRule="auto"/>
      </w:pPr>
      <w:r>
        <w:t>Prof. Dr. Lintang Yuniar Banowosari, S.Kom., M.Sc., selaku Ketua Program Studi</w:t>
      </w:r>
      <w:r w:rsidR="00BF370C">
        <w:t xml:space="preserve"> </w:t>
      </w:r>
      <w:r>
        <w:t>Informatika Universitas Gunadarma.</w:t>
      </w:r>
    </w:p>
    <w:p w14:paraId="274FADA1" w14:textId="6CA5F2D7" w:rsidR="006C58DA" w:rsidRDefault="006C58DA" w:rsidP="009E027E">
      <w:pPr>
        <w:pStyle w:val="ListParagraph"/>
        <w:numPr>
          <w:ilvl w:val="0"/>
          <w:numId w:val="26"/>
        </w:numPr>
        <w:spacing w:line="360" w:lineRule="auto"/>
      </w:pPr>
      <w:r>
        <w:t>Dr. Achmad Fahrurozi, S.Si, M.Si., selaku Kepala Sub Bagian Sidang Penulisan Ilmiah</w:t>
      </w:r>
      <w:r w:rsidR="00BF370C">
        <w:t xml:space="preserve"> </w:t>
      </w:r>
      <w:r>
        <w:t>Fakultas Teknologi Industri Universitas Gunadarma.</w:t>
      </w:r>
    </w:p>
    <w:p w14:paraId="335A23D3" w14:textId="7D92800F" w:rsidR="006C58DA" w:rsidRDefault="00893731" w:rsidP="009E027E">
      <w:pPr>
        <w:pStyle w:val="ListParagraph"/>
        <w:numPr>
          <w:ilvl w:val="0"/>
          <w:numId w:val="26"/>
        </w:numPr>
        <w:spacing w:line="360" w:lineRule="auto"/>
      </w:pPr>
      <w:r w:rsidRPr="00893731">
        <w:t>Dr. A</w:t>
      </w:r>
      <w:r>
        <w:t>ntonius</w:t>
      </w:r>
      <w:r w:rsidRPr="00893731">
        <w:t xml:space="preserve"> Angga Kurniawan, ST., MMSI</w:t>
      </w:r>
      <w:r w:rsidR="006C58DA">
        <w:t xml:space="preserve">, selaku Dosen Pembimbing </w:t>
      </w:r>
      <w:r w:rsidRPr="00893731">
        <w:t>yang telah memberikan bimbingan, arahan, dan saran yang sangat berharga selama</w:t>
      </w:r>
      <w:r w:rsidR="00BF370C">
        <w:t xml:space="preserve"> </w:t>
      </w:r>
      <w:r w:rsidRPr="00893731">
        <w:t>proses penelitian dan penulisan berlangsung.</w:t>
      </w:r>
    </w:p>
    <w:p w14:paraId="241D2454" w14:textId="444ACD51" w:rsidR="006C58DA" w:rsidRDefault="00BF370C" w:rsidP="009E027E">
      <w:pPr>
        <w:pStyle w:val="ListParagraph"/>
        <w:numPr>
          <w:ilvl w:val="0"/>
          <w:numId w:val="26"/>
        </w:numPr>
        <w:spacing w:line="360" w:lineRule="auto"/>
        <w:jc w:val="both"/>
      </w:pPr>
      <w:r>
        <w:t>Supangat</w:t>
      </w:r>
      <w:r w:rsidRPr="007E2858">
        <w:t xml:space="preserve"> dan </w:t>
      </w:r>
      <w:r>
        <w:t>Rini Widiastuti</w:t>
      </w:r>
      <w:r w:rsidRPr="007E2858">
        <w:t>, selaku orang tua penulis yang senantiasa memberikan doa, dukungan, dan motivasi yang tiada henti selama penulis menjalani masa studi.</w:t>
      </w:r>
    </w:p>
    <w:p w14:paraId="76F014CA" w14:textId="77777777" w:rsidR="009E027E" w:rsidRDefault="009E027E" w:rsidP="009E027E">
      <w:pPr>
        <w:pStyle w:val="ListParagraph"/>
        <w:numPr>
          <w:ilvl w:val="0"/>
          <w:numId w:val="26"/>
        </w:numPr>
        <w:spacing w:line="360" w:lineRule="auto"/>
      </w:pPr>
      <w:r>
        <w:lastRenderedPageBreak/>
        <w:t xml:space="preserve">Annisa Ismidabilah, </w:t>
      </w:r>
      <w:r w:rsidRPr="005C17FC">
        <w:t>yang selalu memberikan motivasi, dukungan, semangat, doa, kegembiraan, dan kesabarannya dalam mendampingi saya selama proses penelitian hingga terselesaikannya penulisan ilmiah ini.</w:t>
      </w:r>
    </w:p>
    <w:p w14:paraId="735A8EFA" w14:textId="77777777" w:rsidR="009E027E" w:rsidRPr="007E2858" w:rsidRDefault="009E027E" w:rsidP="009E027E">
      <w:pPr>
        <w:pStyle w:val="ListParagraph"/>
        <w:numPr>
          <w:ilvl w:val="0"/>
          <w:numId w:val="26"/>
        </w:numPr>
        <w:spacing w:line="360" w:lineRule="auto"/>
        <w:jc w:val="both"/>
      </w:pPr>
      <w:r w:rsidRPr="007E2858">
        <w:t xml:space="preserve">Seluruh teman-teman </w:t>
      </w:r>
      <w:r>
        <w:t>3IA10</w:t>
      </w:r>
      <w:r w:rsidRPr="007E2858">
        <w:t xml:space="preserve"> yang telah memberikan bantuan, semangat, dan saran selama proses Penulisan Ilmiah ini berlangsung.</w:t>
      </w:r>
    </w:p>
    <w:p w14:paraId="7948EAD9" w14:textId="77777777" w:rsidR="006C58DA" w:rsidRDefault="006C58DA" w:rsidP="006C58DA">
      <w:pPr>
        <w:spacing w:line="276" w:lineRule="auto"/>
      </w:pPr>
    </w:p>
    <w:p w14:paraId="52CFDDFC" w14:textId="77777777" w:rsidR="009E027E" w:rsidRDefault="009E027E" w:rsidP="006C58DA">
      <w:pPr>
        <w:spacing w:line="276" w:lineRule="auto"/>
      </w:pPr>
    </w:p>
    <w:p w14:paraId="7D666CA8" w14:textId="6D9D87A2" w:rsidR="006C58DA" w:rsidRDefault="006C58DA" w:rsidP="006C58DA">
      <w:pPr>
        <w:spacing w:line="276" w:lineRule="auto"/>
        <w:jc w:val="right"/>
      </w:pPr>
      <w:r>
        <w:t xml:space="preserve">Jakarta, </w:t>
      </w:r>
      <w:r w:rsidR="00893731">
        <w:t>Juni</w:t>
      </w:r>
      <w:r>
        <w:t xml:space="preserve"> – </w:t>
      </w:r>
      <w:r w:rsidR="00893731">
        <w:t>2026</w:t>
      </w:r>
    </w:p>
    <w:p w14:paraId="5D63638A" w14:textId="77777777" w:rsidR="006C58DA" w:rsidRDefault="006C58DA" w:rsidP="006C58DA">
      <w:pPr>
        <w:spacing w:line="276" w:lineRule="auto"/>
        <w:jc w:val="right"/>
      </w:pPr>
    </w:p>
    <w:p w14:paraId="0072E92B" w14:textId="26356CB8" w:rsidR="006C58DA" w:rsidRDefault="009E027E" w:rsidP="006C58DA">
      <w:pPr>
        <w:spacing w:line="276" w:lineRule="auto"/>
        <w:jc w:val="right"/>
      </w:pPr>
      <w:r>
        <w:rPr>
          <w:rFonts w:ascii="Open Sans" w:hAnsi="Open Sans" w:cs="Open Sans"/>
          <w:noProof/>
          <w:color w:val="000000"/>
          <w:sz w:val="22"/>
          <w:szCs w:val="22"/>
        </w:rPr>
        <w:drawing>
          <wp:inline distT="0" distB="0" distL="0" distR="0" wp14:anchorId="6A989400" wp14:editId="7A72B6F0">
            <wp:extent cx="1738884" cy="640080"/>
            <wp:effectExtent l="0" t="0" r="0" b="7620"/>
            <wp:docPr id="175095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884" cy="640816"/>
                    </a:xfrm>
                    <a:prstGeom prst="rect">
                      <a:avLst/>
                    </a:prstGeom>
                    <a:noFill/>
                    <a:ln>
                      <a:noFill/>
                    </a:ln>
                  </pic:spPr>
                </pic:pic>
              </a:graphicData>
            </a:graphic>
          </wp:inline>
        </w:drawing>
      </w:r>
    </w:p>
    <w:p w14:paraId="7BAC272A" w14:textId="38A23A16" w:rsidR="00BA453C" w:rsidRPr="00263D0D" w:rsidRDefault="006C58DA" w:rsidP="006C58DA">
      <w:pPr>
        <w:spacing w:line="276" w:lineRule="auto"/>
        <w:jc w:val="right"/>
        <w:rPr>
          <w:b/>
          <w:bCs/>
          <w:sz w:val="28"/>
          <w:szCs w:val="28"/>
        </w:rPr>
      </w:pPr>
      <w:r>
        <w:t xml:space="preserve">( </w:t>
      </w:r>
      <w:r w:rsidR="00893731">
        <w:t>Muhamad Daffa ‘ Alfiannoor</w:t>
      </w:r>
      <w:r>
        <w:t xml:space="preserve"> )</w:t>
      </w:r>
      <w:r w:rsidR="00BA453C" w:rsidRPr="00263D0D">
        <w:rPr>
          <w:b/>
          <w:bCs/>
          <w:sz w:val="28"/>
          <w:szCs w:val="28"/>
        </w:rPr>
        <w:br w:type="page"/>
      </w:r>
    </w:p>
    <w:p w14:paraId="16677185" w14:textId="5DF545CC" w:rsidR="00BA453C" w:rsidRPr="00CE3CFB" w:rsidRDefault="00BA453C" w:rsidP="00CE3CFB">
      <w:pPr>
        <w:pStyle w:val="Heading1"/>
        <w:jc w:val="center"/>
        <w:rPr>
          <w:b/>
          <w:bCs/>
          <w:color w:val="auto"/>
          <w:sz w:val="28"/>
          <w:szCs w:val="28"/>
        </w:rPr>
      </w:pPr>
      <w:bookmarkStart w:id="5" w:name="toc_3"/>
      <w:bookmarkStart w:id="6" w:name="_Toc235100923"/>
      <w:r w:rsidRPr="00CE3CFB">
        <w:rPr>
          <w:b/>
          <w:bCs/>
          <w:color w:val="auto"/>
          <w:sz w:val="28"/>
          <w:szCs w:val="28"/>
        </w:rPr>
        <w:lastRenderedPageBreak/>
        <w:t>DAFTAR ISI</w:t>
      </w:r>
      <w:bookmarkEnd w:id="5"/>
      <w:bookmarkEnd w:id="6"/>
    </w:p>
    <w:sdt>
      <w:sdtPr>
        <w:rPr>
          <w:rFonts w:ascii="Times New Roman" w:eastAsia="Times New Roman" w:hAnsi="Times New Roman" w:cs="Times New Roman"/>
          <w:color w:val="auto"/>
          <w:sz w:val="24"/>
          <w:szCs w:val="24"/>
          <w:lang w:val="en-ID" w:eastAsia="en-ID"/>
        </w:rPr>
        <w:id w:val="1168065043"/>
        <w:docPartObj>
          <w:docPartGallery w:val="Table of Contents"/>
          <w:docPartUnique/>
        </w:docPartObj>
      </w:sdtPr>
      <w:sdtEndPr>
        <w:rPr>
          <w:b/>
          <w:bCs/>
          <w:noProof/>
        </w:rPr>
      </w:sdtEndPr>
      <w:sdtContent>
        <w:p w14:paraId="3B5B0CD4" w14:textId="33C4866E" w:rsidR="00CE3CFB" w:rsidRDefault="00CE3CFB">
          <w:pPr>
            <w:pStyle w:val="TOCHeading"/>
          </w:pPr>
        </w:p>
        <w:p w14:paraId="15D8B1F6" w14:textId="7D660F19" w:rsidR="00937C17" w:rsidRDefault="00CE3CFB">
          <w:pPr>
            <w:pStyle w:val="TOC1"/>
            <w:tabs>
              <w:tab w:val="right" w:leader="dot" w:pos="79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100920" w:history="1">
            <w:r w:rsidR="00937C17" w:rsidRPr="00703049">
              <w:rPr>
                <w:rStyle w:val="Hyperlink"/>
                <w:b/>
                <w:bCs/>
                <w:noProof/>
              </w:rPr>
              <w:t>PENULISAN ILMIAH</w:t>
            </w:r>
            <w:r w:rsidR="00937C17">
              <w:rPr>
                <w:noProof/>
                <w:webHidden/>
              </w:rPr>
              <w:tab/>
            </w:r>
            <w:r w:rsidR="00937C17">
              <w:rPr>
                <w:noProof/>
                <w:webHidden/>
              </w:rPr>
              <w:fldChar w:fldCharType="begin"/>
            </w:r>
            <w:r w:rsidR="00937C17">
              <w:rPr>
                <w:noProof/>
                <w:webHidden/>
              </w:rPr>
              <w:instrText xml:space="preserve"> PAGEREF _Toc235100920 \h </w:instrText>
            </w:r>
            <w:r w:rsidR="00937C17">
              <w:rPr>
                <w:noProof/>
                <w:webHidden/>
              </w:rPr>
            </w:r>
            <w:r w:rsidR="00937C17">
              <w:rPr>
                <w:noProof/>
                <w:webHidden/>
              </w:rPr>
              <w:fldChar w:fldCharType="separate"/>
            </w:r>
            <w:r w:rsidR="00937C17">
              <w:rPr>
                <w:noProof/>
                <w:webHidden/>
              </w:rPr>
              <w:t>i</w:t>
            </w:r>
            <w:r w:rsidR="00937C17">
              <w:rPr>
                <w:noProof/>
                <w:webHidden/>
              </w:rPr>
              <w:fldChar w:fldCharType="end"/>
            </w:r>
          </w:hyperlink>
        </w:p>
        <w:p w14:paraId="352FED81" w14:textId="683B149D"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1" w:history="1">
            <w:r w:rsidRPr="00703049">
              <w:rPr>
                <w:rStyle w:val="Hyperlink"/>
                <w:b/>
                <w:bCs/>
                <w:noProof/>
              </w:rPr>
              <w:t>ABSTRAK</w:t>
            </w:r>
            <w:r>
              <w:rPr>
                <w:noProof/>
                <w:webHidden/>
              </w:rPr>
              <w:tab/>
            </w:r>
            <w:r>
              <w:rPr>
                <w:noProof/>
                <w:webHidden/>
              </w:rPr>
              <w:fldChar w:fldCharType="begin"/>
            </w:r>
            <w:r>
              <w:rPr>
                <w:noProof/>
                <w:webHidden/>
              </w:rPr>
              <w:instrText xml:space="preserve"> PAGEREF _Toc235100921 \h </w:instrText>
            </w:r>
            <w:r>
              <w:rPr>
                <w:noProof/>
                <w:webHidden/>
              </w:rPr>
            </w:r>
            <w:r>
              <w:rPr>
                <w:noProof/>
                <w:webHidden/>
              </w:rPr>
              <w:fldChar w:fldCharType="separate"/>
            </w:r>
            <w:r>
              <w:rPr>
                <w:noProof/>
                <w:webHidden/>
              </w:rPr>
              <w:t>iv</w:t>
            </w:r>
            <w:r>
              <w:rPr>
                <w:noProof/>
                <w:webHidden/>
              </w:rPr>
              <w:fldChar w:fldCharType="end"/>
            </w:r>
          </w:hyperlink>
        </w:p>
        <w:p w14:paraId="0AB73E1D" w14:textId="41BCE9A7"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2" w:history="1">
            <w:r w:rsidRPr="00703049">
              <w:rPr>
                <w:rStyle w:val="Hyperlink"/>
                <w:b/>
                <w:bCs/>
                <w:noProof/>
              </w:rPr>
              <w:t>KATA PENGANTAR</w:t>
            </w:r>
            <w:r>
              <w:rPr>
                <w:noProof/>
                <w:webHidden/>
              </w:rPr>
              <w:tab/>
            </w:r>
            <w:r>
              <w:rPr>
                <w:noProof/>
                <w:webHidden/>
              </w:rPr>
              <w:fldChar w:fldCharType="begin"/>
            </w:r>
            <w:r>
              <w:rPr>
                <w:noProof/>
                <w:webHidden/>
              </w:rPr>
              <w:instrText xml:space="preserve"> PAGEREF _Toc235100922 \h </w:instrText>
            </w:r>
            <w:r>
              <w:rPr>
                <w:noProof/>
                <w:webHidden/>
              </w:rPr>
            </w:r>
            <w:r>
              <w:rPr>
                <w:noProof/>
                <w:webHidden/>
              </w:rPr>
              <w:fldChar w:fldCharType="separate"/>
            </w:r>
            <w:r>
              <w:rPr>
                <w:noProof/>
                <w:webHidden/>
              </w:rPr>
              <w:t>v</w:t>
            </w:r>
            <w:r>
              <w:rPr>
                <w:noProof/>
                <w:webHidden/>
              </w:rPr>
              <w:fldChar w:fldCharType="end"/>
            </w:r>
          </w:hyperlink>
        </w:p>
        <w:p w14:paraId="32D6A69E" w14:textId="051B6B26"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3" w:history="1">
            <w:r w:rsidRPr="00703049">
              <w:rPr>
                <w:rStyle w:val="Hyperlink"/>
                <w:b/>
                <w:bCs/>
                <w:noProof/>
              </w:rPr>
              <w:t>DAFTAR ISI</w:t>
            </w:r>
            <w:r>
              <w:rPr>
                <w:noProof/>
                <w:webHidden/>
              </w:rPr>
              <w:tab/>
            </w:r>
            <w:r>
              <w:rPr>
                <w:noProof/>
                <w:webHidden/>
              </w:rPr>
              <w:fldChar w:fldCharType="begin"/>
            </w:r>
            <w:r>
              <w:rPr>
                <w:noProof/>
                <w:webHidden/>
              </w:rPr>
              <w:instrText xml:space="preserve"> PAGEREF _Toc235100923 \h </w:instrText>
            </w:r>
            <w:r>
              <w:rPr>
                <w:noProof/>
                <w:webHidden/>
              </w:rPr>
            </w:r>
            <w:r>
              <w:rPr>
                <w:noProof/>
                <w:webHidden/>
              </w:rPr>
              <w:fldChar w:fldCharType="separate"/>
            </w:r>
            <w:r>
              <w:rPr>
                <w:noProof/>
                <w:webHidden/>
              </w:rPr>
              <w:t>vi</w:t>
            </w:r>
            <w:r>
              <w:rPr>
                <w:noProof/>
                <w:webHidden/>
              </w:rPr>
              <w:fldChar w:fldCharType="end"/>
            </w:r>
          </w:hyperlink>
        </w:p>
        <w:p w14:paraId="6FC2CB32" w14:textId="43A8D48A"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4" w:history="1">
            <w:r w:rsidRPr="00703049">
              <w:rPr>
                <w:rStyle w:val="Hyperlink"/>
                <w:b/>
                <w:bCs/>
                <w:noProof/>
              </w:rPr>
              <w:t>DAFTAR TABEL</w:t>
            </w:r>
            <w:r>
              <w:rPr>
                <w:noProof/>
                <w:webHidden/>
              </w:rPr>
              <w:tab/>
            </w:r>
            <w:r>
              <w:rPr>
                <w:noProof/>
                <w:webHidden/>
              </w:rPr>
              <w:fldChar w:fldCharType="begin"/>
            </w:r>
            <w:r>
              <w:rPr>
                <w:noProof/>
                <w:webHidden/>
              </w:rPr>
              <w:instrText xml:space="preserve"> PAGEREF _Toc235100924 \h </w:instrText>
            </w:r>
            <w:r>
              <w:rPr>
                <w:noProof/>
                <w:webHidden/>
              </w:rPr>
            </w:r>
            <w:r>
              <w:rPr>
                <w:noProof/>
                <w:webHidden/>
              </w:rPr>
              <w:fldChar w:fldCharType="separate"/>
            </w:r>
            <w:r>
              <w:rPr>
                <w:noProof/>
                <w:webHidden/>
              </w:rPr>
              <w:t>ix</w:t>
            </w:r>
            <w:r>
              <w:rPr>
                <w:noProof/>
                <w:webHidden/>
              </w:rPr>
              <w:fldChar w:fldCharType="end"/>
            </w:r>
          </w:hyperlink>
        </w:p>
        <w:p w14:paraId="1EFA282A" w14:textId="6256EBCA"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5" w:history="1">
            <w:r w:rsidRPr="00703049">
              <w:rPr>
                <w:rStyle w:val="Hyperlink"/>
                <w:b/>
                <w:bCs/>
                <w:noProof/>
              </w:rPr>
              <w:t>DAFTAR GAMBAR</w:t>
            </w:r>
            <w:r>
              <w:rPr>
                <w:noProof/>
                <w:webHidden/>
              </w:rPr>
              <w:tab/>
            </w:r>
            <w:r>
              <w:rPr>
                <w:noProof/>
                <w:webHidden/>
              </w:rPr>
              <w:fldChar w:fldCharType="begin"/>
            </w:r>
            <w:r>
              <w:rPr>
                <w:noProof/>
                <w:webHidden/>
              </w:rPr>
              <w:instrText xml:space="preserve"> PAGEREF _Toc235100925 \h </w:instrText>
            </w:r>
            <w:r>
              <w:rPr>
                <w:noProof/>
                <w:webHidden/>
              </w:rPr>
            </w:r>
            <w:r>
              <w:rPr>
                <w:noProof/>
                <w:webHidden/>
              </w:rPr>
              <w:fldChar w:fldCharType="separate"/>
            </w:r>
            <w:r>
              <w:rPr>
                <w:noProof/>
                <w:webHidden/>
              </w:rPr>
              <w:t>x</w:t>
            </w:r>
            <w:r>
              <w:rPr>
                <w:noProof/>
                <w:webHidden/>
              </w:rPr>
              <w:fldChar w:fldCharType="end"/>
            </w:r>
          </w:hyperlink>
        </w:p>
        <w:p w14:paraId="7DE3956B" w14:textId="189B30EC"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6" w:history="1">
            <w:r w:rsidRPr="00703049">
              <w:rPr>
                <w:rStyle w:val="Hyperlink"/>
                <w:b/>
                <w:bCs/>
                <w:noProof/>
              </w:rPr>
              <w:t>DAFTAR LAMPIRAN</w:t>
            </w:r>
            <w:r>
              <w:rPr>
                <w:noProof/>
                <w:webHidden/>
              </w:rPr>
              <w:tab/>
            </w:r>
            <w:r>
              <w:rPr>
                <w:noProof/>
                <w:webHidden/>
              </w:rPr>
              <w:fldChar w:fldCharType="begin"/>
            </w:r>
            <w:r>
              <w:rPr>
                <w:noProof/>
                <w:webHidden/>
              </w:rPr>
              <w:instrText xml:space="preserve"> PAGEREF _Toc235100926 \h </w:instrText>
            </w:r>
            <w:r>
              <w:rPr>
                <w:noProof/>
                <w:webHidden/>
              </w:rPr>
            </w:r>
            <w:r>
              <w:rPr>
                <w:noProof/>
                <w:webHidden/>
              </w:rPr>
              <w:fldChar w:fldCharType="separate"/>
            </w:r>
            <w:r>
              <w:rPr>
                <w:noProof/>
                <w:webHidden/>
              </w:rPr>
              <w:t>xi</w:t>
            </w:r>
            <w:r>
              <w:rPr>
                <w:noProof/>
                <w:webHidden/>
              </w:rPr>
              <w:fldChar w:fldCharType="end"/>
            </w:r>
          </w:hyperlink>
        </w:p>
        <w:p w14:paraId="1EE812A0" w14:textId="55258616"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27" w:history="1">
            <w:r w:rsidRPr="00703049">
              <w:rPr>
                <w:rStyle w:val="Hyperlink"/>
                <w:b/>
                <w:bCs/>
                <w:noProof/>
              </w:rPr>
              <w:t>1. PENDAHULUAN</w:t>
            </w:r>
            <w:r>
              <w:rPr>
                <w:noProof/>
                <w:webHidden/>
              </w:rPr>
              <w:tab/>
            </w:r>
            <w:r>
              <w:rPr>
                <w:noProof/>
                <w:webHidden/>
              </w:rPr>
              <w:fldChar w:fldCharType="begin"/>
            </w:r>
            <w:r>
              <w:rPr>
                <w:noProof/>
                <w:webHidden/>
              </w:rPr>
              <w:instrText xml:space="preserve"> PAGEREF _Toc235100927 \h </w:instrText>
            </w:r>
            <w:r>
              <w:rPr>
                <w:noProof/>
                <w:webHidden/>
              </w:rPr>
            </w:r>
            <w:r>
              <w:rPr>
                <w:noProof/>
                <w:webHidden/>
              </w:rPr>
              <w:fldChar w:fldCharType="separate"/>
            </w:r>
            <w:r>
              <w:rPr>
                <w:noProof/>
                <w:webHidden/>
              </w:rPr>
              <w:t>1</w:t>
            </w:r>
            <w:r>
              <w:rPr>
                <w:noProof/>
                <w:webHidden/>
              </w:rPr>
              <w:fldChar w:fldCharType="end"/>
            </w:r>
          </w:hyperlink>
        </w:p>
        <w:p w14:paraId="481F3534" w14:textId="5F4DF424"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28" w:history="1">
            <w:r w:rsidRPr="00703049">
              <w:rPr>
                <w:rStyle w:val="Hyperlink"/>
                <w:b/>
                <w:bCs/>
                <w:noProof/>
              </w:rPr>
              <w:t>1.1 Latar Belakang</w:t>
            </w:r>
            <w:r>
              <w:rPr>
                <w:noProof/>
                <w:webHidden/>
              </w:rPr>
              <w:tab/>
            </w:r>
            <w:r>
              <w:rPr>
                <w:noProof/>
                <w:webHidden/>
              </w:rPr>
              <w:fldChar w:fldCharType="begin"/>
            </w:r>
            <w:r>
              <w:rPr>
                <w:noProof/>
                <w:webHidden/>
              </w:rPr>
              <w:instrText xml:space="preserve"> PAGEREF _Toc235100928 \h </w:instrText>
            </w:r>
            <w:r>
              <w:rPr>
                <w:noProof/>
                <w:webHidden/>
              </w:rPr>
            </w:r>
            <w:r>
              <w:rPr>
                <w:noProof/>
                <w:webHidden/>
              </w:rPr>
              <w:fldChar w:fldCharType="separate"/>
            </w:r>
            <w:r>
              <w:rPr>
                <w:noProof/>
                <w:webHidden/>
              </w:rPr>
              <w:t>1</w:t>
            </w:r>
            <w:r>
              <w:rPr>
                <w:noProof/>
                <w:webHidden/>
              </w:rPr>
              <w:fldChar w:fldCharType="end"/>
            </w:r>
          </w:hyperlink>
        </w:p>
        <w:p w14:paraId="7048E4C1" w14:textId="17D24FB4"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29" w:history="1">
            <w:r w:rsidRPr="00703049">
              <w:rPr>
                <w:rStyle w:val="Hyperlink"/>
                <w:b/>
                <w:bCs/>
                <w:noProof/>
              </w:rPr>
              <w:t>1.3 Tujuan Penelitian</w:t>
            </w:r>
            <w:r>
              <w:rPr>
                <w:noProof/>
                <w:webHidden/>
              </w:rPr>
              <w:tab/>
            </w:r>
            <w:r>
              <w:rPr>
                <w:noProof/>
                <w:webHidden/>
              </w:rPr>
              <w:fldChar w:fldCharType="begin"/>
            </w:r>
            <w:r>
              <w:rPr>
                <w:noProof/>
                <w:webHidden/>
              </w:rPr>
              <w:instrText xml:space="preserve"> PAGEREF _Toc235100929 \h </w:instrText>
            </w:r>
            <w:r>
              <w:rPr>
                <w:noProof/>
                <w:webHidden/>
              </w:rPr>
            </w:r>
            <w:r>
              <w:rPr>
                <w:noProof/>
                <w:webHidden/>
              </w:rPr>
              <w:fldChar w:fldCharType="separate"/>
            </w:r>
            <w:r>
              <w:rPr>
                <w:noProof/>
                <w:webHidden/>
              </w:rPr>
              <w:t>4</w:t>
            </w:r>
            <w:r>
              <w:rPr>
                <w:noProof/>
                <w:webHidden/>
              </w:rPr>
              <w:fldChar w:fldCharType="end"/>
            </w:r>
          </w:hyperlink>
        </w:p>
        <w:p w14:paraId="377CAA4A" w14:textId="4789A2B0"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30" w:history="1">
            <w:r w:rsidRPr="00703049">
              <w:rPr>
                <w:rStyle w:val="Hyperlink"/>
                <w:b/>
                <w:bCs/>
                <w:noProof/>
              </w:rPr>
              <w:t>1.4 Metode Penelitian</w:t>
            </w:r>
            <w:r>
              <w:rPr>
                <w:noProof/>
                <w:webHidden/>
              </w:rPr>
              <w:tab/>
            </w:r>
            <w:r>
              <w:rPr>
                <w:noProof/>
                <w:webHidden/>
              </w:rPr>
              <w:fldChar w:fldCharType="begin"/>
            </w:r>
            <w:r>
              <w:rPr>
                <w:noProof/>
                <w:webHidden/>
              </w:rPr>
              <w:instrText xml:space="preserve"> PAGEREF _Toc235100930 \h </w:instrText>
            </w:r>
            <w:r>
              <w:rPr>
                <w:noProof/>
                <w:webHidden/>
              </w:rPr>
            </w:r>
            <w:r>
              <w:rPr>
                <w:noProof/>
                <w:webHidden/>
              </w:rPr>
              <w:fldChar w:fldCharType="separate"/>
            </w:r>
            <w:r>
              <w:rPr>
                <w:noProof/>
                <w:webHidden/>
              </w:rPr>
              <w:t>5</w:t>
            </w:r>
            <w:r>
              <w:rPr>
                <w:noProof/>
                <w:webHidden/>
              </w:rPr>
              <w:fldChar w:fldCharType="end"/>
            </w:r>
          </w:hyperlink>
        </w:p>
        <w:p w14:paraId="449D9B32" w14:textId="71A43E4A"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31" w:history="1">
            <w:r w:rsidRPr="00703049">
              <w:rPr>
                <w:rStyle w:val="Hyperlink"/>
                <w:b/>
                <w:bCs/>
                <w:noProof/>
              </w:rPr>
              <w:t>1.5</w:t>
            </w:r>
            <w:r w:rsidRPr="00703049">
              <w:rPr>
                <w:rStyle w:val="Hyperlink"/>
                <w:noProof/>
              </w:rPr>
              <w:t xml:space="preserve"> </w:t>
            </w:r>
            <w:r w:rsidRPr="00703049">
              <w:rPr>
                <w:rStyle w:val="Hyperlink"/>
                <w:b/>
                <w:bCs/>
                <w:noProof/>
              </w:rPr>
              <w:t>Sistematika Penulisan</w:t>
            </w:r>
            <w:r>
              <w:rPr>
                <w:noProof/>
                <w:webHidden/>
              </w:rPr>
              <w:tab/>
            </w:r>
            <w:r>
              <w:rPr>
                <w:noProof/>
                <w:webHidden/>
              </w:rPr>
              <w:fldChar w:fldCharType="begin"/>
            </w:r>
            <w:r>
              <w:rPr>
                <w:noProof/>
                <w:webHidden/>
              </w:rPr>
              <w:instrText xml:space="preserve"> PAGEREF _Toc235100931 \h </w:instrText>
            </w:r>
            <w:r>
              <w:rPr>
                <w:noProof/>
                <w:webHidden/>
              </w:rPr>
            </w:r>
            <w:r>
              <w:rPr>
                <w:noProof/>
                <w:webHidden/>
              </w:rPr>
              <w:fldChar w:fldCharType="separate"/>
            </w:r>
            <w:r>
              <w:rPr>
                <w:noProof/>
                <w:webHidden/>
              </w:rPr>
              <w:t>8</w:t>
            </w:r>
            <w:r>
              <w:rPr>
                <w:noProof/>
                <w:webHidden/>
              </w:rPr>
              <w:fldChar w:fldCharType="end"/>
            </w:r>
          </w:hyperlink>
        </w:p>
        <w:p w14:paraId="6D579D7C" w14:textId="40DBCA6F"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32" w:history="1">
            <w:r w:rsidRPr="00703049">
              <w:rPr>
                <w:rStyle w:val="Hyperlink"/>
                <w:b/>
                <w:bCs/>
                <w:noProof/>
              </w:rPr>
              <w:t>2. LANDASAN TEORI</w:t>
            </w:r>
            <w:r>
              <w:rPr>
                <w:noProof/>
                <w:webHidden/>
              </w:rPr>
              <w:tab/>
            </w:r>
            <w:r>
              <w:rPr>
                <w:noProof/>
                <w:webHidden/>
              </w:rPr>
              <w:fldChar w:fldCharType="begin"/>
            </w:r>
            <w:r>
              <w:rPr>
                <w:noProof/>
                <w:webHidden/>
              </w:rPr>
              <w:instrText xml:space="preserve"> PAGEREF _Toc235100932 \h </w:instrText>
            </w:r>
            <w:r>
              <w:rPr>
                <w:noProof/>
                <w:webHidden/>
              </w:rPr>
            </w:r>
            <w:r>
              <w:rPr>
                <w:noProof/>
                <w:webHidden/>
              </w:rPr>
              <w:fldChar w:fldCharType="separate"/>
            </w:r>
            <w:r>
              <w:rPr>
                <w:noProof/>
                <w:webHidden/>
              </w:rPr>
              <w:t>9</w:t>
            </w:r>
            <w:r>
              <w:rPr>
                <w:noProof/>
                <w:webHidden/>
              </w:rPr>
              <w:fldChar w:fldCharType="end"/>
            </w:r>
          </w:hyperlink>
        </w:p>
        <w:p w14:paraId="55419375" w14:textId="3AD96EF5"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33" w:history="1">
            <w:r w:rsidRPr="00703049">
              <w:rPr>
                <w:rStyle w:val="Hyperlink"/>
                <w:b/>
                <w:bCs/>
                <w:noProof/>
              </w:rPr>
              <w:t>2.1 Gaya Hidup Modern dan Risiko Kesehatan</w:t>
            </w:r>
            <w:r>
              <w:rPr>
                <w:noProof/>
                <w:webHidden/>
              </w:rPr>
              <w:tab/>
            </w:r>
            <w:r>
              <w:rPr>
                <w:noProof/>
                <w:webHidden/>
              </w:rPr>
              <w:fldChar w:fldCharType="begin"/>
            </w:r>
            <w:r>
              <w:rPr>
                <w:noProof/>
                <w:webHidden/>
              </w:rPr>
              <w:instrText xml:space="preserve"> PAGEREF _Toc235100933 \h </w:instrText>
            </w:r>
            <w:r>
              <w:rPr>
                <w:noProof/>
                <w:webHidden/>
              </w:rPr>
            </w:r>
            <w:r>
              <w:rPr>
                <w:noProof/>
                <w:webHidden/>
              </w:rPr>
              <w:fldChar w:fldCharType="separate"/>
            </w:r>
            <w:r>
              <w:rPr>
                <w:noProof/>
                <w:webHidden/>
              </w:rPr>
              <w:t>9</w:t>
            </w:r>
            <w:r>
              <w:rPr>
                <w:noProof/>
                <w:webHidden/>
              </w:rPr>
              <w:fldChar w:fldCharType="end"/>
            </w:r>
          </w:hyperlink>
        </w:p>
        <w:p w14:paraId="4FC2E19E" w14:textId="245C3F91"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34" w:history="1">
            <w:r w:rsidRPr="00703049">
              <w:rPr>
                <w:rStyle w:val="Hyperlink"/>
                <w:b/>
                <w:bCs/>
                <w:noProof/>
              </w:rPr>
              <w:t>2.1.1 Aktivitas Fisik</w:t>
            </w:r>
            <w:r>
              <w:rPr>
                <w:noProof/>
                <w:webHidden/>
              </w:rPr>
              <w:tab/>
            </w:r>
            <w:r>
              <w:rPr>
                <w:noProof/>
                <w:webHidden/>
              </w:rPr>
              <w:fldChar w:fldCharType="begin"/>
            </w:r>
            <w:r>
              <w:rPr>
                <w:noProof/>
                <w:webHidden/>
              </w:rPr>
              <w:instrText xml:space="preserve"> PAGEREF _Toc235100934 \h </w:instrText>
            </w:r>
            <w:r>
              <w:rPr>
                <w:noProof/>
                <w:webHidden/>
              </w:rPr>
            </w:r>
            <w:r>
              <w:rPr>
                <w:noProof/>
                <w:webHidden/>
              </w:rPr>
              <w:fldChar w:fldCharType="separate"/>
            </w:r>
            <w:r>
              <w:rPr>
                <w:noProof/>
                <w:webHidden/>
              </w:rPr>
              <w:t>9</w:t>
            </w:r>
            <w:r>
              <w:rPr>
                <w:noProof/>
                <w:webHidden/>
              </w:rPr>
              <w:fldChar w:fldCharType="end"/>
            </w:r>
          </w:hyperlink>
        </w:p>
        <w:p w14:paraId="02565CBE" w14:textId="3BD32B97"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35" w:history="1">
            <w:r w:rsidRPr="00703049">
              <w:rPr>
                <w:rStyle w:val="Hyperlink"/>
                <w:b/>
                <w:bCs/>
                <w:noProof/>
              </w:rPr>
              <w:t>2.1.2 Durasi dan Kualitas Tidur</w:t>
            </w:r>
            <w:r>
              <w:rPr>
                <w:noProof/>
                <w:webHidden/>
              </w:rPr>
              <w:tab/>
            </w:r>
            <w:r>
              <w:rPr>
                <w:noProof/>
                <w:webHidden/>
              </w:rPr>
              <w:fldChar w:fldCharType="begin"/>
            </w:r>
            <w:r>
              <w:rPr>
                <w:noProof/>
                <w:webHidden/>
              </w:rPr>
              <w:instrText xml:space="preserve"> PAGEREF _Toc235100935 \h </w:instrText>
            </w:r>
            <w:r>
              <w:rPr>
                <w:noProof/>
                <w:webHidden/>
              </w:rPr>
            </w:r>
            <w:r>
              <w:rPr>
                <w:noProof/>
                <w:webHidden/>
              </w:rPr>
              <w:fldChar w:fldCharType="separate"/>
            </w:r>
            <w:r>
              <w:rPr>
                <w:noProof/>
                <w:webHidden/>
              </w:rPr>
              <w:t>10</w:t>
            </w:r>
            <w:r>
              <w:rPr>
                <w:noProof/>
                <w:webHidden/>
              </w:rPr>
              <w:fldChar w:fldCharType="end"/>
            </w:r>
          </w:hyperlink>
        </w:p>
        <w:p w14:paraId="46309F8B" w14:textId="2DA4A202"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36" w:history="1">
            <w:r w:rsidRPr="00703049">
              <w:rPr>
                <w:rStyle w:val="Hyperlink"/>
                <w:b/>
                <w:bCs/>
                <w:noProof/>
              </w:rPr>
              <w:t>2.1.3 Penggunaan Perangkat Digital dan Screen Time</w:t>
            </w:r>
            <w:r>
              <w:rPr>
                <w:noProof/>
                <w:webHidden/>
              </w:rPr>
              <w:tab/>
            </w:r>
            <w:r>
              <w:rPr>
                <w:noProof/>
                <w:webHidden/>
              </w:rPr>
              <w:fldChar w:fldCharType="begin"/>
            </w:r>
            <w:r>
              <w:rPr>
                <w:noProof/>
                <w:webHidden/>
              </w:rPr>
              <w:instrText xml:space="preserve"> PAGEREF _Toc235100936 \h </w:instrText>
            </w:r>
            <w:r>
              <w:rPr>
                <w:noProof/>
                <w:webHidden/>
              </w:rPr>
            </w:r>
            <w:r>
              <w:rPr>
                <w:noProof/>
                <w:webHidden/>
              </w:rPr>
              <w:fldChar w:fldCharType="separate"/>
            </w:r>
            <w:r>
              <w:rPr>
                <w:noProof/>
                <w:webHidden/>
              </w:rPr>
              <w:t>10</w:t>
            </w:r>
            <w:r>
              <w:rPr>
                <w:noProof/>
                <w:webHidden/>
              </w:rPr>
              <w:fldChar w:fldCharType="end"/>
            </w:r>
          </w:hyperlink>
        </w:p>
        <w:p w14:paraId="52656C04" w14:textId="1F067368"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37" w:history="1">
            <w:r w:rsidRPr="00703049">
              <w:rPr>
                <w:rStyle w:val="Hyperlink"/>
                <w:b/>
                <w:bCs/>
                <w:noProof/>
              </w:rPr>
              <w:t>2.1.4 Tingkat Stres</w:t>
            </w:r>
            <w:r>
              <w:rPr>
                <w:noProof/>
                <w:webHidden/>
              </w:rPr>
              <w:tab/>
            </w:r>
            <w:r>
              <w:rPr>
                <w:noProof/>
                <w:webHidden/>
              </w:rPr>
              <w:fldChar w:fldCharType="begin"/>
            </w:r>
            <w:r>
              <w:rPr>
                <w:noProof/>
                <w:webHidden/>
              </w:rPr>
              <w:instrText xml:space="preserve"> PAGEREF _Toc235100937 \h </w:instrText>
            </w:r>
            <w:r>
              <w:rPr>
                <w:noProof/>
                <w:webHidden/>
              </w:rPr>
            </w:r>
            <w:r>
              <w:rPr>
                <w:noProof/>
                <w:webHidden/>
              </w:rPr>
              <w:fldChar w:fldCharType="separate"/>
            </w:r>
            <w:r>
              <w:rPr>
                <w:noProof/>
                <w:webHidden/>
              </w:rPr>
              <w:t>11</w:t>
            </w:r>
            <w:r>
              <w:rPr>
                <w:noProof/>
                <w:webHidden/>
              </w:rPr>
              <w:fldChar w:fldCharType="end"/>
            </w:r>
          </w:hyperlink>
        </w:p>
        <w:p w14:paraId="17EDC21A" w14:textId="15A2E933"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38" w:history="1">
            <w:r w:rsidRPr="00703049">
              <w:rPr>
                <w:rStyle w:val="Hyperlink"/>
                <w:b/>
                <w:bCs/>
                <w:noProof/>
              </w:rPr>
              <w:t>2.1.5 Kelelahan Mental</w:t>
            </w:r>
            <w:r>
              <w:rPr>
                <w:noProof/>
                <w:webHidden/>
              </w:rPr>
              <w:tab/>
            </w:r>
            <w:r>
              <w:rPr>
                <w:noProof/>
                <w:webHidden/>
              </w:rPr>
              <w:fldChar w:fldCharType="begin"/>
            </w:r>
            <w:r>
              <w:rPr>
                <w:noProof/>
                <w:webHidden/>
              </w:rPr>
              <w:instrText xml:space="preserve"> PAGEREF _Toc235100938 \h </w:instrText>
            </w:r>
            <w:r>
              <w:rPr>
                <w:noProof/>
                <w:webHidden/>
              </w:rPr>
            </w:r>
            <w:r>
              <w:rPr>
                <w:noProof/>
                <w:webHidden/>
              </w:rPr>
              <w:fldChar w:fldCharType="separate"/>
            </w:r>
            <w:r>
              <w:rPr>
                <w:noProof/>
                <w:webHidden/>
              </w:rPr>
              <w:t>11</w:t>
            </w:r>
            <w:r>
              <w:rPr>
                <w:noProof/>
                <w:webHidden/>
              </w:rPr>
              <w:fldChar w:fldCharType="end"/>
            </w:r>
          </w:hyperlink>
        </w:p>
        <w:p w14:paraId="173C2176" w14:textId="127A0980"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39" w:history="1">
            <w:r w:rsidRPr="00703049">
              <w:rPr>
                <w:rStyle w:val="Hyperlink"/>
                <w:b/>
                <w:bCs/>
                <w:noProof/>
              </w:rPr>
              <w:t xml:space="preserve">2.2 </w:t>
            </w:r>
            <w:r w:rsidRPr="00703049">
              <w:rPr>
                <w:rStyle w:val="Hyperlink"/>
                <w:b/>
                <w:bCs/>
                <w:i/>
                <w:iCs/>
                <w:noProof/>
              </w:rPr>
              <w:t>Machine Learning</w:t>
            </w:r>
            <w:r>
              <w:rPr>
                <w:noProof/>
                <w:webHidden/>
              </w:rPr>
              <w:tab/>
            </w:r>
            <w:r>
              <w:rPr>
                <w:noProof/>
                <w:webHidden/>
              </w:rPr>
              <w:fldChar w:fldCharType="begin"/>
            </w:r>
            <w:r>
              <w:rPr>
                <w:noProof/>
                <w:webHidden/>
              </w:rPr>
              <w:instrText xml:space="preserve"> PAGEREF _Toc235100939 \h </w:instrText>
            </w:r>
            <w:r>
              <w:rPr>
                <w:noProof/>
                <w:webHidden/>
              </w:rPr>
            </w:r>
            <w:r>
              <w:rPr>
                <w:noProof/>
                <w:webHidden/>
              </w:rPr>
              <w:fldChar w:fldCharType="separate"/>
            </w:r>
            <w:r>
              <w:rPr>
                <w:noProof/>
                <w:webHidden/>
              </w:rPr>
              <w:t>12</w:t>
            </w:r>
            <w:r>
              <w:rPr>
                <w:noProof/>
                <w:webHidden/>
              </w:rPr>
              <w:fldChar w:fldCharType="end"/>
            </w:r>
          </w:hyperlink>
        </w:p>
        <w:p w14:paraId="78DC6050" w14:textId="0526F987"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40" w:history="1">
            <w:r w:rsidRPr="00703049">
              <w:rPr>
                <w:rStyle w:val="Hyperlink"/>
                <w:b/>
                <w:bCs/>
                <w:noProof/>
              </w:rPr>
              <w:t xml:space="preserve">2.2.1 </w:t>
            </w:r>
            <w:r w:rsidRPr="00703049">
              <w:rPr>
                <w:rStyle w:val="Hyperlink"/>
                <w:b/>
                <w:bCs/>
                <w:i/>
                <w:iCs/>
                <w:noProof/>
              </w:rPr>
              <w:t>Supervised Learning</w:t>
            </w:r>
            <w:r>
              <w:rPr>
                <w:noProof/>
                <w:webHidden/>
              </w:rPr>
              <w:tab/>
            </w:r>
            <w:r>
              <w:rPr>
                <w:noProof/>
                <w:webHidden/>
              </w:rPr>
              <w:fldChar w:fldCharType="begin"/>
            </w:r>
            <w:r>
              <w:rPr>
                <w:noProof/>
                <w:webHidden/>
              </w:rPr>
              <w:instrText xml:space="preserve"> PAGEREF _Toc235100940 \h </w:instrText>
            </w:r>
            <w:r>
              <w:rPr>
                <w:noProof/>
                <w:webHidden/>
              </w:rPr>
            </w:r>
            <w:r>
              <w:rPr>
                <w:noProof/>
                <w:webHidden/>
              </w:rPr>
              <w:fldChar w:fldCharType="separate"/>
            </w:r>
            <w:r>
              <w:rPr>
                <w:noProof/>
                <w:webHidden/>
              </w:rPr>
              <w:t>12</w:t>
            </w:r>
            <w:r>
              <w:rPr>
                <w:noProof/>
                <w:webHidden/>
              </w:rPr>
              <w:fldChar w:fldCharType="end"/>
            </w:r>
          </w:hyperlink>
        </w:p>
        <w:p w14:paraId="3967E2F6" w14:textId="71723BA4"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41" w:history="1">
            <w:r w:rsidRPr="00703049">
              <w:rPr>
                <w:rStyle w:val="Hyperlink"/>
                <w:b/>
                <w:bCs/>
                <w:noProof/>
              </w:rPr>
              <w:t>2.2.2 Klasifikasi</w:t>
            </w:r>
            <w:r>
              <w:rPr>
                <w:noProof/>
                <w:webHidden/>
              </w:rPr>
              <w:tab/>
            </w:r>
            <w:r>
              <w:rPr>
                <w:noProof/>
                <w:webHidden/>
              </w:rPr>
              <w:fldChar w:fldCharType="begin"/>
            </w:r>
            <w:r>
              <w:rPr>
                <w:noProof/>
                <w:webHidden/>
              </w:rPr>
              <w:instrText xml:space="preserve"> PAGEREF _Toc235100941 \h </w:instrText>
            </w:r>
            <w:r>
              <w:rPr>
                <w:noProof/>
                <w:webHidden/>
              </w:rPr>
            </w:r>
            <w:r>
              <w:rPr>
                <w:noProof/>
                <w:webHidden/>
              </w:rPr>
              <w:fldChar w:fldCharType="separate"/>
            </w:r>
            <w:r>
              <w:rPr>
                <w:noProof/>
                <w:webHidden/>
              </w:rPr>
              <w:t>12</w:t>
            </w:r>
            <w:r>
              <w:rPr>
                <w:noProof/>
                <w:webHidden/>
              </w:rPr>
              <w:fldChar w:fldCharType="end"/>
            </w:r>
          </w:hyperlink>
        </w:p>
        <w:p w14:paraId="617AC19F" w14:textId="780DCDF8"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2" w:history="1">
            <w:r w:rsidRPr="00703049">
              <w:rPr>
                <w:rStyle w:val="Hyperlink"/>
                <w:b/>
                <w:bCs/>
                <w:noProof/>
              </w:rPr>
              <w:t xml:space="preserve">2.3 Algoritma </w:t>
            </w:r>
            <w:r w:rsidRPr="00703049">
              <w:rPr>
                <w:rStyle w:val="Hyperlink"/>
                <w:b/>
                <w:bCs/>
                <w:i/>
                <w:iCs/>
                <w:noProof/>
              </w:rPr>
              <w:t>Logistic</w:t>
            </w:r>
            <w:r w:rsidRPr="00703049">
              <w:rPr>
                <w:rStyle w:val="Hyperlink"/>
                <w:b/>
                <w:bCs/>
                <w:noProof/>
              </w:rPr>
              <w:t xml:space="preserve"> Regression</w:t>
            </w:r>
            <w:r>
              <w:rPr>
                <w:noProof/>
                <w:webHidden/>
              </w:rPr>
              <w:tab/>
            </w:r>
            <w:r>
              <w:rPr>
                <w:noProof/>
                <w:webHidden/>
              </w:rPr>
              <w:fldChar w:fldCharType="begin"/>
            </w:r>
            <w:r>
              <w:rPr>
                <w:noProof/>
                <w:webHidden/>
              </w:rPr>
              <w:instrText xml:space="preserve"> PAGEREF _Toc235100942 \h </w:instrText>
            </w:r>
            <w:r>
              <w:rPr>
                <w:noProof/>
                <w:webHidden/>
              </w:rPr>
            </w:r>
            <w:r>
              <w:rPr>
                <w:noProof/>
                <w:webHidden/>
              </w:rPr>
              <w:fldChar w:fldCharType="separate"/>
            </w:r>
            <w:r>
              <w:rPr>
                <w:noProof/>
                <w:webHidden/>
              </w:rPr>
              <w:t>13</w:t>
            </w:r>
            <w:r>
              <w:rPr>
                <w:noProof/>
                <w:webHidden/>
              </w:rPr>
              <w:fldChar w:fldCharType="end"/>
            </w:r>
          </w:hyperlink>
        </w:p>
        <w:p w14:paraId="3D62CAD3" w14:textId="556BC464"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3" w:history="1">
            <w:r w:rsidRPr="00703049">
              <w:rPr>
                <w:rStyle w:val="Hyperlink"/>
                <w:b/>
                <w:bCs/>
                <w:noProof/>
              </w:rPr>
              <w:t>2.4 Algoritma Support Vector Machine</w:t>
            </w:r>
            <w:r>
              <w:rPr>
                <w:noProof/>
                <w:webHidden/>
              </w:rPr>
              <w:tab/>
            </w:r>
            <w:r>
              <w:rPr>
                <w:noProof/>
                <w:webHidden/>
              </w:rPr>
              <w:fldChar w:fldCharType="begin"/>
            </w:r>
            <w:r>
              <w:rPr>
                <w:noProof/>
                <w:webHidden/>
              </w:rPr>
              <w:instrText xml:space="preserve"> PAGEREF _Toc235100943 \h </w:instrText>
            </w:r>
            <w:r>
              <w:rPr>
                <w:noProof/>
                <w:webHidden/>
              </w:rPr>
            </w:r>
            <w:r>
              <w:rPr>
                <w:noProof/>
                <w:webHidden/>
              </w:rPr>
              <w:fldChar w:fldCharType="separate"/>
            </w:r>
            <w:r>
              <w:rPr>
                <w:noProof/>
                <w:webHidden/>
              </w:rPr>
              <w:t>13</w:t>
            </w:r>
            <w:r>
              <w:rPr>
                <w:noProof/>
                <w:webHidden/>
              </w:rPr>
              <w:fldChar w:fldCharType="end"/>
            </w:r>
          </w:hyperlink>
        </w:p>
        <w:p w14:paraId="120BE73B" w14:textId="75C5E873"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4" w:history="1">
            <w:r w:rsidRPr="00703049">
              <w:rPr>
                <w:rStyle w:val="Hyperlink"/>
                <w:b/>
                <w:bCs/>
                <w:noProof/>
              </w:rPr>
              <w:t xml:space="preserve">2.5 Algoritma </w:t>
            </w:r>
            <w:r w:rsidRPr="00703049">
              <w:rPr>
                <w:rStyle w:val="Hyperlink"/>
                <w:b/>
                <w:bCs/>
                <w:i/>
                <w:iCs/>
                <w:noProof/>
              </w:rPr>
              <w:t>Random Forest</w:t>
            </w:r>
            <w:r>
              <w:rPr>
                <w:noProof/>
                <w:webHidden/>
              </w:rPr>
              <w:tab/>
            </w:r>
            <w:r>
              <w:rPr>
                <w:noProof/>
                <w:webHidden/>
              </w:rPr>
              <w:fldChar w:fldCharType="begin"/>
            </w:r>
            <w:r>
              <w:rPr>
                <w:noProof/>
                <w:webHidden/>
              </w:rPr>
              <w:instrText xml:space="preserve"> PAGEREF _Toc235100944 \h </w:instrText>
            </w:r>
            <w:r>
              <w:rPr>
                <w:noProof/>
                <w:webHidden/>
              </w:rPr>
            </w:r>
            <w:r>
              <w:rPr>
                <w:noProof/>
                <w:webHidden/>
              </w:rPr>
              <w:fldChar w:fldCharType="separate"/>
            </w:r>
            <w:r>
              <w:rPr>
                <w:noProof/>
                <w:webHidden/>
              </w:rPr>
              <w:t>13</w:t>
            </w:r>
            <w:r>
              <w:rPr>
                <w:noProof/>
                <w:webHidden/>
              </w:rPr>
              <w:fldChar w:fldCharType="end"/>
            </w:r>
          </w:hyperlink>
        </w:p>
        <w:p w14:paraId="6DB28F75" w14:textId="1ECBE3A9"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5" w:history="1">
            <w:r w:rsidRPr="00703049">
              <w:rPr>
                <w:rStyle w:val="Hyperlink"/>
                <w:b/>
                <w:bCs/>
                <w:noProof/>
              </w:rPr>
              <w:t xml:space="preserve">2.7 Algoritma </w:t>
            </w:r>
            <w:r w:rsidRPr="00703049">
              <w:rPr>
                <w:rStyle w:val="Hyperlink"/>
                <w:b/>
                <w:bCs/>
                <w:i/>
                <w:iCs/>
                <w:noProof/>
              </w:rPr>
              <w:t>XGBoost</w:t>
            </w:r>
            <w:r>
              <w:rPr>
                <w:noProof/>
                <w:webHidden/>
              </w:rPr>
              <w:tab/>
            </w:r>
            <w:r>
              <w:rPr>
                <w:noProof/>
                <w:webHidden/>
              </w:rPr>
              <w:fldChar w:fldCharType="begin"/>
            </w:r>
            <w:r>
              <w:rPr>
                <w:noProof/>
                <w:webHidden/>
              </w:rPr>
              <w:instrText xml:space="preserve"> PAGEREF _Toc235100945 \h </w:instrText>
            </w:r>
            <w:r>
              <w:rPr>
                <w:noProof/>
                <w:webHidden/>
              </w:rPr>
            </w:r>
            <w:r>
              <w:rPr>
                <w:noProof/>
                <w:webHidden/>
              </w:rPr>
              <w:fldChar w:fldCharType="separate"/>
            </w:r>
            <w:r>
              <w:rPr>
                <w:noProof/>
                <w:webHidden/>
              </w:rPr>
              <w:t>14</w:t>
            </w:r>
            <w:r>
              <w:rPr>
                <w:noProof/>
                <w:webHidden/>
              </w:rPr>
              <w:fldChar w:fldCharType="end"/>
            </w:r>
          </w:hyperlink>
        </w:p>
        <w:p w14:paraId="76367137" w14:textId="2F7D3AF3"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6" w:history="1">
            <w:r w:rsidRPr="00703049">
              <w:rPr>
                <w:rStyle w:val="Hyperlink"/>
                <w:b/>
                <w:bCs/>
                <w:noProof/>
              </w:rPr>
              <w:t xml:space="preserve">2.8 Algoritma </w:t>
            </w:r>
            <w:r w:rsidRPr="00703049">
              <w:rPr>
                <w:rStyle w:val="Hyperlink"/>
                <w:b/>
                <w:bCs/>
                <w:i/>
                <w:iCs/>
                <w:noProof/>
              </w:rPr>
              <w:t>Artificial Neural Network</w:t>
            </w:r>
            <w:r>
              <w:rPr>
                <w:noProof/>
                <w:webHidden/>
              </w:rPr>
              <w:tab/>
            </w:r>
            <w:r>
              <w:rPr>
                <w:noProof/>
                <w:webHidden/>
              </w:rPr>
              <w:fldChar w:fldCharType="begin"/>
            </w:r>
            <w:r>
              <w:rPr>
                <w:noProof/>
                <w:webHidden/>
              </w:rPr>
              <w:instrText xml:space="preserve"> PAGEREF _Toc235100946 \h </w:instrText>
            </w:r>
            <w:r>
              <w:rPr>
                <w:noProof/>
                <w:webHidden/>
              </w:rPr>
            </w:r>
            <w:r>
              <w:rPr>
                <w:noProof/>
                <w:webHidden/>
              </w:rPr>
              <w:fldChar w:fldCharType="separate"/>
            </w:r>
            <w:r>
              <w:rPr>
                <w:noProof/>
                <w:webHidden/>
              </w:rPr>
              <w:t>14</w:t>
            </w:r>
            <w:r>
              <w:rPr>
                <w:noProof/>
                <w:webHidden/>
              </w:rPr>
              <w:fldChar w:fldCharType="end"/>
            </w:r>
          </w:hyperlink>
        </w:p>
        <w:p w14:paraId="21A2329C" w14:textId="4F9DE9C9"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7" w:history="1">
            <w:r w:rsidRPr="00703049">
              <w:rPr>
                <w:rStyle w:val="Hyperlink"/>
                <w:b/>
                <w:bCs/>
                <w:noProof/>
              </w:rPr>
              <w:t xml:space="preserve">2.9 Metode </w:t>
            </w:r>
            <w:r w:rsidRPr="00703049">
              <w:rPr>
                <w:rStyle w:val="Hyperlink"/>
                <w:b/>
                <w:bCs/>
                <w:i/>
                <w:iCs/>
                <w:noProof/>
              </w:rPr>
              <w:t>CRISP-DM</w:t>
            </w:r>
            <w:r>
              <w:rPr>
                <w:noProof/>
                <w:webHidden/>
              </w:rPr>
              <w:tab/>
            </w:r>
            <w:r>
              <w:rPr>
                <w:noProof/>
                <w:webHidden/>
              </w:rPr>
              <w:fldChar w:fldCharType="begin"/>
            </w:r>
            <w:r>
              <w:rPr>
                <w:noProof/>
                <w:webHidden/>
              </w:rPr>
              <w:instrText xml:space="preserve"> PAGEREF _Toc235100947 \h </w:instrText>
            </w:r>
            <w:r>
              <w:rPr>
                <w:noProof/>
                <w:webHidden/>
              </w:rPr>
            </w:r>
            <w:r>
              <w:rPr>
                <w:noProof/>
                <w:webHidden/>
              </w:rPr>
              <w:fldChar w:fldCharType="separate"/>
            </w:r>
            <w:r>
              <w:rPr>
                <w:noProof/>
                <w:webHidden/>
              </w:rPr>
              <w:t>14</w:t>
            </w:r>
            <w:r>
              <w:rPr>
                <w:noProof/>
                <w:webHidden/>
              </w:rPr>
              <w:fldChar w:fldCharType="end"/>
            </w:r>
          </w:hyperlink>
        </w:p>
        <w:p w14:paraId="667C463D" w14:textId="49B1D18F"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48" w:history="1">
            <w:r w:rsidRPr="00703049">
              <w:rPr>
                <w:rStyle w:val="Hyperlink"/>
                <w:b/>
                <w:bCs/>
                <w:noProof/>
              </w:rPr>
              <w:t>2.10 Evaluasi Model</w:t>
            </w:r>
            <w:r>
              <w:rPr>
                <w:noProof/>
                <w:webHidden/>
              </w:rPr>
              <w:tab/>
            </w:r>
            <w:r>
              <w:rPr>
                <w:noProof/>
                <w:webHidden/>
              </w:rPr>
              <w:fldChar w:fldCharType="begin"/>
            </w:r>
            <w:r>
              <w:rPr>
                <w:noProof/>
                <w:webHidden/>
              </w:rPr>
              <w:instrText xml:space="preserve"> PAGEREF _Toc235100948 \h </w:instrText>
            </w:r>
            <w:r>
              <w:rPr>
                <w:noProof/>
                <w:webHidden/>
              </w:rPr>
            </w:r>
            <w:r>
              <w:rPr>
                <w:noProof/>
                <w:webHidden/>
              </w:rPr>
              <w:fldChar w:fldCharType="separate"/>
            </w:r>
            <w:r>
              <w:rPr>
                <w:noProof/>
                <w:webHidden/>
              </w:rPr>
              <w:t>15</w:t>
            </w:r>
            <w:r>
              <w:rPr>
                <w:noProof/>
                <w:webHidden/>
              </w:rPr>
              <w:fldChar w:fldCharType="end"/>
            </w:r>
          </w:hyperlink>
        </w:p>
        <w:p w14:paraId="489F7B82" w14:textId="20D67243"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49" w:history="1">
            <w:r w:rsidRPr="00703049">
              <w:rPr>
                <w:rStyle w:val="Hyperlink"/>
                <w:b/>
                <w:bCs/>
                <w:noProof/>
              </w:rPr>
              <w:t>3. PEMBAHASAN DAN IMPLEMENTASI</w:t>
            </w:r>
            <w:r>
              <w:rPr>
                <w:noProof/>
                <w:webHidden/>
              </w:rPr>
              <w:tab/>
            </w:r>
            <w:r>
              <w:rPr>
                <w:noProof/>
                <w:webHidden/>
              </w:rPr>
              <w:fldChar w:fldCharType="begin"/>
            </w:r>
            <w:r>
              <w:rPr>
                <w:noProof/>
                <w:webHidden/>
              </w:rPr>
              <w:instrText xml:space="preserve"> PAGEREF _Toc235100949 \h </w:instrText>
            </w:r>
            <w:r>
              <w:rPr>
                <w:noProof/>
                <w:webHidden/>
              </w:rPr>
            </w:r>
            <w:r>
              <w:rPr>
                <w:noProof/>
                <w:webHidden/>
              </w:rPr>
              <w:fldChar w:fldCharType="separate"/>
            </w:r>
            <w:r>
              <w:rPr>
                <w:noProof/>
                <w:webHidden/>
              </w:rPr>
              <w:t>16</w:t>
            </w:r>
            <w:r>
              <w:rPr>
                <w:noProof/>
                <w:webHidden/>
              </w:rPr>
              <w:fldChar w:fldCharType="end"/>
            </w:r>
          </w:hyperlink>
        </w:p>
        <w:p w14:paraId="295212E7" w14:textId="7EF46154"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50" w:history="1">
            <w:r w:rsidRPr="00703049">
              <w:rPr>
                <w:rStyle w:val="Hyperlink"/>
                <w:b/>
                <w:bCs/>
                <w:noProof/>
              </w:rPr>
              <w:t>3.1 Gambaran Umum Penelitian</w:t>
            </w:r>
            <w:r>
              <w:rPr>
                <w:noProof/>
                <w:webHidden/>
              </w:rPr>
              <w:tab/>
            </w:r>
            <w:r>
              <w:rPr>
                <w:noProof/>
                <w:webHidden/>
              </w:rPr>
              <w:fldChar w:fldCharType="begin"/>
            </w:r>
            <w:r>
              <w:rPr>
                <w:noProof/>
                <w:webHidden/>
              </w:rPr>
              <w:instrText xml:space="preserve"> PAGEREF _Toc235100950 \h </w:instrText>
            </w:r>
            <w:r>
              <w:rPr>
                <w:noProof/>
                <w:webHidden/>
              </w:rPr>
            </w:r>
            <w:r>
              <w:rPr>
                <w:noProof/>
                <w:webHidden/>
              </w:rPr>
              <w:fldChar w:fldCharType="separate"/>
            </w:r>
            <w:r>
              <w:rPr>
                <w:noProof/>
                <w:webHidden/>
              </w:rPr>
              <w:t>16</w:t>
            </w:r>
            <w:r>
              <w:rPr>
                <w:noProof/>
                <w:webHidden/>
              </w:rPr>
              <w:fldChar w:fldCharType="end"/>
            </w:r>
          </w:hyperlink>
        </w:p>
        <w:p w14:paraId="4CABF83E" w14:textId="3A73F1BA"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51" w:history="1">
            <w:r w:rsidRPr="00703049">
              <w:rPr>
                <w:rStyle w:val="Hyperlink"/>
                <w:b/>
                <w:bCs/>
                <w:noProof/>
              </w:rPr>
              <w:t>3.2 Perancangan sistem</w:t>
            </w:r>
            <w:r>
              <w:rPr>
                <w:noProof/>
                <w:webHidden/>
              </w:rPr>
              <w:tab/>
            </w:r>
            <w:r>
              <w:rPr>
                <w:noProof/>
                <w:webHidden/>
              </w:rPr>
              <w:fldChar w:fldCharType="begin"/>
            </w:r>
            <w:r>
              <w:rPr>
                <w:noProof/>
                <w:webHidden/>
              </w:rPr>
              <w:instrText xml:space="preserve"> PAGEREF _Toc235100951 \h </w:instrText>
            </w:r>
            <w:r>
              <w:rPr>
                <w:noProof/>
                <w:webHidden/>
              </w:rPr>
            </w:r>
            <w:r>
              <w:rPr>
                <w:noProof/>
                <w:webHidden/>
              </w:rPr>
              <w:fldChar w:fldCharType="separate"/>
            </w:r>
            <w:r>
              <w:rPr>
                <w:noProof/>
                <w:webHidden/>
              </w:rPr>
              <w:t>18</w:t>
            </w:r>
            <w:r>
              <w:rPr>
                <w:noProof/>
                <w:webHidden/>
              </w:rPr>
              <w:fldChar w:fldCharType="end"/>
            </w:r>
          </w:hyperlink>
        </w:p>
        <w:p w14:paraId="7C5F3192" w14:textId="4F843F06"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2" w:history="1">
            <w:r w:rsidRPr="00703049">
              <w:rPr>
                <w:rStyle w:val="Hyperlink"/>
                <w:b/>
                <w:bCs/>
                <w:noProof/>
              </w:rPr>
              <w:t>3.2.1 Flowchart Program</w:t>
            </w:r>
            <w:r>
              <w:rPr>
                <w:noProof/>
                <w:webHidden/>
              </w:rPr>
              <w:tab/>
            </w:r>
            <w:r>
              <w:rPr>
                <w:noProof/>
                <w:webHidden/>
              </w:rPr>
              <w:fldChar w:fldCharType="begin"/>
            </w:r>
            <w:r>
              <w:rPr>
                <w:noProof/>
                <w:webHidden/>
              </w:rPr>
              <w:instrText xml:space="preserve"> PAGEREF _Toc235100952 \h </w:instrText>
            </w:r>
            <w:r>
              <w:rPr>
                <w:noProof/>
                <w:webHidden/>
              </w:rPr>
            </w:r>
            <w:r>
              <w:rPr>
                <w:noProof/>
                <w:webHidden/>
              </w:rPr>
              <w:fldChar w:fldCharType="separate"/>
            </w:r>
            <w:r>
              <w:rPr>
                <w:noProof/>
                <w:webHidden/>
              </w:rPr>
              <w:t>18</w:t>
            </w:r>
            <w:r>
              <w:rPr>
                <w:noProof/>
                <w:webHidden/>
              </w:rPr>
              <w:fldChar w:fldCharType="end"/>
            </w:r>
          </w:hyperlink>
        </w:p>
        <w:p w14:paraId="6AFDA014" w14:textId="0CCD9E04"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3" w:history="1">
            <w:r w:rsidRPr="00703049">
              <w:rPr>
                <w:rStyle w:val="Hyperlink"/>
                <w:b/>
                <w:bCs/>
                <w:noProof/>
              </w:rPr>
              <w:t>3.2.3 Activity Diagram</w:t>
            </w:r>
            <w:r>
              <w:rPr>
                <w:noProof/>
                <w:webHidden/>
              </w:rPr>
              <w:tab/>
            </w:r>
            <w:r>
              <w:rPr>
                <w:noProof/>
                <w:webHidden/>
              </w:rPr>
              <w:fldChar w:fldCharType="begin"/>
            </w:r>
            <w:r>
              <w:rPr>
                <w:noProof/>
                <w:webHidden/>
              </w:rPr>
              <w:instrText xml:space="preserve"> PAGEREF _Toc235100953 \h </w:instrText>
            </w:r>
            <w:r>
              <w:rPr>
                <w:noProof/>
                <w:webHidden/>
              </w:rPr>
            </w:r>
            <w:r>
              <w:rPr>
                <w:noProof/>
                <w:webHidden/>
              </w:rPr>
              <w:fldChar w:fldCharType="separate"/>
            </w:r>
            <w:r>
              <w:rPr>
                <w:noProof/>
                <w:webHidden/>
              </w:rPr>
              <w:t>21</w:t>
            </w:r>
            <w:r>
              <w:rPr>
                <w:noProof/>
                <w:webHidden/>
              </w:rPr>
              <w:fldChar w:fldCharType="end"/>
            </w:r>
          </w:hyperlink>
        </w:p>
        <w:p w14:paraId="1EF30ACA" w14:textId="270AB320"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54" w:history="1">
            <w:r w:rsidRPr="00703049">
              <w:rPr>
                <w:rStyle w:val="Hyperlink"/>
                <w:b/>
                <w:bCs/>
                <w:noProof/>
              </w:rPr>
              <w:t>3.3 Business Understanding</w:t>
            </w:r>
            <w:r>
              <w:rPr>
                <w:noProof/>
                <w:webHidden/>
              </w:rPr>
              <w:tab/>
            </w:r>
            <w:r>
              <w:rPr>
                <w:noProof/>
                <w:webHidden/>
              </w:rPr>
              <w:fldChar w:fldCharType="begin"/>
            </w:r>
            <w:r>
              <w:rPr>
                <w:noProof/>
                <w:webHidden/>
              </w:rPr>
              <w:instrText xml:space="preserve"> PAGEREF _Toc235100954 \h </w:instrText>
            </w:r>
            <w:r>
              <w:rPr>
                <w:noProof/>
                <w:webHidden/>
              </w:rPr>
            </w:r>
            <w:r>
              <w:rPr>
                <w:noProof/>
                <w:webHidden/>
              </w:rPr>
              <w:fldChar w:fldCharType="separate"/>
            </w:r>
            <w:r>
              <w:rPr>
                <w:noProof/>
                <w:webHidden/>
              </w:rPr>
              <w:t>25</w:t>
            </w:r>
            <w:r>
              <w:rPr>
                <w:noProof/>
                <w:webHidden/>
              </w:rPr>
              <w:fldChar w:fldCharType="end"/>
            </w:r>
          </w:hyperlink>
        </w:p>
        <w:p w14:paraId="6CF1B408" w14:textId="24F5B80F"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5" w:history="1">
            <w:r w:rsidRPr="00703049">
              <w:rPr>
                <w:rStyle w:val="Hyperlink"/>
                <w:b/>
                <w:bCs/>
                <w:noProof/>
              </w:rPr>
              <w:t>3.3.1 Identifikasi Masalah</w:t>
            </w:r>
            <w:r>
              <w:rPr>
                <w:noProof/>
                <w:webHidden/>
              </w:rPr>
              <w:tab/>
            </w:r>
            <w:r>
              <w:rPr>
                <w:noProof/>
                <w:webHidden/>
              </w:rPr>
              <w:fldChar w:fldCharType="begin"/>
            </w:r>
            <w:r>
              <w:rPr>
                <w:noProof/>
                <w:webHidden/>
              </w:rPr>
              <w:instrText xml:space="preserve"> PAGEREF _Toc235100955 \h </w:instrText>
            </w:r>
            <w:r>
              <w:rPr>
                <w:noProof/>
                <w:webHidden/>
              </w:rPr>
            </w:r>
            <w:r>
              <w:rPr>
                <w:noProof/>
                <w:webHidden/>
              </w:rPr>
              <w:fldChar w:fldCharType="separate"/>
            </w:r>
            <w:r>
              <w:rPr>
                <w:noProof/>
                <w:webHidden/>
              </w:rPr>
              <w:t>25</w:t>
            </w:r>
            <w:r>
              <w:rPr>
                <w:noProof/>
                <w:webHidden/>
              </w:rPr>
              <w:fldChar w:fldCharType="end"/>
            </w:r>
          </w:hyperlink>
        </w:p>
        <w:p w14:paraId="0F949025" w14:textId="5E1BCE96"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6" w:history="1">
            <w:r w:rsidRPr="00703049">
              <w:rPr>
                <w:rStyle w:val="Hyperlink"/>
                <w:b/>
                <w:bCs/>
                <w:noProof/>
              </w:rPr>
              <w:t>3.3.2 Tujuan Bisnis</w:t>
            </w:r>
            <w:r>
              <w:rPr>
                <w:noProof/>
                <w:webHidden/>
              </w:rPr>
              <w:tab/>
            </w:r>
            <w:r>
              <w:rPr>
                <w:noProof/>
                <w:webHidden/>
              </w:rPr>
              <w:fldChar w:fldCharType="begin"/>
            </w:r>
            <w:r>
              <w:rPr>
                <w:noProof/>
                <w:webHidden/>
              </w:rPr>
              <w:instrText xml:space="preserve"> PAGEREF _Toc235100956 \h </w:instrText>
            </w:r>
            <w:r>
              <w:rPr>
                <w:noProof/>
                <w:webHidden/>
              </w:rPr>
            </w:r>
            <w:r>
              <w:rPr>
                <w:noProof/>
                <w:webHidden/>
              </w:rPr>
              <w:fldChar w:fldCharType="separate"/>
            </w:r>
            <w:r>
              <w:rPr>
                <w:noProof/>
                <w:webHidden/>
              </w:rPr>
              <w:t>25</w:t>
            </w:r>
            <w:r>
              <w:rPr>
                <w:noProof/>
                <w:webHidden/>
              </w:rPr>
              <w:fldChar w:fldCharType="end"/>
            </w:r>
          </w:hyperlink>
        </w:p>
        <w:p w14:paraId="516A8B05" w14:textId="5465A417"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7" w:history="1">
            <w:r w:rsidRPr="00703049">
              <w:rPr>
                <w:rStyle w:val="Hyperlink"/>
                <w:b/>
                <w:bCs/>
                <w:noProof/>
              </w:rPr>
              <w:t>3.3.3 Tujuan Teknis</w:t>
            </w:r>
            <w:r>
              <w:rPr>
                <w:noProof/>
                <w:webHidden/>
              </w:rPr>
              <w:tab/>
            </w:r>
            <w:r>
              <w:rPr>
                <w:noProof/>
                <w:webHidden/>
              </w:rPr>
              <w:fldChar w:fldCharType="begin"/>
            </w:r>
            <w:r>
              <w:rPr>
                <w:noProof/>
                <w:webHidden/>
              </w:rPr>
              <w:instrText xml:space="preserve"> PAGEREF _Toc235100957 \h </w:instrText>
            </w:r>
            <w:r>
              <w:rPr>
                <w:noProof/>
                <w:webHidden/>
              </w:rPr>
            </w:r>
            <w:r>
              <w:rPr>
                <w:noProof/>
                <w:webHidden/>
              </w:rPr>
              <w:fldChar w:fldCharType="separate"/>
            </w:r>
            <w:r>
              <w:rPr>
                <w:noProof/>
                <w:webHidden/>
              </w:rPr>
              <w:t>26</w:t>
            </w:r>
            <w:r>
              <w:rPr>
                <w:noProof/>
                <w:webHidden/>
              </w:rPr>
              <w:fldChar w:fldCharType="end"/>
            </w:r>
          </w:hyperlink>
        </w:p>
        <w:p w14:paraId="7F6425C4" w14:textId="049FB60C"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58" w:history="1">
            <w:r w:rsidRPr="00703049">
              <w:rPr>
                <w:rStyle w:val="Hyperlink"/>
                <w:b/>
                <w:bCs/>
                <w:noProof/>
              </w:rPr>
              <w:t>3.3.4 Kriteria Keberhasilan</w:t>
            </w:r>
            <w:r>
              <w:rPr>
                <w:noProof/>
                <w:webHidden/>
              </w:rPr>
              <w:tab/>
            </w:r>
            <w:r>
              <w:rPr>
                <w:noProof/>
                <w:webHidden/>
              </w:rPr>
              <w:fldChar w:fldCharType="begin"/>
            </w:r>
            <w:r>
              <w:rPr>
                <w:noProof/>
                <w:webHidden/>
              </w:rPr>
              <w:instrText xml:space="preserve"> PAGEREF _Toc235100958 \h </w:instrText>
            </w:r>
            <w:r>
              <w:rPr>
                <w:noProof/>
                <w:webHidden/>
              </w:rPr>
            </w:r>
            <w:r>
              <w:rPr>
                <w:noProof/>
                <w:webHidden/>
              </w:rPr>
              <w:fldChar w:fldCharType="separate"/>
            </w:r>
            <w:r>
              <w:rPr>
                <w:noProof/>
                <w:webHidden/>
              </w:rPr>
              <w:t>26</w:t>
            </w:r>
            <w:r>
              <w:rPr>
                <w:noProof/>
                <w:webHidden/>
              </w:rPr>
              <w:fldChar w:fldCharType="end"/>
            </w:r>
          </w:hyperlink>
        </w:p>
        <w:p w14:paraId="4009C012" w14:textId="6BE3A2D7"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59" w:history="1">
            <w:r w:rsidRPr="00703049">
              <w:rPr>
                <w:rStyle w:val="Hyperlink"/>
                <w:b/>
                <w:bCs/>
                <w:noProof/>
              </w:rPr>
              <w:t>3.4 Data Understanding</w:t>
            </w:r>
            <w:r>
              <w:rPr>
                <w:noProof/>
                <w:webHidden/>
              </w:rPr>
              <w:tab/>
            </w:r>
            <w:r>
              <w:rPr>
                <w:noProof/>
                <w:webHidden/>
              </w:rPr>
              <w:fldChar w:fldCharType="begin"/>
            </w:r>
            <w:r>
              <w:rPr>
                <w:noProof/>
                <w:webHidden/>
              </w:rPr>
              <w:instrText xml:space="preserve"> PAGEREF _Toc235100959 \h </w:instrText>
            </w:r>
            <w:r>
              <w:rPr>
                <w:noProof/>
                <w:webHidden/>
              </w:rPr>
            </w:r>
            <w:r>
              <w:rPr>
                <w:noProof/>
                <w:webHidden/>
              </w:rPr>
              <w:fldChar w:fldCharType="separate"/>
            </w:r>
            <w:r>
              <w:rPr>
                <w:noProof/>
                <w:webHidden/>
              </w:rPr>
              <w:t>26</w:t>
            </w:r>
            <w:r>
              <w:rPr>
                <w:noProof/>
                <w:webHidden/>
              </w:rPr>
              <w:fldChar w:fldCharType="end"/>
            </w:r>
          </w:hyperlink>
        </w:p>
        <w:p w14:paraId="511A53B8" w14:textId="5363AFDC"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0" w:history="1">
            <w:r w:rsidRPr="00703049">
              <w:rPr>
                <w:rStyle w:val="Hyperlink"/>
                <w:b/>
                <w:bCs/>
                <w:noProof/>
              </w:rPr>
              <w:t>3.4.1 Sumber dan Deskripsi Dataset</w:t>
            </w:r>
            <w:r>
              <w:rPr>
                <w:noProof/>
                <w:webHidden/>
              </w:rPr>
              <w:tab/>
            </w:r>
            <w:r>
              <w:rPr>
                <w:noProof/>
                <w:webHidden/>
              </w:rPr>
              <w:fldChar w:fldCharType="begin"/>
            </w:r>
            <w:r>
              <w:rPr>
                <w:noProof/>
                <w:webHidden/>
              </w:rPr>
              <w:instrText xml:space="preserve"> PAGEREF _Toc235100960 \h </w:instrText>
            </w:r>
            <w:r>
              <w:rPr>
                <w:noProof/>
                <w:webHidden/>
              </w:rPr>
            </w:r>
            <w:r>
              <w:rPr>
                <w:noProof/>
                <w:webHidden/>
              </w:rPr>
              <w:fldChar w:fldCharType="separate"/>
            </w:r>
            <w:r>
              <w:rPr>
                <w:noProof/>
                <w:webHidden/>
              </w:rPr>
              <w:t>28</w:t>
            </w:r>
            <w:r>
              <w:rPr>
                <w:noProof/>
                <w:webHidden/>
              </w:rPr>
              <w:fldChar w:fldCharType="end"/>
            </w:r>
          </w:hyperlink>
        </w:p>
        <w:p w14:paraId="7A0AAA3C" w14:textId="6A6BFD16"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1" w:history="1">
            <w:r w:rsidRPr="00703049">
              <w:rPr>
                <w:rStyle w:val="Hyperlink"/>
                <w:b/>
                <w:bCs/>
                <w:noProof/>
              </w:rPr>
              <w:t>3.4.2 Informasi Umum Dataset</w:t>
            </w:r>
            <w:r>
              <w:rPr>
                <w:noProof/>
                <w:webHidden/>
              </w:rPr>
              <w:tab/>
            </w:r>
            <w:r>
              <w:rPr>
                <w:noProof/>
                <w:webHidden/>
              </w:rPr>
              <w:fldChar w:fldCharType="begin"/>
            </w:r>
            <w:r>
              <w:rPr>
                <w:noProof/>
                <w:webHidden/>
              </w:rPr>
              <w:instrText xml:space="preserve"> PAGEREF _Toc235100961 \h </w:instrText>
            </w:r>
            <w:r>
              <w:rPr>
                <w:noProof/>
                <w:webHidden/>
              </w:rPr>
            </w:r>
            <w:r>
              <w:rPr>
                <w:noProof/>
                <w:webHidden/>
              </w:rPr>
              <w:fldChar w:fldCharType="separate"/>
            </w:r>
            <w:r>
              <w:rPr>
                <w:noProof/>
                <w:webHidden/>
              </w:rPr>
              <w:t>28</w:t>
            </w:r>
            <w:r>
              <w:rPr>
                <w:noProof/>
                <w:webHidden/>
              </w:rPr>
              <w:fldChar w:fldCharType="end"/>
            </w:r>
          </w:hyperlink>
        </w:p>
        <w:p w14:paraId="0631AB53" w14:textId="65BDFDA3"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2" w:history="1">
            <w:r w:rsidRPr="00703049">
              <w:rPr>
                <w:rStyle w:val="Hyperlink"/>
                <w:b/>
                <w:bCs/>
                <w:noProof/>
              </w:rPr>
              <w:t xml:space="preserve">3.4.3 </w:t>
            </w:r>
            <w:r w:rsidRPr="00703049">
              <w:rPr>
                <w:rStyle w:val="Hyperlink"/>
                <w:rFonts w:eastAsiaTheme="minorHAnsi"/>
                <w:b/>
                <w:bCs/>
                <w:noProof/>
              </w:rPr>
              <w:t>Statistik Deskriptif</w:t>
            </w:r>
            <w:r>
              <w:rPr>
                <w:noProof/>
                <w:webHidden/>
              </w:rPr>
              <w:tab/>
            </w:r>
            <w:r>
              <w:rPr>
                <w:noProof/>
                <w:webHidden/>
              </w:rPr>
              <w:fldChar w:fldCharType="begin"/>
            </w:r>
            <w:r>
              <w:rPr>
                <w:noProof/>
                <w:webHidden/>
              </w:rPr>
              <w:instrText xml:space="preserve"> PAGEREF _Toc235100962 \h </w:instrText>
            </w:r>
            <w:r>
              <w:rPr>
                <w:noProof/>
                <w:webHidden/>
              </w:rPr>
            </w:r>
            <w:r>
              <w:rPr>
                <w:noProof/>
                <w:webHidden/>
              </w:rPr>
              <w:fldChar w:fldCharType="separate"/>
            </w:r>
            <w:r>
              <w:rPr>
                <w:noProof/>
                <w:webHidden/>
              </w:rPr>
              <w:t>31</w:t>
            </w:r>
            <w:r>
              <w:rPr>
                <w:noProof/>
                <w:webHidden/>
              </w:rPr>
              <w:fldChar w:fldCharType="end"/>
            </w:r>
          </w:hyperlink>
        </w:p>
        <w:p w14:paraId="3A863571" w14:textId="6CAD5180"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3" w:history="1">
            <w:r w:rsidRPr="00703049">
              <w:rPr>
                <w:rStyle w:val="Hyperlink"/>
                <w:b/>
                <w:bCs/>
                <w:noProof/>
              </w:rPr>
              <w:t>3.4.4 Exploratory Data Analysis (EDA)</w:t>
            </w:r>
            <w:r>
              <w:rPr>
                <w:noProof/>
                <w:webHidden/>
              </w:rPr>
              <w:tab/>
            </w:r>
            <w:r>
              <w:rPr>
                <w:noProof/>
                <w:webHidden/>
              </w:rPr>
              <w:fldChar w:fldCharType="begin"/>
            </w:r>
            <w:r>
              <w:rPr>
                <w:noProof/>
                <w:webHidden/>
              </w:rPr>
              <w:instrText xml:space="preserve"> PAGEREF _Toc235100963 \h </w:instrText>
            </w:r>
            <w:r>
              <w:rPr>
                <w:noProof/>
                <w:webHidden/>
              </w:rPr>
            </w:r>
            <w:r>
              <w:rPr>
                <w:noProof/>
                <w:webHidden/>
              </w:rPr>
              <w:fldChar w:fldCharType="separate"/>
            </w:r>
            <w:r>
              <w:rPr>
                <w:noProof/>
                <w:webHidden/>
              </w:rPr>
              <w:t>32</w:t>
            </w:r>
            <w:r>
              <w:rPr>
                <w:noProof/>
                <w:webHidden/>
              </w:rPr>
              <w:fldChar w:fldCharType="end"/>
            </w:r>
          </w:hyperlink>
        </w:p>
        <w:p w14:paraId="49BD02EC" w14:textId="72F30C8E"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64" w:history="1">
            <w:r w:rsidRPr="00703049">
              <w:rPr>
                <w:rStyle w:val="Hyperlink"/>
                <w:b/>
                <w:bCs/>
                <w:noProof/>
              </w:rPr>
              <w:t>3.5 Data Preparation</w:t>
            </w:r>
            <w:r>
              <w:rPr>
                <w:noProof/>
                <w:webHidden/>
              </w:rPr>
              <w:tab/>
            </w:r>
            <w:r>
              <w:rPr>
                <w:noProof/>
                <w:webHidden/>
              </w:rPr>
              <w:fldChar w:fldCharType="begin"/>
            </w:r>
            <w:r>
              <w:rPr>
                <w:noProof/>
                <w:webHidden/>
              </w:rPr>
              <w:instrText xml:space="preserve"> PAGEREF _Toc235100964 \h </w:instrText>
            </w:r>
            <w:r>
              <w:rPr>
                <w:noProof/>
                <w:webHidden/>
              </w:rPr>
            </w:r>
            <w:r>
              <w:rPr>
                <w:noProof/>
                <w:webHidden/>
              </w:rPr>
              <w:fldChar w:fldCharType="separate"/>
            </w:r>
            <w:r>
              <w:rPr>
                <w:noProof/>
                <w:webHidden/>
              </w:rPr>
              <w:t>35</w:t>
            </w:r>
            <w:r>
              <w:rPr>
                <w:noProof/>
                <w:webHidden/>
              </w:rPr>
              <w:fldChar w:fldCharType="end"/>
            </w:r>
          </w:hyperlink>
        </w:p>
        <w:p w14:paraId="7325ED86" w14:textId="2E1C1945"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5" w:history="1">
            <w:r w:rsidRPr="00703049">
              <w:rPr>
                <w:rStyle w:val="Hyperlink"/>
                <w:b/>
                <w:bCs/>
                <w:noProof/>
              </w:rPr>
              <w:t>3.5.1 Pembentukan Label Risiko Kesehatan</w:t>
            </w:r>
            <w:r>
              <w:rPr>
                <w:noProof/>
                <w:webHidden/>
              </w:rPr>
              <w:tab/>
            </w:r>
            <w:r>
              <w:rPr>
                <w:noProof/>
                <w:webHidden/>
              </w:rPr>
              <w:fldChar w:fldCharType="begin"/>
            </w:r>
            <w:r>
              <w:rPr>
                <w:noProof/>
                <w:webHidden/>
              </w:rPr>
              <w:instrText xml:space="preserve"> PAGEREF _Toc235100965 \h </w:instrText>
            </w:r>
            <w:r>
              <w:rPr>
                <w:noProof/>
                <w:webHidden/>
              </w:rPr>
            </w:r>
            <w:r>
              <w:rPr>
                <w:noProof/>
                <w:webHidden/>
              </w:rPr>
              <w:fldChar w:fldCharType="separate"/>
            </w:r>
            <w:r>
              <w:rPr>
                <w:noProof/>
                <w:webHidden/>
              </w:rPr>
              <w:t>35</w:t>
            </w:r>
            <w:r>
              <w:rPr>
                <w:noProof/>
                <w:webHidden/>
              </w:rPr>
              <w:fldChar w:fldCharType="end"/>
            </w:r>
          </w:hyperlink>
        </w:p>
        <w:p w14:paraId="11162D10" w14:textId="7DF89EAC"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6" w:history="1">
            <w:r w:rsidRPr="00703049">
              <w:rPr>
                <w:rStyle w:val="Hyperlink"/>
                <w:b/>
                <w:bCs/>
                <w:noProof/>
              </w:rPr>
              <w:t>3.5.2 Pembersihan Data</w:t>
            </w:r>
            <w:r>
              <w:rPr>
                <w:noProof/>
                <w:webHidden/>
              </w:rPr>
              <w:tab/>
            </w:r>
            <w:r>
              <w:rPr>
                <w:noProof/>
                <w:webHidden/>
              </w:rPr>
              <w:fldChar w:fldCharType="begin"/>
            </w:r>
            <w:r>
              <w:rPr>
                <w:noProof/>
                <w:webHidden/>
              </w:rPr>
              <w:instrText xml:space="preserve"> PAGEREF _Toc235100966 \h </w:instrText>
            </w:r>
            <w:r>
              <w:rPr>
                <w:noProof/>
                <w:webHidden/>
              </w:rPr>
            </w:r>
            <w:r>
              <w:rPr>
                <w:noProof/>
                <w:webHidden/>
              </w:rPr>
              <w:fldChar w:fldCharType="separate"/>
            </w:r>
            <w:r>
              <w:rPr>
                <w:noProof/>
                <w:webHidden/>
              </w:rPr>
              <w:t>38</w:t>
            </w:r>
            <w:r>
              <w:rPr>
                <w:noProof/>
                <w:webHidden/>
              </w:rPr>
              <w:fldChar w:fldCharType="end"/>
            </w:r>
          </w:hyperlink>
        </w:p>
        <w:p w14:paraId="1ACB6A33" w14:textId="1121E630"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7" w:history="1">
            <w:r w:rsidRPr="00703049">
              <w:rPr>
                <w:rStyle w:val="Hyperlink"/>
                <w:b/>
                <w:bCs/>
                <w:noProof/>
              </w:rPr>
              <w:t>3.5.3 Feature Selection dan Encoding</w:t>
            </w:r>
            <w:r>
              <w:rPr>
                <w:noProof/>
                <w:webHidden/>
              </w:rPr>
              <w:tab/>
            </w:r>
            <w:r>
              <w:rPr>
                <w:noProof/>
                <w:webHidden/>
              </w:rPr>
              <w:fldChar w:fldCharType="begin"/>
            </w:r>
            <w:r>
              <w:rPr>
                <w:noProof/>
                <w:webHidden/>
              </w:rPr>
              <w:instrText xml:space="preserve"> PAGEREF _Toc235100967 \h </w:instrText>
            </w:r>
            <w:r>
              <w:rPr>
                <w:noProof/>
                <w:webHidden/>
              </w:rPr>
            </w:r>
            <w:r>
              <w:rPr>
                <w:noProof/>
                <w:webHidden/>
              </w:rPr>
              <w:fldChar w:fldCharType="separate"/>
            </w:r>
            <w:r>
              <w:rPr>
                <w:noProof/>
                <w:webHidden/>
              </w:rPr>
              <w:t>41</w:t>
            </w:r>
            <w:r>
              <w:rPr>
                <w:noProof/>
                <w:webHidden/>
              </w:rPr>
              <w:fldChar w:fldCharType="end"/>
            </w:r>
          </w:hyperlink>
        </w:p>
        <w:p w14:paraId="08B5E087" w14:textId="795430B0"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8" w:history="1">
            <w:r w:rsidRPr="00703049">
              <w:rPr>
                <w:rStyle w:val="Hyperlink"/>
                <w:b/>
                <w:bCs/>
                <w:noProof/>
              </w:rPr>
              <w:t>3.5.4 Pembagian Data Latih-Uji</w:t>
            </w:r>
            <w:r>
              <w:rPr>
                <w:noProof/>
                <w:webHidden/>
              </w:rPr>
              <w:tab/>
            </w:r>
            <w:r>
              <w:rPr>
                <w:noProof/>
                <w:webHidden/>
              </w:rPr>
              <w:fldChar w:fldCharType="begin"/>
            </w:r>
            <w:r>
              <w:rPr>
                <w:noProof/>
                <w:webHidden/>
              </w:rPr>
              <w:instrText xml:space="preserve"> PAGEREF _Toc235100968 \h </w:instrText>
            </w:r>
            <w:r>
              <w:rPr>
                <w:noProof/>
                <w:webHidden/>
              </w:rPr>
            </w:r>
            <w:r>
              <w:rPr>
                <w:noProof/>
                <w:webHidden/>
              </w:rPr>
              <w:fldChar w:fldCharType="separate"/>
            </w:r>
            <w:r>
              <w:rPr>
                <w:noProof/>
                <w:webHidden/>
              </w:rPr>
              <w:t>43</w:t>
            </w:r>
            <w:r>
              <w:rPr>
                <w:noProof/>
                <w:webHidden/>
              </w:rPr>
              <w:fldChar w:fldCharType="end"/>
            </w:r>
          </w:hyperlink>
        </w:p>
        <w:p w14:paraId="44733EC9" w14:textId="073E940A"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69" w:history="1">
            <w:r w:rsidRPr="00703049">
              <w:rPr>
                <w:rStyle w:val="Hyperlink"/>
                <w:b/>
                <w:bCs/>
                <w:noProof/>
              </w:rPr>
              <w:t>3.5.5 Normalisasi Fitur (Min-Max Scaler)</w:t>
            </w:r>
            <w:r>
              <w:rPr>
                <w:noProof/>
                <w:webHidden/>
              </w:rPr>
              <w:tab/>
            </w:r>
            <w:r>
              <w:rPr>
                <w:noProof/>
                <w:webHidden/>
              </w:rPr>
              <w:fldChar w:fldCharType="begin"/>
            </w:r>
            <w:r>
              <w:rPr>
                <w:noProof/>
                <w:webHidden/>
              </w:rPr>
              <w:instrText xml:space="preserve"> PAGEREF _Toc235100969 \h </w:instrText>
            </w:r>
            <w:r>
              <w:rPr>
                <w:noProof/>
                <w:webHidden/>
              </w:rPr>
            </w:r>
            <w:r>
              <w:rPr>
                <w:noProof/>
                <w:webHidden/>
              </w:rPr>
              <w:fldChar w:fldCharType="separate"/>
            </w:r>
            <w:r>
              <w:rPr>
                <w:noProof/>
                <w:webHidden/>
              </w:rPr>
              <w:t>45</w:t>
            </w:r>
            <w:r>
              <w:rPr>
                <w:noProof/>
                <w:webHidden/>
              </w:rPr>
              <w:fldChar w:fldCharType="end"/>
            </w:r>
          </w:hyperlink>
        </w:p>
        <w:p w14:paraId="143C7126" w14:textId="5948E951"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70" w:history="1">
            <w:r w:rsidRPr="00703049">
              <w:rPr>
                <w:rStyle w:val="Hyperlink"/>
                <w:b/>
                <w:noProof/>
              </w:rPr>
              <w:t>3.6. Modeling</w:t>
            </w:r>
            <w:r>
              <w:rPr>
                <w:noProof/>
                <w:webHidden/>
              </w:rPr>
              <w:tab/>
            </w:r>
            <w:r>
              <w:rPr>
                <w:noProof/>
                <w:webHidden/>
              </w:rPr>
              <w:fldChar w:fldCharType="begin"/>
            </w:r>
            <w:r>
              <w:rPr>
                <w:noProof/>
                <w:webHidden/>
              </w:rPr>
              <w:instrText xml:space="preserve"> PAGEREF _Toc235100970 \h </w:instrText>
            </w:r>
            <w:r>
              <w:rPr>
                <w:noProof/>
                <w:webHidden/>
              </w:rPr>
            </w:r>
            <w:r>
              <w:rPr>
                <w:noProof/>
                <w:webHidden/>
              </w:rPr>
              <w:fldChar w:fldCharType="separate"/>
            </w:r>
            <w:r>
              <w:rPr>
                <w:noProof/>
                <w:webHidden/>
              </w:rPr>
              <w:t>45</w:t>
            </w:r>
            <w:r>
              <w:rPr>
                <w:noProof/>
                <w:webHidden/>
              </w:rPr>
              <w:fldChar w:fldCharType="end"/>
            </w:r>
          </w:hyperlink>
        </w:p>
        <w:p w14:paraId="6DCD8742" w14:textId="71F38EB8"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1" w:history="1">
            <w:r w:rsidRPr="00703049">
              <w:rPr>
                <w:rStyle w:val="Hyperlink"/>
                <w:b/>
                <w:noProof/>
              </w:rPr>
              <w:t>3.6.1 Penentuan Fitur dan Target</w:t>
            </w:r>
            <w:r>
              <w:rPr>
                <w:noProof/>
                <w:webHidden/>
              </w:rPr>
              <w:tab/>
            </w:r>
            <w:r>
              <w:rPr>
                <w:noProof/>
                <w:webHidden/>
              </w:rPr>
              <w:fldChar w:fldCharType="begin"/>
            </w:r>
            <w:r>
              <w:rPr>
                <w:noProof/>
                <w:webHidden/>
              </w:rPr>
              <w:instrText xml:space="preserve"> PAGEREF _Toc235100971 \h </w:instrText>
            </w:r>
            <w:r>
              <w:rPr>
                <w:noProof/>
                <w:webHidden/>
              </w:rPr>
            </w:r>
            <w:r>
              <w:rPr>
                <w:noProof/>
                <w:webHidden/>
              </w:rPr>
              <w:fldChar w:fldCharType="separate"/>
            </w:r>
            <w:r>
              <w:rPr>
                <w:noProof/>
                <w:webHidden/>
              </w:rPr>
              <w:t>46</w:t>
            </w:r>
            <w:r>
              <w:rPr>
                <w:noProof/>
                <w:webHidden/>
              </w:rPr>
              <w:fldChar w:fldCharType="end"/>
            </w:r>
          </w:hyperlink>
        </w:p>
        <w:p w14:paraId="00CAE19F" w14:textId="39131EA8"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2" w:history="1">
            <w:r w:rsidRPr="00703049">
              <w:rPr>
                <w:rStyle w:val="Hyperlink"/>
                <w:b/>
                <w:noProof/>
              </w:rPr>
              <w:t>3.6.2 Pembagian Data dan Normalisasi</w:t>
            </w:r>
            <w:r>
              <w:rPr>
                <w:noProof/>
                <w:webHidden/>
              </w:rPr>
              <w:tab/>
            </w:r>
            <w:r>
              <w:rPr>
                <w:noProof/>
                <w:webHidden/>
              </w:rPr>
              <w:fldChar w:fldCharType="begin"/>
            </w:r>
            <w:r>
              <w:rPr>
                <w:noProof/>
                <w:webHidden/>
              </w:rPr>
              <w:instrText xml:space="preserve"> PAGEREF _Toc235100972 \h </w:instrText>
            </w:r>
            <w:r>
              <w:rPr>
                <w:noProof/>
                <w:webHidden/>
              </w:rPr>
            </w:r>
            <w:r>
              <w:rPr>
                <w:noProof/>
                <w:webHidden/>
              </w:rPr>
              <w:fldChar w:fldCharType="separate"/>
            </w:r>
            <w:r>
              <w:rPr>
                <w:noProof/>
                <w:webHidden/>
              </w:rPr>
              <w:t>47</w:t>
            </w:r>
            <w:r>
              <w:rPr>
                <w:noProof/>
                <w:webHidden/>
              </w:rPr>
              <w:fldChar w:fldCharType="end"/>
            </w:r>
          </w:hyperlink>
        </w:p>
        <w:p w14:paraId="023E40F2" w14:textId="69B233B6"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3" w:history="1">
            <w:r w:rsidRPr="00703049">
              <w:rPr>
                <w:rStyle w:val="Hyperlink"/>
                <w:b/>
                <w:noProof/>
              </w:rPr>
              <w:t>3.6.3 Algoritma yang Digunakan</w:t>
            </w:r>
            <w:r>
              <w:rPr>
                <w:noProof/>
                <w:webHidden/>
              </w:rPr>
              <w:tab/>
            </w:r>
            <w:r>
              <w:rPr>
                <w:noProof/>
                <w:webHidden/>
              </w:rPr>
              <w:fldChar w:fldCharType="begin"/>
            </w:r>
            <w:r>
              <w:rPr>
                <w:noProof/>
                <w:webHidden/>
              </w:rPr>
              <w:instrText xml:space="preserve"> PAGEREF _Toc235100973 \h </w:instrText>
            </w:r>
            <w:r>
              <w:rPr>
                <w:noProof/>
                <w:webHidden/>
              </w:rPr>
            </w:r>
            <w:r>
              <w:rPr>
                <w:noProof/>
                <w:webHidden/>
              </w:rPr>
              <w:fldChar w:fldCharType="separate"/>
            </w:r>
            <w:r>
              <w:rPr>
                <w:noProof/>
                <w:webHidden/>
              </w:rPr>
              <w:t>47</w:t>
            </w:r>
            <w:r>
              <w:rPr>
                <w:noProof/>
                <w:webHidden/>
              </w:rPr>
              <w:fldChar w:fldCharType="end"/>
            </w:r>
          </w:hyperlink>
        </w:p>
        <w:p w14:paraId="294E2F86" w14:textId="09769995"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4" w:history="1">
            <w:r w:rsidRPr="00703049">
              <w:rPr>
                <w:rStyle w:val="Hyperlink"/>
                <w:b/>
                <w:bCs/>
                <w:noProof/>
              </w:rPr>
              <w:t>3.6.4 Hyperparameter Tuning</w:t>
            </w:r>
            <w:r>
              <w:rPr>
                <w:noProof/>
                <w:webHidden/>
              </w:rPr>
              <w:tab/>
            </w:r>
            <w:r>
              <w:rPr>
                <w:noProof/>
                <w:webHidden/>
              </w:rPr>
              <w:fldChar w:fldCharType="begin"/>
            </w:r>
            <w:r>
              <w:rPr>
                <w:noProof/>
                <w:webHidden/>
              </w:rPr>
              <w:instrText xml:space="preserve"> PAGEREF _Toc235100974 \h </w:instrText>
            </w:r>
            <w:r>
              <w:rPr>
                <w:noProof/>
                <w:webHidden/>
              </w:rPr>
            </w:r>
            <w:r>
              <w:rPr>
                <w:noProof/>
                <w:webHidden/>
              </w:rPr>
              <w:fldChar w:fldCharType="separate"/>
            </w:r>
            <w:r>
              <w:rPr>
                <w:noProof/>
                <w:webHidden/>
              </w:rPr>
              <w:t>48</w:t>
            </w:r>
            <w:r>
              <w:rPr>
                <w:noProof/>
                <w:webHidden/>
              </w:rPr>
              <w:fldChar w:fldCharType="end"/>
            </w:r>
          </w:hyperlink>
        </w:p>
        <w:p w14:paraId="37820214" w14:textId="4CF243E1"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5" w:history="1">
            <w:r w:rsidRPr="00703049">
              <w:rPr>
                <w:rStyle w:val="Hyperlink"/>
                <w:b/>
                <w:bCs/>
                <w:noProof/>
              </w:rPr>
              <w:t>3.6.5 Evaluasi Model</w:t>
            </w:r>
            <w:r>
              <w:rPr>
                <w:noProof/>
                <w:webHidden/>
              </w:rPr>
              <w:tab/>
            </w:r>
            <w:r>
              <w:rPr>
                <w:noProof/>
                <w:webHidden/>
              </w:rPr>
              <w:fldChar w:fldCharType="begin"/>
            </w:r>
            <w:r>
              <w:rPr>
                <w:noProof/>
                <w:webHidden/>
              </w:rPr>
              <w:instrText xml:space="preserve"> PAGEREF _Toc235100975 \h </w:instrText>
            </w:r>
            <w:r>
              <w:rPr>
                <w:noProof/>
                <w:webHidden/>
              </w:rPr>
            </w:r>
            <w:r>
              <w:rPr>
                <w:noProof/>
                <w:webHidden/>
              </w:rPr>
              <w:fldChar w:fldCharType="separate"/>
            </w:r>
            <w:r>
              <w:rPr>
                <w:noProof/>
                <w:webHidden/>
              </w:rPr>
              <w:t>48</w:t>
            </w:r>
            <w:r>
              <w:rPr>
                <w:noProof/>
                <w:webHidden/>
              </w:rPr>
              <w:fldChar w:fldCharType="end"/>
            </w:r>
          </w:hyperlink>
        </w:p>
        <w:p w14:paraId="11969505" w14:textId="26838FFA"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6" w:history="1">
            <w:r w:rsidRPr="00703049">
              <w:rPr>
                <w:rStyle w:val="Hyperlink"/>
                <w:b/>
                <w:noProof/>
              </w:rPr>
              <w:t>3.6.6 Model Final</w:t>
            </w:r>
            <w:r>
              <w:rPr>
                <w:noProof/>
                <w:webHidden/>
              </w:rPr>
              <w:tab/>
            </w:r>
            <w:r>
              <w:rPr>
                <w:noProof/>
                <w:webHidden/>
              </w:rPr>
              <w:fldChar w:fldCharType="begin"/>
            </w:r>
            <w:r>
              <w:rPr>
                <w:noProof/>
                <w:webHidden/>
              </w:rPr>
              <w:instrText xml:space="preserve"> PAGEREF _Toc235100976 \h </w:instrText>
            </w:r>
            <w:r>
              <w:rPr>
                <w:noProof/>
                <w:webHidden/>
              </w:rPr>
            </w:r>
            <w:r>
              <w:rPr>
                <w:noProof/>
                <w:webHidden/>
              </w:rPr>
              <w:fldChar w:fldCharType="separate"/>
            </w:r>
            <w:r>
              <w:rPr>
                <w:noProof/>
                <w:webHidden/>
              </w:rPr>
              <w:t>49</w:t>
            </w:r>
            <w:r>
              <w:rPr>
                <w:noProof/>
                <w:webHidden/>
              </w:rPr>
              <w:fldChar w:fldCharType="end"/>
            </w:r>
          </w:hyperlink>
        </w:p>
        <w:p w14:paraId="58DF9138" w14:textId="7DDEB91B"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7" w:history="1">
            <w:r w:rsidRPr="00703049">
              <w:rPr>
                <w:rStyle w:val="Hyperlink"/>
                <w:b/>
                <w:noProof/>
              </w:rPr>
              <w:t>3.6.7 Analisis Fitur Penting</w:t>
            </w:r>
            <w:r>
              <w:rPr>
                <w:noProof/>
                <w:webHidden/>
              </w:rPr>
              <w:tab/>
            </w:r>
            <w:r>
              <w:rPr>
                <w:noProof/>
                <w:webHidden/>
              </w:rPr>
              <w:fldChar w:fldCharType="begin"/>
            </w:r>
            <w:r>
              <w:rPr>
                <w:noProof/>
                <w:webHidden/>
              </w:rPr>
              <w:instrText xml:space="preserve"> PAGEREF _Toc235100977 \h </w:instrText>
            </w:r>
            <w:r>
              <w:rPr>
                <w:noProof/>
                <w:webHidden/>
              </w:rPr>
            </w:r>
            <w:r>
              <w:rPr>
                <w:noProof/>
                <w:webHidden/>
              </w:rPr>
              <w:fldChar w:fldCharType="separate"/>
            </w:r>
            <w:r>
              <w:rPr>
                <w:noProof/>
                <w:webHidden/>
              </w:rPr>
              <w:t>50</w:t>
            </w:r>
            <w:r>
              <w:rPr>
                <w:noProof/>
                <w:webHidden/>
              </w:rPr>
              <w:fldChar w:fldCharType="end"/>
            </w:r>
          </w:hyperlink>
        </w:p>
        <w:p w14:paraId="13D2F839" w14:textId="3FB4B645"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78" w:history="1">
            <w:r w:rsidRPr="00703049">
              <w:rPr>
                <w:rStyle w:val="Hyperlink"/>
                <w:b/>
                <w:noProof/>
              </w:rPr>
              <w:t>3.6.8 Penyimpanan Model</w:t>
            </w:r>
            <w:r>
              <w:rPr>
                <w:noProof/>
                <w:webHidden/>
              </w:rPr>
              <w:tab/>
            </w:r>
            <w:r>
              <w:rPr>
                <w:noProof/>
                <w:webHidden/>
              </w:rPr>
              <w:fldChar w:fldCharType="begin"/>
            </w:r>
            <w:r>
              <w:rPr>
                <w:noProof/>
                <w:webHidden/>
              </w:rPr>
              <w:instrText xml:space="preserve"> PAGEREF _Toc235100978 \h </w:instrText>
            </w:r>
            <w:r>
              <w:rPr>
                <w:noProof/>
                <w:webHidden/>
              </w:rPr>
            </w:r>
            <w:r>
              <w:rPr>
                <w:noProof/>
                <w:webHidden/>
              </w:rPr>
              <w:fldChar w:fldCharType="separate"/>
            </w:r>
            <w:r>
              <w:rPr>
                <w:noProof/>
                <w:webHidden/>
              </w:rPr>
              <w:t>50</w:t>
            </w:r>
            <w:r>
              <w:rPr>
                <w:noProof/>
                <w:webHidden/>
              </w:rPr>
              <w:fldChar w:fldCharType="end"/>
            </w:r>
          </w:hyperlink>
        </w:p>
        <w:p w14:paraId="1F89653F" w14:textId="1DCEC284"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79" w:history="1">
            <w:r w:rsidRPr="00703049">
              <w:rPr>
                <w:rStyle w:val="Hyperlink"/>
                <w:b/>
                <w:noProof/>
              </w:rPr>
              <w:t>3.7. Evaluasi</w:t>
            </w:r>
            <w:r>
              <w:rPr>
                <w:noProof/>
                <w:webHidden/>
              </w:rPr>
              <w:tab/>
            </w:r>
            <w:r>
              <w:rPr>
                <w:noProof/>
                <w:webHidden/>
              </w:rPr>
              <w:fldChar w:fldCharType="begin"/>
            </w:r>
            <w:r>
              <w:rPr>
                <w:noProof/>
                <w:webHidden/>
              </w:rPr>
              <w:instrText xml:space="preserve"> PAGEREF _Toc235100979 \h </w:instrText>
            </w:r>
            <w:r>
              <w:rPr>
                <w:noProof/>
                <w:webHidden/>
              </w:rPr>
            </w:r>
            <w:r>
              <w:rPr>
                <w:noProof/>
                <w:webHidden/>
              </w:rPr>
              <w:fldChar w:fldCharType="separate"/>
            </w:r>
            <w:r>
              <w:rPr>
                <w:noProof/>
                <w:webHidden/>
              </w:rPr>
              <w:t>50</w:t>
            </w:r>
            <w:r>
              <w:rPr>
                <w:noProof/>
                <w:webHidden/>
              </w:rPr>
              <w:fldChar w:fldCharType="end"/>
            </w:r>
          </w:hyperlink>
        </w:p>
        <w:p w14:paraId="74FDE0C0" w14:textId="1393E4F0"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0" w:history="1">
            <w:r w:rsidRPr="00703049">
              <w:rPr>
                <w:rStyle w:val="Hyperlink"/>
                <w:b/>
                <w:noProof/>
              </w:rPr>
              <w:t>3.7.1 Tujuan Evaluasi</w:t>
            </w:r>
            <w:r>
              <w:rPr>
                <w:noProof/>
                <w:webHidden/>
              </w:rPr>
              <w:tab/>
            </w:r>
            <w:r>
              <w:rPr>
                <w:noProof/>
                <w:webHidden/>
              </w:rPr>
              <w:fldChar w:fldCharType="begin"/>
            </w:r>
            <w:r>
              <w:rPr>
                <w:noProof/>
                <w:webHidden/>
              </w:rPr>
              <w:instrText xml:space="preserve"> PAGEREF _Toc235100980 \h </w:instrText>
            </w:r>
            <w:r>
              <w:rPr>
                <w:noProof/>
                <w:webHidden/>
              </w:rPr>
            </w:r>
            <w:r>
              <w:rPr>
                <w:noProof/>
                <w:webHidden/>
              </w:rPr>
              <w:fldChar w:fldCharType="separate"/>
            </w:r>
            <w:r>
              <w:rPr>
                <w:noProof/>
                <w:webHidden/>
              </w:rPr>
              <w:t>51</w:t>
            </w:r>
            <w:r>
              <w:rPr>
                <w:noProof/>
                <w:webHidden/>
              </w:rPr>
              <w:fldChar w:fldCharType="end"/>
            </w:r>
          </w:hyperlink>
        </w:p>
        <w:p w14:paraId="4AA40ECD" w14:textId="5F1D75F4"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1" w:history="1">
            <w:r w:rsidRPr="00703049">
              <w:rPr>
                <w:rStyle w:val="Hyperlink"/>
                <w:b/>
                <w:noProof/>
              </w:rPr>
              <w:t>3.7.2 Metrik Evaluasi</w:t>
            </w:r>
            <w:r>
              <w:rPr>
                <w:noProof/>
                <w:webHidden/>
              </w:rPr>
              <w:tab/>
            </w:r>
            <w:r>
              <w:rPr>
                <w:noProof/>
                <w:webHidden/>
              </w:rPr>
              <w:fldChar w:fldCharType="begin"/>
            </w:r>
            <w:r>
              <w:rPr>
                <w:noProof/>
                <w:webHidden/>
              </w:rPr>
              <w:instrText xml:space="preserve"> PAGEREF _Toc235100981 \h </w:instrText>
            </w:r>
            <w:r>
              <w:rPr>
                <w:noProof/>
                <w:webHidden/>
              </w:rPr>
            </w:r>
            <w:r>
              <w:rPr>
                <w:noProof/>
                <w:webHidden/>
              </w:rPr>
              <w:fldChar w:fldCharType="separate"/>
            </w:r>
            <w:r>
              <w:rPr>
                <w:noProof/>
                <w:webHidden/>
              </w:rPr>
              <w:t>51</w:t>
            </w:r>
            <w:r>
              <w:rPr>
                <w:noProof/>
                <w:webHidden/>
              </w:rPr>
              <w:fldChar w:fldCharType="end"/>
            </w:r>
          </w:hyperlink>
        </w:p>
        <w:p w14:paraId="12D89B6D" w14:textId="0E9D8DD4"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2" w:history="1">
            <w:r w:rsidRPr="00703049">
              <w:rPr>
                <w:rStyle w:val="Hyperlink"/>
                <w:b/>
                <w:noProof/>
              </w:rPr>
              <w:t>3.7.3 Hasil Perbandingan Model</w:t>
            </w:r>
            <w:r>
              <w:rPr>
                <w:noProof/>
                <w:webHidden/>
              </w:rPr>
              <w:tab/>
            </w:r>
            <w:r>
              <w:rPr>
                <w:noProof/>
                <w:webHidden/>
              </w:rPr>
              <w:fldChar w:fldCharType="begin"/>
            </w:r>
            <w:r>
              <w:rPr>
                <w:noProof/>
                <w:webHidden/>
              </w:rPr>
              <w:instrText xml:space="preserve"> PAGEREF _Toc235100982 \h </w:instrText>
            </w:r>
            <w:r>
              <w:rPr>
                <w:noProof/>
                <w:webHidden/>
              </w:rPr>
            </w:r>
            <w:r>
              <w:rPr>
                <w:noProof/>
                <w:webHidden/>
              </w:rPr>
              <w:fldChar w:fldCharType="separate"/>
            </w:r>
            <w:r>
              <w:rPr>
                <w:noProof/>
                <w:webHidden/>
              </w:rPr>
              <w:t>52</w:t>
            </w:r>
            <w:r>
              <w:rPr>
                <w:noProof/>
                <w:webHidden/>
              </w:rPr>
              <w:fldChar w:fldCharType="end"/>
            </w:r>
          </w:hyperlink>
        </w:p>
        <w:p w14:paraId="1ACF6CFB" w14:textId="1100EAAA"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3" w:history="1">
            <w:r w:rsidRPr="00703049">
              <w:rPr>
                <w:rStyle w:val="Hyperlink"/>
                <w:b/>
                <w:noProof/>
              </w:rPr>
              <w:t>3.7.4 Evaluasi Model Terpilih</w:t>
            </w:r>
            <w:r>
              <w:rPr>
                <w:noProof/>
                <w:webHidden/>
              </w:rPr>
              <w:tab/>
            </w:r>
            <w:r>
              <w:rPr>
                <w:noProof/>
                <w:webHidden/>
              </w:rPr>
              <w:fldChar w:fldCharType="begin"/>
            </w:r>
            <w:r>
              <w:rPr>
                <w:noProof/>
                <w:webHidden/>
              </w:rPr>
              <w:instrText xml:space="preserve"> PAGEREF _Toc235100983 \h </w:instrText>
            </w:r>
            <w:r>
              <w:rPr>
                <w:noProof/>
                <w:webHidden/>
              </w:rPr>
            </w:r>
            <w:r>
              <w:rPr>
                <w:noProof/>
                <w:webHidden/>
              </w:rPr>
              <w:fldChar w:fldCharType="separate"/>
            </w:r>
            <w:r>
              <w:rPr>
                <w:noProof/>
                <w:webHidden/>
              </w:rPr>
              <w:t>53</w:t>
            </w:r>
            <w:r>
              <w:rPr>
                <w:noProof/>
                <w:webHidden/>
              </w:rPr>
              <w:fldChar w:fldCharType="end"/>
            </w:r>
          </w:hyperlink>
        </w:p>
        <w:p w14:paraId="22949E7F" w14:textId="41D6630B"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4" w:history="1">
            <w:r w:rsidRPr="00703049">
              <w:rPr>
                <w:rStyle w:val="Hyperlink"/>
                <w:b/>
                <w:noProof/>
              </w:rPr>
              <w:t>3.7.5 Confusion Matrix</w:t>
            </w:r>
            <w:r>
              <w:rPr>
                <w:noProof/>
                <w:webHidden/>
              </w:rPr>
              <w:tab/>
            </w:r>
            <w:r>
              <w:rPr>
                <w:noProof/>
                <w:webHidden/>
              </w:rPr>
              <w:fldChar w:fldCharType="begin"/>
            </w:r>
            <w:r>
              <w:rPr>
                <w:noProof/>
                <w:webHidden/>
              </w:rPr>
              <w:instrText xml:space="preserve"> PAGEREF _Toc235100984 \h </w:instrText>
            </w:r>
            <w:r>
              <w:rPr>
                <w:noProof/>
                <w:webHidden/>
              </w:rPr>
            </w:r>
            <w:r>
              <w:rPr>
                <w:noProof/>
                <w:webHidden/>
              </w:rPr>
              <w:fldChar w:fldCharType="separate"/>
            </w:r>
            <w:r>
              <w:rPr>
                <w:noProof/>
                <w:webHidden/>
              </w:rPr>
              <w:t>54</w:t>
            </w:r>
            <w:r>
              <w:rPr>
                <w:noProof/>
                <w:webHidden/>
              </w:rPr>
              <w:fldChar w:fldCharType="end"/>
            </w:r>
          </w:hyperlink>
        </w:p>
        <w:p w14:paraId="3A91224A" w14:textId="6B0F08EA"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5" w:history="1">
            <w:r w:rsidRPr="00703049">
              <w:rPr>
                <w:rStyle w:val="Hyperlink"/>
                <w:b/>
                <w:bCs/>
                <w:noProof/>
              </w:rPr>
              <w:t>3.7.6 Evaluasi AUC-ROC</w:t>
            </w:r>
            <w:r>
              <w:rPr>
                <w:noProof/>
                <w:webHidden/>
              </w:rPr>
              <w:tab/>
            </w:r>
            <w:r>
              <w:rPr>
                <w:noProof/>
                <w:webHidden/>
              </w:rPr>
              <w:fldChar w:fldCharType="begin"/>
            </w:r>
            <w:r>
              <w:rPr>
                <w:noProof/>
                <w:webHidden/>
              </w:rPr>
              <w:instrText xml:space="preserve"> PAGEREF _Toc235100985 \h </w:instrText>
            </w:r>
            <w:r>
              <w:rPr>
                <w:noProof/>
                <w:webHidden/>
              </w:rPr>
            </w:r>
            <w:r>
              <w:rPr>
                <w:noProof/>
                <w:webHidden/>
              </w:rPr>
              <w:fldChar w:fldCharType="separate"/>
            </w:r>
            <w:r>
              <w:rPr>
                <w:noProof/>
                <w:webHidden/>
              </w:rPr>
              <w:t>54</w:t>
            </w:r>
            <w:r>
              <w:rPr>
                <w:noProof/>
                <w:webHidden/>
              </w:rPr>
              <w:fldChar w:fldCharType="end"/>
            </w:r>
          </w:hyperlink>
        </w:p>
        <w:p w14:paraId="6CDD348A" w14:textId="39489218" w:rsidR="00937C17" w:rsidRDefault="00937C17">
          <w:pPr>
            <w:pStyle w:val="TOC3"/>
            <w:tabs>
              <w:tab w:val="right" w:leader="dot" w:pos="7928"/>
            </w:tabs>
            <w:rPr>
              <w:rFonts w:asciiTheme="minorHAnsi" w:eastAsiaTheme="minorEastAsia" w:hAnsiTheme="minorHAnsi" w:cstheme="minorBidi"/>
              <w:noProof/>
              <w:kern w:val="2"/>
              <w14:ligatures w14:val="standardContextual"/>
            </w:rPr>
          </w:pPr>
          <w:hyperlink w:anchor="_Toc235100986" w:history="1">
            <w:r w:rsidRPr="00703049">
              <w:rPr>
                <w:rStyle w:val="Hyperlink"/>
                <w:b/>
                <w:bCs/>
                <w:noProof/>
              </w:rPr>
              <w:t>3.7.7 Analisis Hasil Evaluasi</w:t>
            </w:r>
            <w:r>
              <w:rPr>
                <w:noProof/>
                <w:webHidden/>
              </w:rPr>
              <w:tab/>
            </w:r>
            <w:r>
              <w:rPr>
                <w:noProof/>
                <w:webHidden/>
              </w:rPr>
              <w:fldChar w:fldCharType="begin"/>
            </w:r>
            <w:r>
              <w:rPr>
                <w:noProof/>
                <w:webHidden/>
              </w:rPr>
              <w:instrText xml:space="preserve"> PAGEREF _Toc235100986 \h </w:instrText>
            </w:r>
            <w:r>
              <w:rPr>
                <w:noProof/>
                <w:webHidden/>
              </w:rPr>
            </w:r>
            <w:r>
              <w:rPr>
                <w:noProof/>
                <w:webHidden/>
              </w:rPr>
              <w:fldChar w:fldCharType="separate"/>
            </w:r>
            <w:r>
              <w:rPr>
                <w:noProof/>
                <w:webHidden/>
              </w:rPr>
              <w:t>55</w:t>
            </w:r>
            <w:r>
              <w:rPr>
                <w:noProof/>
                <w:webHidden/>
              </w:rPr>
              <w:fldChar w:fldCharType="end"/>
            </w:r>
          </w:hyperlink>
        </w:p>
        <w:p w14:paraId="7D359328" w14:textId="5D986270"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87" w:history="1">
            <w:r w:rsidRPr="00703049">
              <w:rPr>
                <w:rStyle w:val="Hyperlink"/>
                <w:b/>
                <w:bCs/>
                <w:noProof/>
              </w:rPr>
              <w:t>4. PENUTUP</w:t>
            </w:r>
            <w:r>
              <w:rPr>
                <w:noProof/>
                <w:webHidden/>
              </w:rPr>
              <w:tab/>
            </w:r>
            <w:r>
              <w:rPr>
                <w:noProof/>
                <w:webHidden/>
              </w:rPr>
              <w:fldChar w:fldCharType="begin"/>
            </w:r>
            <w:r>
              <w:rPr>
                <w:noProof/>
                <w:webHidden/>
              </w:rPr>
              <w:instrText xml:space="preserve"> PAGEREF _Toc235100987 \h </w:instrText>
            </w:r>
            <w:r>
              <w:rPr>
                <w:noProof/>
                <w:webHidden/>
              </w:rPr>
            </w:r>
            <w:r>
              <w:rPr>
                <w:noProof/>
                <w:webHidden/>
              </w:rPr>
              <w:fldChar w:fldCharType="separate"/>
            </w:r>
            <w:r>
              <w:rPr>
                <w:noProof/>
                <w:webHidden/>
              </w:rPr>
              <w:t>57</w:t>
            </w:r>
            <w:r>
              <w:rPr>
                <w:noProof/>
                <w:webHidden/>
              </w:rPr>
              <w:fldChar w:fldCharType="end"/>
            </w:r>
          </w:hyperlink>
        </w:p>
        <w:p w14:paraId="0B5B5DA5" w14:textId="7803A0C9"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88" w:history="1">
            <w:r w:rsidRPr="00703049">
              <w:rPr>
                <w:rStyle w:val="Hyperlink"/>
                <w:b/>
                <w:bCs/>
                <w:noProof/>
              </w:rPr>
              <w:t>4.1 Kesimpulan</w:t>
            </w:r>
            <w:r>
              <w:rPr>
                <w:noProof/>
                <w:webHidden/>
              </w:rPr>
              <w:tab/>
            </w:r>
            <w:r>
              <w:rPr>
                <w:noProof/>
                <w:webHidden/>
              </w:rPr>
              <w:fldChar w:fldCharType="begin"/>
            </w:r>
            <w:r>
              <w:rPr>
                <w:noProof/>
                <w:webHidden/>
              </w:rPr>
              <w:instrText xml:space="preserve"> PAGEREF _Toc235100988 \h </w:instrText>
            </w:r>
            <w:r>
              <w:rPr>
                <w:noProof/>
                <w:webHidden/>
              </w:rPr>
            </w:r>
            <w:r>
              <w:rPr>
                <w:noProof/>
                <w:webHidden/>
              </w:rPr>
              <w:fldChar w:fldCharType="separate"/>
            </w:r>
            <w:r>
              <w:rPr>
                <w:noProof/>
                <w:webHidden/>
              </w:rPr>
              <w:t>57</w:t>
            </w:r>
            <w:r>
              <w:rPr>
                <w:noProof/>
                <w:webHidden/>
              </w:rPr>
              <w:fldChar w:fldCharType="end"/>
            </w:r>
          </w:hyperlink>
        </w:p>
        <w:p w14:paraId="4B243D03" w14:textId="28FBD7E6" w:rsidR="00937C17" w:rsidRDefault="00937C17">
          <w:pPr>
            <w:pStyle w:val="TOC2"/>
            <w:tabs>
              <w:tab w:val="right" w:leader="dot" w:pos="7928"/>
            </w:tabs>
            <w:rPr>
              <w:rFonts w:asciiTheme="minorHAnsi" w:eastAsiaTheme="minorEastAsia" w:hAnsiTheme="minorHAnsi" w:cstheme="minorBidi"/>
              <w:noProof/>
              <w:kern w:val="2"/>
              <w14:ligatures w14:val="standardContextual"/>
            </w:rPr>
          </w:pPr>
          <w:hyperlink w:anchor="_Toc235100989" w:history="1">
            <w:r w:rsidRPr="00703049">
              <w:rPr>
                <w:rStyle w:val="Hyperlink"/>
                <w:b/>
                <w:bCs/>
                <w:noProof/>
              </w:rPr>
              <w:t>4.2 Saran</w:t>
            </w:r>
            <w:r>
              <w:rPr>
                <w:noProof/>
                <w:webHidden/>
              </w:rPr>
              <w:tab/>
            </w:r>
            <w:r>
              <w:rPr>
                <w:noProof/>
                <w:webHidden/>
              </w:rPr>
              <w:fldChar w:fldCharType="begin"/>
            </w:r>
            <w:r>
              <w:rPr>
                <w:noProof/>
                <w:webHidden/>
              </w:rPr>
              <w:instrText xml:space="preserve"> PAGEREF _Toc235100989 \h </w:instrText>
            </w:r>
            <w:r>
              <w:rPr>
                <w:noProof/>
                <w:webHidden/>
              </w:rPr>
            </w:r>
            <w:r>
              <w:rPr>
                <w:noProof/>
                <w:webHidden/>
              </w:rPr>
              <w:fldChar w:fldCharType="separate"/>
            </w:r>
            <w:r>
              <w:rPr>
                <w:noProof/>
                <w:webHidden/>
              </w:rPr>
              <w:t>57</w:t>
            </w:r>
            <w:r>
              <w:rPr>
                <w:noProof/>
                <w:webHidden/>
              </w:rPr>
              <w:fldChar w:fldCharType="end"/>
            </w:r>
          </w:hyperlink>
        </w:p>
        <w:p w14:paraId="48456D29" w14:textId="05DD4F76"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90" w:history="1">
            <w:r w:rsidRPr="00703049">
              <w:rPr>
                <w:rStyle w:val="Hyperlink"/>
                <w:b/>
                <w:bCs/>
                <w:noProof/>
              </w:rPr>
              <w:t>DAFTAR PUSTAKA</w:t>
            </w:r>
            <w:r>
              <w:rPr>
                <w:noProof/>
                <w:webHidden/>
              </w:rPr>
              <w:tab/>
            </w:r>
            <w:r>
              <w:rPr>
                <w:noProof/>
                <w:webHidden/>
              </w:rPr>
              <w:fldChar w:fldCharType="begin"/>
            </w:r>
            <w:r>
              <w:rPr>
                <w:noProof/>
                <w:webHidden/>
              </w:rPr>
              <w:instrText xml:space="preserve"> PAGEREF _Toc235100990 \h </w:instrText>
            </w:r>
            <w:r>
              <w:rPr>
                <w:noProof/>
                <w:webHidden/>
              </w:rPr>
            </w:r>
            <w:r>
              <w:rPr>
                <w:noProof/>
                <w:webHidden/>
              </w:rPr>
              <w:fldChar w:fldCharType="separate"/>
            </w:r>
            <w:r>
              <w:rPr>
                <w:noProof/>
                <w:webHidden/>
              </w:rPr>
              <w:t>60</w:t>
            </w:r>
            <w:r>
              <w:rPr>
                <w:noProof/>
                <w:webHidden/>
              </w:rPr>
              <w:fldChar w:fldCharType="end"/>
            </w:r>
          </w:hyperlink>
        </w:p>
        <w:p w14:paraId="2A79AC44" w14:textId="061A8E37" w:rsidR="00937C17" w:rsidRDefault="00937C17">
          <w:pPr>
            <w:pStyle w:val="TOC1"/>
            <w:tabs>
              <w:tab w:val="right" w:leader="dot" w:pos="7928"/>
            </w:tabs>
            <w:rPr>
              <w:rFonts w:asciiTheme="minorHAnsi" w:eastAsiaTheme="minorEastAsia" w:hAnsiTheme="minorHAnsi" w:cstheme="minorBidi"/>
              <w:noProof/>
              <w:kern w:val="2"/>
              <w14:ligatures w14:val="standardContextual"/>
            </w:rPr>
          </w:pPr>
          <w:hyperlink w:anchor="_Toc235100991" w:history="1">
            <w:r w:rsidRPr="00703049">
              <w:rPr>
                <w:rStyle w:val="Hyperlink"/>
                <w:b/>
                <w:bCs/>
                <w:noProof/>
              </w:rPr>
              <w:t>LAMPIRAN</w:t>
            </w:r>
            <w:r>
              <w:rPr>
                <w:noProof/>
                <w:webHidden/>
              </w:rPr>
              <w:tab/>
              <w:t>L-</w:t>
            </w:r>
            <w:r>
              <w:rPr>
                <w:noProof/>
                <w:webHidden/>
              </w:rPr>
              <w:fldChar w:fldCharType="begin"/>
            </w:r>
            <w:r>
              <w:rPr>
                <w:noProof/>
                <w:webHidden/>
              </w:rPr>
              <w:instrText xml:space="preserve"> PAGEREF _Toc235100991 \h </w:instrText>
            </w:r>
            <w:r>
              <w:rPr>
                <w:noProof/>
                <w:webHidden/>
              </w:rPr>
            </w:r>
            <w:r>
              <w:rPr>
                <w:noProof/>
                <w:webHidden/>
              </w:rPr>
              <w:fldChar w:fldCharType="separate"/>
            </w:r>
            <w:r>
              <w:rPr>
                <w:noProof/>
                <w:webHidden/>
              </w:rPr>
              <w:t>1</w:t>
            </w:r>
            <w:r>
              <w:rPr>
                <w:noProof/>
                <w:webHidden/>
              </w:rPr>
              <w:fldChar w:fldCharType="end"/>
            </w:r>
          </w:hyperlink>
        </w:p>
        <w:p w14:paraId="2F0801AD" w14:textId="18D27589" w:rsidR="00CE3CFB" w:rsidRDefault="00CE3CFB">
          <w:r>
            <w:rPr>
              <w:b/>
              <w:bCs/>
              <w:noProof/>
            </w:rPr>
            <w:fldChar w:fldCharType="end"/>
          </w:r>
        </w:p>
      </w:sdtContent>
    </w:sdt>
    <w:p w14:paraId="197AA727" w14:textId="48177A19" w:rsidR="00BA453C" w:rsidRPr="00263D0D" w:rsidRDefault="00BA453C" w:rsidP="00BA453C">
      <w:pPr>
        <w:rPr>
          <w:b/>
          <w:bCs/>
          <w:sz w:val="28"/>
          <w:szCs w:val="28"/>
        </w:rPr>
      </w:pPr>
      <w:r w:rsidRPr="00263D0D">
        <w:rPr>
          <w:b/>
          <w:bCs/>
          <w:sz w:val="28"/>
          <w:szCs w:val="28"/>
        </w:rPr>
        <w:br w:type="page"/>
      </w:r>
    </w:p>
    <w:p w14:paraId="116B409D" w14:textId="6C068FE1" w:rsidR="00BA453C" w:rsidRDefault="00BA453C" w:rsidP="00B816DE">
      <w:pPr>
        <w:pStyle w:val="Heading1"/>
        <w:jc w:val="center"/>
        <w:rPr>
          <w:b/>
          <w:bCs/>
          <w:color w:val="auto"/>
          <w:sz w:val="28"/>
          <w:szCs w:val="28"/>
        </w:rPr>
      </w:pPr>
      <w:bookmarkStart w:id="7" w:name="toc_4"/>
      <w:bookmarkStart w:id="8" w:name="_Toc235100924"/>
      <w:r w:rsidRPr="00B816DE">
        <w:rPr>
          <w:b/>
          <w:bCs/>
          <w:color w:val="auto"/>
          <w:sz w:val="28"/>
          <w:szCs w:val="28"/>
        </w:rPr>
        <w:lastRenderedPageBreak/>
        <w:t>DAFTAR TABEL</w:t>
      </w:r>
      <w:bookmarkEnd w:id="7"/>
      <w:bookmarkEnd w:id="8"/>
      <w:r w:rsidR="00B816DE">
        <w:rPr>
          <w:b/>
          <w:bCs/>
          <w:color w:val="auto"/>
          <w:sz w:val="28"/>
          <w:szCs w:val="28"/>
        </w:rPr>
        <w:br/>
      </w:r>
    </w:p>
    <w:p w14:paraId="414F50DA" w14:textId="77777777" w:rsidR="00B816DE" w:rsidRDefault="00B816DE" w:rsidP="00B816DE"/>
    <w:p w14:paraId="4FADBF10" w14:textId="6B127AE3" w:rsidR="00F100F6" w:rsidRDefault="00F100F6">
      <w:pPr>
        <w:pStyle w:val="TableofFigures"/>
        <w:tabs>
          <w:tab w:val="right" w:leader="dot" w:pos="7928"/>
        </w:tabs>
        <w:rPr>
          <w:noProof/>
        </w:rPr>
      </w:pPr>
      <w:r>
        <w:rPr>
          <w:b/>
          <w:bCs/>
          <w:sz w:val="28"/>
          <w:szCs w:val="28"/>
        </w:rPr>
        <w:fldChar w:fldCharType="begin"/>
      </w:r>
      <w:r>
        <w:rPr>
          <w:b/>
          <w:bCs/>
          <w:sz w:val="28"/>
          <w:szCs w:val="28"/>
        </w:rPr>
        <w:instrText xml:space="preserve"> TOC \h \z \c "Tabel 3." </w:instrText>
      </w:r>
      <w:r>
        <w:rPr>
          <w:b/>
          <w:bCs/>
          <w:sz w:val="28"/>
          <w:szCs w:val="28"/>
        </w:rPr>
        <w:fldChar w:fldCharType="separate"/>
      </w:r>
      <w:hyperlink w:anchor="_Toc234922656" w:history="1">
        <w:r w:rsidRPr="00BC2BE4">
          <w:rPr>
            <w:rStyle w:val="Hyperlink"/>
            <w:noProof/>
          </w:rPr>
          <w:t>Tabel 3. 1 Deskripsi Kolom Dataset</w:t>
        </w:r>
        <w:r>
          <w:rPr>
            <w:noProof/>
            <w:webHidden/>
          </w:rPr>
          <w:tab/>
        </w:r>
        <w:r>
          <w:rPr>
            <w:noProof/>
            <w:webHidden/>
          </w:rPr>
          <w:fldChar w:fldCharType="begin"/>
        </w:r>
        <w:r>
          <w:rPr>
            <w:noProof/>
            <w:webHidden/>
          </w:rPr>
          <w:instrText xml:space="preserve"> PAGEREF _Toc234922656 \h </w:instrText>
        </w:r>
        <w:r>
          <w:rPr>
            <w:noProof/>
            <w:webHidden/>
          </w:rPr>
        </w:r>
        <w:r>
          <w:rPr>
            <w:noProof/>
            <w:webHidden/>
          </w:rPr>
          <w:fldChar w:fldCharType="separate"/>
        </w:r>
        <w:r>
          <w:rPr>
            <w:noProof/>
            <w:webHidden/>
          </w:rPr>
          <w:t>30</w:t>
        </w:r>
        <w:r>
          <w:rPr>
            <w:noProof/>
            <w:webHidden/>
          </w:rPr>
          <w:fldChar w:fldCharType="end"/>
        </w:r>
      </w:hyperlink>
    </w:p>
    <w:p w14:paraId="5787AE57" w14:textId="30BD176D" w:rsidR="00F100F6" w:rsidRDefault="00F100F6">
      <w:pPr>
        <w:pStyle w:val="TableofFigures"/>
        <w:tabs>
          <w:tab w:val="right" w:leader="dot" w:pos="7928"/>
        </w:tabs>
        <w:rPr>
          <w:noProof/>
        </w:rPr>
      </w:pPr>
      <w:hyperlink w:anchor="_Toc234922657" w:history="1">
        <w:r w:rsidRPr="00BC2BE4">
          <w:rPr>
            <w:rStyle w:val="Hyperlink"/>
            <w:noProof/>
          </w:rPr>
          <w:t>Tabel 3. 2 Fitur Utama dan Relevansi terhadap Risiko Kesehatan</w:t>
        </w:r>
        <w:r>
          <w:rPr>
            <w:noProof/>
            <w:webHidden/>
          </w:rPr>
          <w:tab/>
        </w:r>
        <w:r>
          <w:rPr>
            <w:noProof/>
            <w:webHidden/>
          </w:rPr>
          <w:fldChar w:fldCharType="begin"/>
        </w:r>
        <w:r>
          <w:rPr>
            <w:noProof/>
            <w:webHidden/>
          </w:rPr>
          <w:instrText xml:space="preserve"> PAGEREF _Toc234922657 \h </w:instrText>
        </w:r>
        <w:r>
          <w:rPr>
            <w:noProof/>
            <w:webHidden/>
          </w:rPr>
        </w:r>
        <w:r>
          <w:rPr>
            <w:noProof/>
            <w:webHidden/>
          </w:rPr>
          <w:fldChar w:fldCharType="separate"/>
        </w:r>
        <w:r>
          <w:rPr>
            <w:noProof/>
            <w:webHidden/>
          </w:rPr>
          <w:t>30</w:t>
        </w:r>
        <w:r>
          <w:rPr>
            <w:noProof/>
            <w:webHidden/>
          </w:rPr>
          <w:fldChar w:fldCharType="end"/>
        </w:r>
      </w:hyperlink>
    </w:p>
    <w:p w14:paraId="0B381E2B" w14:textId="4D4408FA" w:rsidR="00F100F6" w:rsidRDefault="00F100F6">
      <w:pPr>
        <w:pStyle w:val="TableofFigures"/>
        <w:tabs>
          <w:tab w:val="right" w:leader="dot" w:pos="7928"/>
        </w:tabs>
        <w:rPr>
          <w:noProof/>
        </w:rPr>
      </w:pPr>
      <w:hyperlink w:anchor="_Toc234922658" w:history="1">
        <w:r w:rsidRPr="00BC2BE4">
          <w:rPr>
            <w:rStyle w:val="Hyperlink"/>
            <w:noProof/>
          </w:rPr>
          <w:t>Tabel 3. 3 Statistik Deskriptif Fitur Dataset</w:t>
        </w:r>
        <w:r>
          <w:rPr>
            <w:noProof/>
            <w:webHidden/>
          </w:rPr>
          <w:tab/>
        </w:r>
        <w:r>
          <w:rPr>
            <w:noProof/>
            <w:webHidden/>
          </w:rPr>
          <w:fldChar w:fldCharType="begin"/>
        </w:r>
        <w:r>
          <w:rPr>
            <w:noProof/>
            <w:webHidden/>
          </w:rPr>
          <w:instrText xml:space="preserve"> PAGEREF _Toc234922658 \h </w:instrText>
        </w:r>
        <w:r>
          <w:rPr>
            <w:noProof/>
            <w:webHidden/>
          </w:rPr>
        </w:r>
        <w:r>
          <w:rPr>
            <w:noProof/>
            <w:webHidden/>
          </w:rPr>
          <w:fldChar w:fldCharType="separate"/>
        </w:r>
        <w:r>
          <w:rPr>
            <w:noProof/>
            <w:webHidden/>
          </w:rPr>
          <w:t>32</w:t>
        </w:r>
        <w:r>
          <w:rPr>
            <w:noProof/>
            <w:webHidden/>
          </w:rPr>
          <w:fldChar w:fldCharType="end"/>
        </w:r>
      </w:hyperlink>
    </w:p>
    <w:p w14:paraId="02EA13F1" w14:textId="50E759D5" w:rsidR="00F100F6" w:rsidRDefault="00F100F6">
      <w:pPr>
        <w:pStyle w:val="TableofFigures"/>
        <w:tabs>
          <w:tab w:val="right" w:leader="dot" w:pos="7928"/>
        </w:tabs>
        <w:rPr>
          <w:noProof/>
        </w:rPr>
      </w:pPr>
      <w:hyperlink w:anchor="_Toc234922659" w:history="1">
        <w:r w:rsidRPr="00BC2BE4">
          <w:rPr>
            <w:rStyle w:val="Hyperlink"/>
            <w:noProof/>
          </w:rPr>
          <w:t>Tabel 3. 4 Bobot Indikator Pembentukan Risk Score</w:t>
        </w:r>
        <w:r>
          <w:rPr>
            <w:noProof/>
            <w:webHidden/>
          </w:rPr>
          <w:tab/>
        </w:r>
        <w:r>
          <w:rPr>
            <w:noProof/>
            <w:webHidden/>
          </w:rPr>
          <w:fldChar w:fldCharType="begin"/>
        </w:r>
        <w:r>
          <w:rPr>
            <w:noProof/>
            <w:webHidden/>
          </w:rPr>
          <w:instrText xml:space="preserve"> PAGEREF _Toc234922659 \h </w:instrText>
        </w:r>
        <w:r>
          <w:rPr>
            <w:noProof/>
            <w:webHidden/>
          </w:rPr>
        </w:r>
        <w:r>
          <w:rPr>
            <w:noProof/>
            <w:webHidden/>
          </w:rPr>
          <w:fldChar w:fldCharType="separate"/>
        </w:r>
        <w:r>
          <w:rPr>
            <w:noProof/>
            <w:webHidden/>
          </w:rPr>
          <w:t>37</w:t>
        </w:r>
        <w:r>
          <w:rPr>
            <w:noProof/>
            <w:webHidden/>
          </w:rPr>
          <w:fldChar w:fldCharType="end"/>
        </w:r>
      </w:hyperlink>
    </w:p>
    <w:p w14:paraId="690BC07E" w14:textId="5AAE33F8" w:rsidR="00F100F6" w:rsidRDefault="00F100F6">
      <w:pPr>
        <w:pStyle w:val="TableofFigures"/>
        <w:tabs>
          <w:tab w:val="right" w:leader="dot" w:pos="7928"/>
        </w:tabs>
        <w:rPr>
          <w:noProof/>
        </w:rPr>
      </w:pPr>
      <w:hyperlink w:anchor="_Toc234922660" w:history="1">
        <w:r w:rsidRPr="00BC2BE4">
          <w:rPr>
            <w:rStyle w:val="Hyperlink"/>
            <w:noProof/>
          </w:rPr>
          <w:t>Tabel 3. 5  Kategori Risk Level Berdasarkan Risk Score</w:t>
        </w:r>
        <w:r>
          <w:rPr>
            <w:noProof/>
            <w:webHidden/>
          </w:rPr>
          <w:tab/>
        </w:r>
        <w:r>
          <w:rPr>
            <w:noProof/>
            <w:webHidden/>
          </w:rPr>
          <w:fldChar w:fldCharType="begin"/>
        </w:r>
        <w:r>
          <w:rPr>
            <w:noProof/>
            <w:webHidden/>
          </w:rPr>
          <w:instrText xml:space="preserve"> PAGEREF _Toc234922660 \h </w:instrText>
        </w:r>
        <w:r>
          <w:rPr>
            <w:noProof/>
            <w:webHidden/>
          </w:rPr>
        </w:r>
        <w:r>
          <w:rPr>
            <w:noProof/>
            <w:webHidden/>
          </w:rPr>
          <w:fldChar w:fldCharType="separate"/>
        </w:r>
        <w:r>
          <w:rPr>
            <w:noProof/>
            <w:webHidden/>
          </w:rPr>
          <w:t>38</w:t>
        </w:r>
        <w:r>
          <w:rPr>
            <w:noProof/>
            <w:webHidden/>
          </w:rPr>
          <w:fldChar w:fldCharType="end"/>
        </w:r>
      </w:hyperlink>
    </w:p>
    <w:p w14:paraId="02E4879B" w14:textId="462C0E1F" w:rsidR="00F100F6" w:rsidRDefault="00F100F6">
      <w:pPr>
        <w:pStyle w:val="TableofFigures"/>
        <w:tabs>
          <w:tab w:val="right" w:leader="dot" w:pos="7928"/>
        </w:tabs>
        <w:rPr>
          <w:noProof/>
        </w:rPr>
      </w:pPr>
      <w:hyperlink w:anchor="_Toc234922661" w:history="1">
        <w:r w:rsidRPr="00BC2BE4">
          <w:rPr>
            <w:rStyle w:val="Hyperlink"/>
            <w:noProof/>
          </w:rPr>
          <w:t>Tabel 3. 6 Distribusi Kelas Risk Level</w:t>
        </w:r>
        <w:r>
          <w:rPr>
            <w:noProof/>
            <w:webHidden/>
          </w:rPr>
          <w:tab/>
        </w:r>
        <w:r>
          <w:rPr>
            <w:noProof/>
            <w:webHidden/>
          </w:rPr>
          <w:fldChar w:fldCharType="begin"/>
        </w:r>
        <w:r>
          <w:rPr>
            <w:noProof/>
            <w:webHidden/>
          </w:rPr>
          <w:instrText xml:space="preserve"> PAGEREF _Toc234922661 \h </w:instrText>
        </w:r>
        <w:r>
          <w:rPr>
            <w:noProof/>
            <w:webHidden/>
          </w:rPr>
        </w:r>
        <w:r>
          <w:rPr>
            <w:noProof/>
            <w:webHidden/>
          </w:rPr>
          <w:fldChar w:fldCharType="separate"/>
        </w:r>
        <w:r>
          <w:rPr>
            <w:noProof/>
            <w:webHidden/>
          </w:rPr>
          <w:t>39</w:t>
        </w:r>
        <w:r>
          <w:rPr>
            <w:noProof/>
            <w:webHidden/>
          </w:rPr>
          <w:fldChar w:fldCharType="end"/>
        </w:r>
      </w:hyperlink>
    </w:p>
    <w:p w14:paraId="14330A05" w14:textId="1C85DD59" w:rsidR="00F100F6" w:rsidRDefault="00F100F6">
      <w:pPr>
        <w:pStyle w:val="TableofFigures"/>
        <w:tabs>
          <w:tab w:val="right" w:leader="dot" w:pos="7928"/>
        </w:tabs>
        <w:rPr>
          <w:noProof/>
        </w:rPr>
      </w:pPr>
      <w:hyperlink w:anchor="_Toc234922662" w:history="1">
        <w:r w:rsidRPr="00BC2BE4">
          <w:rPr>
            <w:rStyle w:val="Hyperlink"/>
            <w:noProof/>
          </w:rPr>
          <w:t>Tabel 3. 7 Hasil Deteksi Outlier Fitur Numerik</w:t>
        </w:r>
        <w:r>
          <w:rPr>
            <w:noProof/>
            <w:webHidden/>
          </w:rPr>
          <w:tab/>
        </w:r>
        <w:r>
          <w:rPr>
            <w:noProof/>
            <w:webHidden/>
          </w:rPr>
          <w:fldChar w:fldCharType="begin"/>
        </w:r>
        <w:r>
          <w:rPr>
            <w:noProof/>
            <w:webHidden/>
          </w:rPr>
          <w:instrText xml:space="preserve"> PAGEREF _Toc234922662 \h </w:instrText>
        </w:r>
        <w:r>
          <w:rPr>
            <w:noProof/>
            <w:webHidden/>
          </w:rPr>
        </w:r>
        <w:r>
          <w:rPr>
            <w:noProof/>
            <w:webHidden/>
          </w:rPr>
          <w:fldChar w:fldCharType="separate"/>
        </w:r>
        <w:r>
          <w:rPr>
            <w:noProof/>
            <w:webHidden/>
          </w:rPr>
          <w:t>41</w:t>
        </w:r>
        <w:r>
          <w:rPr>
            <w:noProof/>
            <w:webHidden/>
          </w:rPr>
          <w:fldChar w:fldCharType="end"/>
        </w:r>
      </w:hyperlink>
    </w:p>
    <w:p w14:paraId="05142AF4" w14:textId="718D4F14" w:rsidR="00F100F6" w:rsidRDefault="00F100F6">
      <w:pPr>
        <w:pStyle w:val="TableofFigures"/>
        <w:tabs>
          <w:tab w:val="right" w:leader="dot" w:pos="7928"/>
        </w:tabs>
        <w:rPr>
          <w:noProof/>
        </w:rPr>
      </w:pPr>
      <w:hyperlink w:anchor="_Toc234922663" w:history="1">
        <w:r w:rsidRPr="00BC2BE4">
          <w:rPr>
            <w:rStyle w:val="Hyperlink"/>
            <w:noProof/>
          </w:rPr>
          <w:t>Tabel 3. 8 Encoding Label Target</w:t>
        </w:r>
        <w:r>
          <w:rPr>
            <w:noProof/>
            <w:webHidden/>
          </w:rPr>
          <w:tab/>
        </w:r>
        <w:r>
          <w:rPr>
            <w:noProof/>
            <w:webHidden/>
          </w:rPr>
          <w:fldChar w:fldCharType="begin"/>
        </w:r>
        <w:r>
          <w:rPr>
            <w:noProof/>
            <w:webHidden/>
          </w:rPr>
          <w:instrText xml:space="preserve"> PAGEREF _Toc234922663 \h </w:instrText>
        </w:r>
        <w:r>
          <w:rPr>
            <w:noProof/>
            <w:webHidden/>
          </w:rPr>
        </w:r>
        <w:r>
          <w:rPr>
            <w:noProof/>
            <w:webHidden/>
          </w:rPr>
          <w:fldChar w:fldCharType="separate"/>
        </w:r>
        <w:r>
          <w:rPr>
            <w:noProof/>
            <w:webHidden/>
          </w:rPr>
          <w:t>44</w:t>
        </w:r>
        <w:r>
          <w:rPr>
            <w:noProof/>
            <w:webHidden/>
          </w:rPr>
          <w:fldChar w:fldCharType="end"/>
        </w:r>
      </w:hyperlink>
    </w:p>
    <w:p w14:paraId="71C0818B" w14:textId="39EF2FDC" w:rsidR="00F100F6" w:rsidRDefault="00F100F6">
      <w:pPr>
        <w:pStyle w:val="TableofFigures"/>
        <w:tabs>
          <w:tab w:val="right" w:leader="dot" w:pos="7928"/>
        </w:tabs>
        <w:rPr>
          <w:noProof/>
        </w:rPr>
      </w:pPr>
      <w:hyperlink w:anchor="_Toc234922664" w:history="1">
        <w:r w:rsidRPr="00BC2BE4">
          <w:rPr>
            <w:rStyle w:val="Hyperlink"/>
            <w:noProof/>
          </w:rPr>
          <w:t>Tabel 3. 9 Pembagian Data Latih dan Data Uji</w:t>
        </w:r>
        <w:r>
          <w:rPr>
            <w:noProof/>
            <w:webHidden/>
          </w:rPr>
          <w:tab/>
        </w:r>
        <w:r>
          <w:rPr>
            <w:noProof/>
            <w:webHidden/>
          </w:rPr>
          <w:fldChar w:fldCharType="begin"/>
        </w:r>
        <w:r>
          <w:rPr>
            <w:noProof/>
            <w:webHidden/>
          </w:rPr>
          <w:instrText xml:space="preserve"> PAGEREF _Toc234922664 \h </w:instrText>
        </w:r>
        <w:r>
          <w:rPr>
            <w:noProof/>
            <w:webHidden/>
          </w:rPr>
        </w:r>
        <w:r>
          <w:rPr>
            <w:noProof/>
            <w:webHidden/>
          </w:rPr>
          <w:fldChar w:fldCharType="separate"/>
        </w:r>
        <w:r>
          <w:rPr>
            <w:noProof/>
            <w:webHidden/>
          </w:rPr>
          <w:t>45</w:t>
        </w:r>
        <w:r>
          <w:rPr>
            <w:noProof/>
            <w:webHidden/>
          </w:rPr>
          <w:fldChar w:fldCharType="end"/>
        </w:r>
      </w:hyperlink>
    </w:p>
    <w:p w14:paraId="0136A677" w14:textId="69571566" w:rsidR="00F100F6" w:rsidRDefault="00F100F6">
      <w:pPr>
        <w:pStyle w:val="TableofFigures"/>
        <w:tabs>
          <w:tab w:val="right" w:leader="dot" w:pos="7928"/>
        </w:tabs>
        <w:rPr>
          <w:noProof/>
        </w:rPr>
      </w:pPr>
      <w:hyperlink w:anchor="_Toc234922665" w:history="1">
        <w:r w:rsidRPr="00BC2BE4">
          <w:rPr>
            <w:rStyle w:val="Hyperlink"/>
            <w:noProof/>
          </w:rPr>
          <w:t>Tabel 3. 10 Distribusi Kelas Data Latih</w:t>
        </w:r>
        <w:r>
          <w:rPr>
            <w:noProof/>
            <w:webHidden/>
          </w:rPr>
          <w:tab/>
        </w:r>
        <w:r>
          <w:rPr>
            <w:noProof/>
            <w:webHidden/>
          </w:rPr>
          <w:fldChar w:fldCharType="begin"/>
        </w:r>
        <w:r>
          <w:rPr>
            <w:noProof/>
            <w:webHidden/>
          </w:rPr>
          <w:instrText xml:space="preserve"> PAGEREF _Toc234922665 \h </w:instrText>
        </w:r>
        <w:r>
          <w:rPr>
            <w:noProof/>
            <w:webHidden/>
          </w:rPr>
        </w:r>
        <w:r>
          <w:rPr>
            <w:noProof/>
            <w:webHidden/>
          </w:rPr>
          <w:fldChar w:fldCharType="separate"/>
        </w:r>
        <w:r>
          <w:rPr>
            <w:noProof/>
            <w:webHidden/>
          </w:rPr>
          <w:t>45</w:t>
        </w:r>
        <w:r>
          <w:rPr>
            <w:noProof/>
            <w:webHidden/>
          </w:rPr>
          <w:fldChar w:fldCharType="end"/>
        </w:r>
      </w:hyperlink>
    </w:p>
    <w:p w14:paraId="289CC52D" w14:textId="52169785" w:rsidR="00F100F6" w:rsidRDefault="00F100F6">
      <w:pPr>
        <w:pStyle w:val="TableofFigures"/>
        <w:tabs>
          <w:tab w:val="right" w:leader="dot" w:pos="7928"/>
        </w:tabs>
        <w:rPr>
          <w:noProof/>
        </w:rPr>
      </w:pPr>
      <w:hyperlink w:anchor="_Toc234922666" w:history="1">
        <w:r w:rsidRPr="00BC2BE4">
          <w:rPr>
            <w:rStyle w:val="Hyperlink"/>
            <w:noProof/>
          </w:rPr>
          <w:t>Tabel 3. 11 Fitur yang Digunakan dalam Modeling</w:t>
        </w:r>
        <w:r>
          <w:rPr>
            <w:noProof/>
            <w:webHidden/>
          </w:rPr>
          <w:tab/>
        </w:r>
        <w:r>
          <w:rPr>
            <w:noProof/>
            <w:webHidden/>
          </w:rPr>
          <w:fldChar w:fldCharType="begin"/>
        </w:r>
        <w:r>
          <w:rPr>
            <w:noProof/>
            <w:webHidden/>
          </w:rPr>
          <w:instrText xml:space="preserve"> PAGEREF _Toc234922666 \h </w:instrText>
        </w:r>
        <w:r>
          <w:rPr>
            <w:noProof/>
            <w:webHidden/>
          </w:rPr>
        </w:r>
        <w:r>
          <w:rPr>
            <w:noProof/>
            <w:webHidden/>
          </w:rPr>
          <w:fldChar w:fldCharType="separate"/>
        </w:r>
        <w:r>
          <w:rPr>
            <w:noProof/>
            <w:webHidden/>
          </w:rPr>
          <w:t>47</w:t>
        </w:r>
        <w:r>
          <w:rPr>
            <w:noProof/>
            <w:webHidden/>
          </w:rPr>
          <w:fldChar w:fldCharType="end"/>
        </w:r>
      </w:hyperlink>
    </w:p>
    <w:p w14:paraId="21450DB1" w14:textId="1D33AF18" w:rsidR="00F100F6" w:rsidRDefault="00F100F6">
      <w:pPr>
        <w:pStyle w:val="TableofFigures"/>
        <w:tabs>
          <w:tab w:val="right" w:leader="dot" w:pos="7928"/>
        </w:tabs>
        <w:rPr>
          <w:noProof/>
        </w:rPr>
      </w:pPr>
      <w:hyperlink w:anchor="_Toc234922667" w:history="1">
        <w:r w:rsidRPr="00BC2BE4">
          <w:rPr>
            <w:rStyle w:val="Hyperlink"/>
            <w:noProof/>
          </w:rPr>
          <w:t>Tabel 3. 12 Encoding Label Target</w:t>
        </w:r>
        <w:r>
          <w:rPr>
            <w:noProof/>
            <w:webHidden/>
          </w:rPr>
          <w:tab/>
        </w:r>
        <w:r>
          <w:rPr>
            <w:noProof/>
            <w:webHidden/>
          </w:rPr>
          <w:fldChar w:fldCharType="begin"/>
        </w:r>
        <w:r>
          <w:rPr>
            <w:noProof/>
            <w:webHidden/>
          </w:rPr>
          <w:instrText xml:space="preserve"> PAGEREF _Toc234922667 \h </w:instrText>
        </w:r>
        <w:r>
          <w:rPr>
            <w:noProof/>
            <w:webHidden/>
          </w:rPr>
        </w:r>
        <w:r>
          <w:rPr>
            <w:noProof/>
            <w:webHidden/>
          </w:rPr>
          <w:fldChar w:fldCharType="separate"/>
        </w:r>
        <w:r>
          <w:rPr>
            <w:noProof/>
            <w:webHidden/>
          </w:rPr>
          <w:t>48</w:t>
        </w:r>
        <w:r>
          <w:rPr>
            <w:noProof/>
            <w:webHidden/>
          </w:rPr>
          <w:fldChar w:fldCharType="end"/>
        </w:r>
      </w:hyperlink>
    </w:p>
    <w:p w14:paraId="712B0312" w14:textId="052B8F04" w:rsidR="00F100F6" w:rsidRDefault="00F100F6">
      <w:pPr>
        <w:pStyle w:val="TableofFigures"/>
        <w:tabs>
          <w:tab w:val="right" w:leader="dot" w:pos="7928"/>
        </w:tabs>
        <w:rPr>
          <w:noProof/>
        </w:rPr>
      </w:pPr>
      <w:hyperlink w:anchor="_Toc234922668" w:history="1">
        <w:r w:rsidRPr="00BC2BE4">
          <w:rPr>
            <w:rStyle w:val="Hyperlink"/>
            <w:noProof/>
          </w:rPr>
          <w:t>Tabel 3. 13 Algoritma yang Diuji</w:t>
        </w:r>
        <w:r>
          <w:rPr>
            <w:noProof/>
            <w:webHidden/>
          </w:rPr>
          <w:tab/>
        </w:r>
        <w:r>
          <w:rPr>
            <w:noProof/>
            <w:webHidden/>
          </w:rPr>
          <w:fldChar w:fldCharType="begin"/>
        </w:r>
        <w:r>
          <w:rPr>
            <w:noProof/>
            <w:webHidden/>
          </w:rPr>
          <w:instrText xml:space="preserve"> PAGEREF _Toc234922668 \h </w:instrText>
        </w:r>
        <w:r>
          <w:rPr>
            <w:noProof/>
            <w:webHidden/>
          </w:rPr>
        </w:r>
        <w:r>
          <w:rPr>
            <w:noProof/>
            <w:webHidden/>
          </w:rPr>
          <w:fldChar w:fldCharType="separate"/>
        </w:r>
        <w:r>
          <w:rPr>
            <w:noProof/>
            <w:webHidden/>
          </w:rPr>
          <w:t>49</w:t>
        </w:r>
        <w:r>
          <w:rPr>
            <w:noProof/>
            <w:webHidden/>
          </w:rPr>
          <w:fldChar w:fldCharType="end"/>
        </w:r>
      </w:hyperlink>
    </w:p>
    <w:p w14:paraId="1A21C1D7" w14:textId="52696FBE" w:rsidR="00F100F6" w:rsidRDefault="00F100F6">
      <w:pPr>
        <w:pStyle w:val="TableofFigures"/>
        <w:tabs>
          <w:tab w:val="right" w:leader="dot" w:pos="7928"/>
        </w:tabs>
        <w:rPr>
          <w:noProof/>
        </w:rPr>
      </w:pPr>
      <w:hyperlink w:anchor="_Toc234922669" w:history="1">
        <w:r w:rsidRPr="00BC2BE4">
          <w:rPr>
            <w:rStyle w:val="Hyperlink"/>
            <w:noProof/>
          </w:rPr>
          <w:t>Tabel 3. 14 Hasil Cross Validation Setiap Model</w:t>
        </w:r>
        <w:r>
          <w:rPr>
            <w:noProof/>
            <w:webHidden/>
          </w:rPr>
          <w:tab/>
        </w:r>
        <w:r>
          <w:rPr>
            <w:noProof/>
            <w:webHidden/>
          </w:rPr>
          <w:fldChar w:fldCharType="begin"/>
        </w:r>
        <w:r>
          <w:rPr>
            <w:noProof/>
            <w:webHidden/>
          </w:rPr>
          <w:instrText xml:space="preserve"> PAGEREF _Toc234922669 \h </w:instrText>
        </w:r>
        <w:r>
          <w:rPr>
            <w:noProof/>
            <w:webHidden/>
          </w:rPr>
        </w:r>
        <w:r>
          <w:rPr>
            <w:noProof/>
            <w:webHidden/>
          </w:rPr>
          <w:fldChar w:fldCharType="separate"/>
        </w:r>
        <w:r>
          <w:rPr>
            <w:noProof/>
            <w:webHidden/>
          </w:rPr>
          <w:t>49</w:t>
        </w:r>
        <w:r>
          <w:rPr>
            <w:noProof/>
            <w:webHidden/>
          </w:rPr>
          <w:fldChar w:fldCharType="end"/>
        </w:r>
      </w:hyperlink>
    </w:p>
    <w:p w14:paraId="1C160D61" w14:textId="7948933F" w:rsidR="00F100F6" w:rsidRDefault="00F100F6">
      <w:pPr>
        <w:pStyle w:val="TableofFigures"/>
        <w:tabs>
          <w:tab w:val="right" w:leader="dot" w:pos="7928"/>
        </w:tabs>
        <w:rPr>
          <w:noProof/>
        </w:rPr>
      </w:pPr>
      <w:hyperlink w:anchor="_Toc234922670" w:history="1">
        <w:r w:rsidRPr="00BC2BE4">
          <w:rPr>
            <w:rStyle w:val="Hyperlink"/>
            <w:noProof/>
          </w:rPr>
          <w:t>Tabel 3. 15 Evaluasi Metrik Umum pada Data Uji</w:t>
        </w:r>
        <w:r>
          <w:rPr>
            <w:noProof/>
            <w:webHidden/>
          </w:rPr>
          <w:tab/>
        </w:r>
        <w:r>
          <w:rPr>
            <w:noProof/>
            <w:webHidden/>
          </w:rPr>
          <w:fldChar w:fldCharType="begin"/>
        </w:r>
        <w:r>
          <w:rPr>
            <w:noProof/>
            <w:webHidden/>
          </w:rPr>
          <w:instrText xml:space="preserve"> PAGEREF _Toc234922670 \h </w:instrText>
        </w:r>
        <w:r>
          <w:rPr>
            <w:noProof/>
            <w:webHidden/>
          </w:rPr>
        </w:r>
        <w:r>
          <w:rPr>
            <w:noProof/>
            <w:webHidden/>
          </w:rPr>
          <w:fldChar w:fldCharType="separate"/>
        </w:r>
        <w:r>
          <w:rPr>
            <w:noProof/>
            <w:webHidden/>
          </w:rPr>
          <w:t>50</w:t>
        </w:r>
        <w:r>
          <w:rPr>
            <w:noProof/>
            <w:webHidden/>
          </w:rPr>
          <w:fldChar w:fldCharType="end"/>
        </w:r>
      </w:hyperlink>
    </w:p>
    <w:p w14:paraId="150C0587" w14:textId="4035567C" w:rsidR="00F100F6" w:rsidRDefault="00F100F6">
      <w:pPr>
        <w:pStyle w:val="TableofFigures"/>
        <w:tabs>
          <w:tab w:val="right" w:leader="dot" w:pos="7928"/>
        </w:tabs>
        <w:rPr>
          <w:noProof/>
        </w:rPr>
      </w:pPr>
      <w:hyperlink w:anchor="_Toc234922671" w:history="1">
        <w:r w:rsidRPr="00BC2BE4">
          <w:rPr>
            <w:rStyle w:val="Hyperlink"/>
            <w:noProof/>
          </w:rPr>
          <w:t>Tabel 3. 16 Recall Risiko Tinggi pada Data Uji</w:t>
        </w:r>
        <w:r>
          <w:rPr>
            <w:noProof/>
            <w:webHidden/>
          </w:rPr>
          <w:tab/>
        </w:r>
        <w:r>
          <w:rPr>
            <w:noProof/>
            <w:webHidden/>
          </w:rPr>
          <w:fldChar w:fldCharType="begin"/>
        </w:r>
        <w:r>
          <w:rPr>
            <w:noProof/>
            <w:webHidden/>
          </w:rPr>
          <w:instrText xml:space="preserve"> PAGEREF _Toc234922671 \h </w:instrText>
        </w:r>
        <w:r>
          <w:rPr>
            <w:noProof/>
            <w:webHidden/>
          </w:rPr>
        </w:r>
        <w:r>
          <w:rPr>
            <w:noProof/>
            <w:webHidden/>
          </w:rPr>
          <w:fldChar w:fldCharType="separate"/>
        </w:r>
        <w:r>
          <w:rPr>
            <w:noProof/>
            <w:webHidden/>
          </w:rPr>
          <w:t>50</w:t>
        </w:r>
        <w:r>
          <w:rPr>
            <w:noProof/>
            <w:webHidden/>
          </w:rPr>
          <w:fldChar w:fldCharType="end"/>
        </w:r>
      </w:hyperlink>
    </w:p>
    <w:p w14:paraId="093CC3DE" w14:textId="14CACC73" w:rsidR="00F100F6" w:rsidRDefault="00F100F6">
      <w:pPr>
        <w:pStyle w:val="TableofFigures"/>
        <w:tabs>
          <w:tab w:val="right" w:leader="dot" w:pos="7928"/>
        </w:tabs>
        <w:rPr>
          <w:noProof/>
        </w:rPr>
      </w:pPr>
      <w:hyperlink w:anchor="_Toc234922672" w:history="1">
        <w:r w:rsidRPr="00BC2BE4">
          <w:rPr>
            <w:rStyle w:val="Hyperlink"/>
            <w:noProof/>
          </w:rPr>
          <w:t>Tabel 3. 17 Hyperparameter Model Final</w:t>
        </w:r>
        <w:r>
          <w:rPr>
            <w:noProof/>
            <w:webHidden/>
          </w:rPr>
          <w:tab/>
        </w:r>
        <w:r>
          <w:rPr>
            <w:noProof/>
            <w:webHidden/>
          </w:rPr>
          <w:fldChar w:fldCharType="begin"/>
        </w:r>
        <w:r>
          <w:rPr>
            <w:noProof/>
            <w:webHidden/>
          </w:rPr>
          <w:instrText xml:space="preserve"> PAGEREF _Toc234922672 \h </w:instrText>
        </w:r>
        <w:r>
          <w:rPr>
            <w:noProof/>
            <w:webHidden/>
          </w:rPr>
        </w:r>
        <w:r>
          <w:rPr>
            <w:noProof/>
            <w:webHidden/>
          </w:rPr>
          <w:fldChar w:fldCharType="separate"/>
        </w:r>
        <w:r>
          <w:rPr>
            <w:noProof/>
            <w:webHidden/>
          </w:rPr>
          <w:t>51</w:t>
        </w:r>
        <w:r>
          <w:rPr>
            <w:noProof/>
            <w:webHidden/>
          </w:rPr>
          <w:fldChar w:fldCharType="end"/>
        </w:r>
      </w:hyperlink>
    </w:p>
    <w:p w14:paraId="7B32DB7C" w14:textId="27C7BCF5" w:rsidR="00F100F6" w:rsidRDefault="00F100F6">
      <w:pPr>
        <w:pStyle w:val="TableofFigures"/>
        <w:tabs>
          <w:tab w:val="right" w:leader="dot" w:pos="7928"/>
        </w:tabs>
        <w:rPr>
          <w:noProof/>
        </w:rPr>
      </w:pPr>
      <w:hyperlink w:anchor="_Toc234922673" w:history="1">
        <w:r w:rsidRPr="00BC2BE4">
          <w:rPr>
            <w:rStyle w:val="Hyperlink"/>
            <w:noProof/>
          </w:rPr>
          <w:t>Tabel 3. 18 Fitur Paling Berpengaruh</w:t>
        </w:r>
        <w:r>
          <w:rPr>
            <w:noProof/>
            <w:webHidden/>
          </w:rPr>
          <w:tab/>
        </w:r>
        <w:r>
          <w:rPr>
            <w:noProof/>
            <w:webHidden/>
          </w:rPr>
          <w:fldChar w:fldCharType="begin"/>
        </w:r>
        <w:r>
          <w:rPr>
            <w:noProof/>
            <w:webHidden/>
          </w:rPr>
          <w:instrText xml:space="preserve"> PAGEREF _Toc234922673 \h </w:instrText>
        </w:r>
        <w:r>
          <w:rPr>
            <w:noProof/>
            <w:webHidden/>
          </w:rPr>
        </w:r>
        <w:r>
          <w:rPr>
            <w:noProof/>
            <w:webHidden/>
          </w:rPr>
          <w:fldChar w:fldCharType="separate"/>
        </w:r>
        <w:r>
          <w:rPr>
            <w:noProof/>
            <w:webHidden/>
          </w:rPr>
          <w:t>51</w:t>
        </w:r>
        <w:r>
          <w:rPr>
            <w:noProof/>
            <w:webHidden/>
          </w:rPr>
          <w:fldChar w:fldCharType="end"/>
        </w:r>
      </w:hyperlink>
    </w:p>
    <w:p w14:paraId="691B1AF5" w14:textId="4AD7370A" w:rsidR="00F100F6" w:rsidRDefault="00F100F6">
      <w:pPr>
        <w:pStyle w:val="TableofFigures"/>
        <w:tabs>
          <w:tab w:val="right" w:leader="dot" w:pos="7928"/>
        </w:tabs>
        <w:rPr>
          <w:noProof/>
        </w:rPr>
      </w:pPr>
      <w:hyperlink w:anchor="_Toc234922674" w:history="1">
        <w:r w:rsidRPr="00BC2BE4">
          <w:rPr>
            <w:rStyle w:val="Hyperlink"/>
            <w:noProof/>
          </w:rPr>
          <w:t>Tabel 3. 19 Metrik Evaluasi Model</w:t>
        </w:r>
        <w:r>
          <w:rPr>
            <w:noProof/>
            <w:webHidden/>
          </w:rPr>
          <w:tab/>
        </w:r>
        <w:r>
          <w:rPr>
            <w:noProof/>
            <w:webHidden/>
          </w:rPr>
          <w:fldChar w:fldCharType="begin"/>
        </w:r>
        <w:r>
          <w:rPr>
            <w:noProof/>
            <w:webHidden/>
          </w:rPr>
          <w:instrText xml:space="preserve"> PAGEREF _Toc234922674 \h </w:instrText>
        </w:r>
        <w:r>
          <w:rPr>
            <w:noProof/>
            <w:webHidden/>
          </w:rPr>
        </w:r>
        <w:r>
          <w:rPr>
            <w:noProof/>
            <w:webHidden/>
          </w:rPr>
          <w:fldChar w:fldCharType="separate"/>
        </w:r>
        <w:r>
          <w:rPr>
            <w:noProof/>
            <w:webHidden/>
          </w:rPr>
          <w:t>53</w:t>
        </w:r>
        <w:r>
          <w:rPr>
            <w:noProof/>
            <w:webHidden/>
          </w:rPr>
          <w:fldChar w:fldCharType="end"/>
        </w:r>
      </w:hyperlink>
    </w:p>
    <w:p w14:paraId="4FE60D08" w14:textId="420921A5" w:rsidR="00F100F6" w:rsidRDefault="00F100F6">
      <w:pPr>
        <w:pStyle w:val="TableofFigures"/>
        <w:tabs>
          <w:tab w:val="right" w:leader="dot" w:pos="7928"/>
        </w:tabs>
        <w:rPr>
          <w:noProof/>
        </w:rPr>
      </w:pPr>
      <w:hyperlink w:anchor="_Toc234922675" w:history="1">
        <w:r w:rsidRPr="00BC2BE4">
          <w:rPr>
            <w:rStyle w:val="Hyperlink"/>
            <w:noProof/>
          </w:rPr>
          <w:t>Tabel 3. 20 Perbandingan Performa Model pada Data Uji</w:t>
        </w:r>
        <w:r>
          <w:rPr>
            <w:noProof/>
            <w:webHidden/>
          </w:rPr>
          <w:tab/>
        </w:r>
        <w:r>
          <w:rPr>
            <w:noProof/>
            <w:webHidden/>
          </w:rPr>
          <w:fldChar w:fldCharType="begin"/>
        </w:r>
        <w:r>
          <w:rPr>
            <w:noProof/>
            <w:webHidden/>
          </w:rPr>
          <w:instrText xml:space="preserve"> PAGEREF _Toc234922675 \h </w:instrText>
        </w:r>
        <w:r>
          <w:rPr>
            <w:noProof/>
            <w:webHidden/>
          </w:rPr>
        </w:r>
        <w:r>
          <w:rPr>
            <w:noProof/>
            <w:webHidden/>
          </w:rPr>
          <w:fldChar w:fldCharType="separate"/>
        </w:r>
        <w:r>
          <w:rPr>
            <w:noProof/>
            <w:webHidden/>
          </w:rPr>
          <w:t>53</w:t>
        </w:r>
        <w:r>
          <w:rPr>
            <w:noProof/>
            <w:webHidden/>
          </w:rPr>
          <w:fldChar w:fldCharType="end"/>
        </w:r>
      </w:hyperlink>
    </w:p>
    <w:p w14:paraId="478ED88D" w14:textId="3F98AC6F" w:rsidR="00F100F6" w:rsidRDefault="00F100F6">
      <w:pPr>
        <w:pStyle w:val="TableofFigures"/>
        <w:tabs>
          <w:tab w:val="right" w:leader="dot" w:pos="7928"/>
        </w:tabs>
        <w:rPr>
          <w:noProof/>
        </w:rPr>
      </w:pPr>
      <w:hyperlink w:anchor="_Toc234922676" w:history="1">
        <w:r w:rsidRPr="00BC2BE4">
          <w:rPr>
            <w:rStyle w:val="Hyperlink"/>
            <w:noProof/>
          </w:rPr>
          <w:t>Tabel 3. 21 Classification Report Model Terpilih</w:t>
        </w:r>
        <w:r>
          <w:rPr>
            <w:noProof/>
            <w:webHidden/>
          </w:rPr>
          <w:tab/>
        </w:r>
        <w:r>
          <w:rPr>
            <w:noProof/>
            <w:webHidden/>
          </w:rPr>
          <w:fldChar w:fldCharType="begin"/>
        </w:r>
        <w:r>
          <w:rPr>
            <w:noProof/>
            <w:webHidden/>
          </w:rPr>
          <w:instrText xml:space="preserve"> PAGEREF _Toc234922676 \h </w:instrText>
        </w:r>
        <w:r>
          <w:rPr>
            <w:noProof/>
            <w:webHidden/>
          </w:rPr>
        </w:r>
        <w:r>
          <w:rPr>
            <w:noProof/>
            <w:webHidden/>
          </w:rPr>
          <w:fldChar w:fldCharType="separate"/>
        </w:r>
        <w:r>
          <w:rPr>
            <w:noProof/>
            <w:webHidden/>
          </w:rPr>
          <w:t>54</w:t>
        </w:r>
        <w:r>
          <w:rPr>
            <w:noProof/>
            <w:webHidden/>
          </w:rPr>
          <w:fldChar w:fldCharType="end"/>
        </w:r>
      </w:hyperlink>
    </w:p>
    <w:p w14:paraId="4E168199" w14:textId="4F3A32DC" w:rsidR="00F100F6" w:rsidRDefault="00F100F6">
      <w:pPr>
        <w:pStyle w:val="TableofFigures"/>
        <w:tabs>
          <w:tab w:val="right" w:leader="dot" w:pos="7928"/>
        </w:tabs>
        <w:rPr>
          <w:noProof/>
        </w:rPr>
      </w:pPr>
      <w:hyperlink w:anchor="_Toc234922677" w:history="1">
        <w:r w:rsidRPr="00BC2BE4">
          <w:rPr>
            <w:rStyle w:val="Hyperlink"/>
            <w:noProof/>
          </w:rPr>
          <w:t>Tabel 3. 22 Detail Confusion Matrix Model Terpilih</w:t>
        </w:r>
        <w:r>
          <w:rPr>
            <w:noProof/>
            <w:webHidden/>
          </w:rPr>
          <w:tab/>
        </w:r>
        <w:r>
          <w:rPr>
            <w:noProof/>
            <w:webHidden/>
          </w:rPr>
          <w:fldChar w:fldCharType="begin"/>
        </w:r>
        <w:r>
          <w:rPr>
            <w:noProof/>
            <w:webHidden/>
          </w:rPr>
          <w:instrText xml:space="preserve"> PAGEREF _Toc234922677 \h </w:instrText>
        </w:r>
        <w:r>
          <w:rPr>
            <w:noProof/>
            <w:webHidden/>
          </w:rPr>
        </w:r>
        <w:r>
          <w:rPr>
            <w:noProof/>
            <w:webHidden/>
          </w:rPr>
          <w:fldChar w:fldCharType="separate"/>
        </w:r>
        <w:r>
          <w:rPr>
            <w:noProof/>
            <w:webHidden/>
          </w:rPr>
          <w:t>55</w:t>
        </w:r>
        <w:r>
          <w:rPr>
            <w:noProof/>
            <w:webHidden/>
          </w:rPr>
          <w:fldChar w:fldCharType="end"/>
        </w:r>
      </w:hyperlink>
    </w:p>
    <w:p w14:paraId="5076A565" w14:textId="42FCE7AA" w:rsidR="00F100F6" w:rsidRDefault="00F100F6">
      <w:pPr>
        <w:pStyle w:val="TableofFigures"/>
        <w:tabs>
          <w:tab w:val="right" w:leader="dot" w:pos="7928"/>
        </w:tabs>
        <w:rPr>
          <w:noProof/>
        </w:rPr>
      </w:pPr>
      <w:hyperlink w:anchor="_Toc234922678" w:history="1">
        <w:r w:rsidRPr="00BC2BE4">
          <w:rPr>
            <w:rStyle w:val="Hyperlink"/>
            <w:noProof/>
          </w:rPr>
          <w:t>Tabel 3. 23 Nilai AUC-ROC Model Terpilih</w:t>
        </w:r>
        <w:r>
          <w:rPr>
            <w:noProof/>
            <w:webHidden/>
          </w:rPr>
          <w:tab/>
        </w:r>
        <w:r>
          <w:rPr>
            <w:noProof/>
            <w:webHidden/>
          </w:rPr>
          <w:fldChar w:fldCharType="begin"/>
        </w:r>
        <w:r>
          <w:rPr>
            <w:noProof/>
            <w:webHidden/>
          </w:rPr>
          <w:instrText xml:space="preserve"> PAGEREF _Toc234922678 \h </w:instrText>
        </w:r>
        <w:r>
          <w:rPr>
            <w:noProof/>
            <w:webHidden/>
          </w:rPr>
        </w:r>
        <w:r>
          <w:rPr>
            <w:noProof/>
            <w:webHidden/>
          </w:rPr>
          <w:fldChar w:fldCharType="separate"/>
        </w:r>
        <w:r>
          <w:rPr>
            <w:noProof/>
            <w:webHidden/>
          </w:rPr>
          <w:t>55</w:t>
        </w:r>
        <w:r>
          <w:rPr>
            <w:noProof/>
            <w:webHidden/>
          </w:rPr>
          <w:fldChar w:fldCharType="end"/>
        </w:r>
      </w:hyperlink>
    </w:p>
    <w:p w14:paraId="5A9A7869" w14:textId="72B3F339" w:rsidR="00BA453C" w:rsidRPr="00263D0D" w:rsidRDefault="00F100F6" w:rsidP="00BA453C">
      <w:pPr>
        <w:rPr>
          <w:b/>
          <w:bCs/>
          <w:sz w:val="28"/>
          <w:szCs w:val="28"/>
        </w:rPr>
      </w:pPr>
      <w:r>
        <w:rPr>
          <w:b/>
          <w:bCs/>
          <w:sz w:val="28"/>
          <w:szCs w:val="28"/>
        </w:rPr>
        <w:fldChar w:fldCharType="end"/>
      </w:r>
      <w:r w:rsidR="00BA453C" w:rsidRPr="00263D0D">
        <w:rPr>
          <w:b/>
          <w:bCs/>
          <w:sz w:val="28"/>
          <w:szCs w:val="28"/>
        </w:rPr>
        <w:br w:type="page"/>
      </w:r>
    </w:p>
    <w:p w14:paraId="730A48E1" w14:textId="59B8A693" w:rsidR="00BA453C" w:rsidRPr="00B816DE" w:rsidRDefault="00BA453C" w:rsidP="00B816DE">
      <w:pPr>
        <w:pStyle w:val="Heading1"/>
        <w:jc w:val="center"/>
        <w:rPr>
          <w:b/>
          <w:bCs/>
          <w:color w:val="auto"/>
          <w:sz w:val="28"/>
          <w:szCs w:val="28"/>
        </w:rPr>
      </w:pPr>
      <w:bookmarkStart w:id="9" w:name="toc_5"/>
      <w:bookmarkStart w:id="10" w:name="_Toc235100925"/>
      <w:r w:rsidRPr="00B816DE">
        <w:rPr>
          <w:b/>
          <w:bCs/>
          <w:color w:val="auto"/>
          <w:sz w:val="28"/>
          <w:szCs w:val="28"/>
        </w:rPr>
        <w:lastRenderedPageBreak/>
        <w:t>DAFTAR GAMBAR</w:t>
      </w:r>
      <w:bookmarkEnd w:id="9"/>
      <w:bookmarkEnd w:id="10"/>
      <w:r w:rsidR="00B816DE">
        <w:rPr>
          <w:b/>
          <w:bCs/>
          <w:color w:val="auto"/>
          <w:sz w:val="28"/>
          <w:szCs w:val="28"/>
        </w:rPr>
        <w:br/>
      </w:r>
      <w:r w:rsidR="00B816DE">
        <w:rPr>
          <w:b/>
          <w:bCs/>
          <w:color w:val="auto"/>
          <w:sz w:val="28"/>
          <w:szCs w:val="28"/>
        </w:rPr>
        <w:br/>
      </w:r>
    </w:p>
    <w:p w14:paraId="759896F9" w14:textId="06FE14D0"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r>
        <w:fldChar w:fldCharType="begin"/>
      </w:r>
      <w:r>
        <w:instrText xml:space="preserve"> TOC \h \z \c "Gambar 3." </w:instrText>
      </w:r>
      <w:r>
        <w:fldChar w:fldCharType="separate"/>
      </w:r>
      <w:hyperlink w:anchor="_Toc234932532" w:history="1">
        <w:r w:rsidRPr="00203BF3">
          <w:rPr>
            <w:rStyle w:val="Hyperlink"/>
            <w:noProof/>
          </w:rPr>
          <w:t>Gambar 3. 1 Alur Peneltian</w:t>
        </w:r>
        <w:r>
          <w:rPr>
            <w:noProof/>
            <w:webHidden/>
          </w:rPr>
          <w:tab/>
        </w:r>
        <w:r>
          <w:rPr>
            <w:noProof/>
            <w:webHidden/>
          </w:rPr>
          <w:fldChar w:fldCharType="begin"/>
        </w:r>
        <w:r>
          <w:rPr>
            <w:noProof/>
            <w:webHidden/>
          </w:rPr>
          <w:instrText xml:space="preserve"> PAGEREF _Toc234932532 \h </w:instrText>
        </w:r>
        <w:r>
          <w:rPr>
            <w:noProof/>
            <w:webHidden/>
          </w:rPr>
        </w:r>
        <w:r>
          <w:rPr>
            <w:noProof/>
            <w:webHidden/>
          </w:rPr>
          <w:fldChar w:fldCharType="separate"/>
        </w:r>
        <w:r>
          <w:rPr>
            <w:noProof/>
            <w:webHidden/>
          </w:rPr>
          <w:t>17</w:t>
        </w:r>
        <w:r>
          <w:rPr>
            <w:noProof/>
            <w:webHidden/>
          </w:rPr>
          <w:fldChar w:fldCharType="end"/>
        </w:r>
      </w:hyperlink>
    </w:p>
    <w:p w14:paraId="79E4B3E8" w14:textId="7920E1E8"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3" w:history="1">
        <w:r w:rsidRPr="00203BF3">
          <w:rPr>
            <w:rStyle w:val="Hyperlink"/>
            <w:noProof/>
          </w:rPr>
          <w:t>Gambar 3. 2 Flowchart alur penggunaan sistem VitaCheck</w:t>
        </w:r>
        <w:r>
          <w:rPr>
            <w:noProof/>
            <w:webHidden/>
          </w:rPr>
          <w:tab/>
        </w:r>
        <w:r>
          <w:rPr>
            <w:noProof/>
            <w:webHidden/>
          </w:rPr>
          <w:fldChar w:fldCharType="begin"/>
        </w:r>
        <w:r>
          <w:rPr>
            <w:noProof/>
            <w:webHidden/>
          </w:rPr>
          <w:instrText xml:space="preserve"> PAGEREF _Toc234932533 \h </w:instrText>
        </w:r>
        <w:r>
          <w:rPr>
            <w:noProof/>
            <w:webHidden/>
          </w:rPr>
        </w:r>
        <w:r>
          <w:rPr>
            <w:noProof/>
            <w:webHidden/>
          </w:rPr>
          <w:fldChar w:fldCharType="separate"/>
        </w:r>
        <w:r>
          <w:rPr>
            <w:noProof/>
            <w:webHidden/>
          </w:rPr>
          <w:t>19</w:t>
        </w:r>
        <w:r>
          <w:rPr>
            <w:noProof/>
            <w:webHidden/>
          </w:rPr>
          <w:fldChar w:fldCharType="end"/>
        </w:r>
      </w:hyperlink>
    </w:p>
    <w:p w14:paraId="55D6C962" w14:textId="53FAB2B9"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4" w:history="1">
        <w:r w:rsidRPr="00203BF3">
          <w:rPr>
            <w:rStyle w:val="Hyperlink"/>
            <w:noProof/>
          </w:rPr>
          <w:t>Gambar 3. 3 Use Case Diagram Sistem VitaCheck</w:t>
        </w:r>
        <w:r>
          <w:rPr>
            <w:noProof/>
            <w:webHidden/>
          </w:rPr>
          <w:tab/>
        </w:r>
        <w:r>
          <w:rPr>
            <w:noProof/>
            <w:webHidden/>
          </w:rPr>
          <w:fldChar w:fldCharType="begin"/>
        </w:r>
        <w:r>
          <w:rPr>
            <w:noProof/>
            <w:webHidden/>
          </w:rPr>
          <w:instrText xml:space="preserve"> PAGEREF _Toc234932534 \h </w:instrText>
        </w:r>
        <w:r>
          <w:rPr>
            <w:noProof/>
            <w:webHidden/>
          </w:rPr>
        </w:r>
        <w:r>
          <w:rPr>
            <w:noProof/>
            <w:webHidden/>
          </w:rPr>
          <w:fldChar w:fldCharType="separate"/>
        </w:r>
        <w:r>
          <w:rPr>
            <w:noProof/>
            <w:webHidden/>
          </w:rPr>
          <w:t>20</w:t>
        </w:r>
        <w:r>
          <w:rPr>
            <w:noProof/>
            <w:webHidden/>
          </w:rPr>
          <w:fldChar w:fldCharType="end"/>
        </w:r>
      </w:hyperlink>
    </w:p>
    <w:p w14:paraId="2BF8A96B" w14:textId="51D2478C"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5" w:history="1">
        <w:r w:rsidRPr="00203BF3">
          <w:rPr>
            <w:rStyle w:val="Hyperlink"/>
            <w:noProof/>
          </w:rPr>
          <w:t>Gambar 3. 4 Activity Diagram Pengelolaan Akun</w:t>
        </w:r>
        <w:r>
          <w:rPr>
            <w:noProof/>
            <w:webHidden/>
          </w:rPr>
          <w:tab/>
        </w:r>
        <w:r>
          <w:rPr>
            <w:noProof/>
            <w:webHidden/>
          </w:rPr>
          <w:fldChar w:fldCharType="begin"/>
        </w:r>
        <w:r>
          <w:rPr>
            <w:noProof/>
            <w:webHidden/>
          </w:rPr>
          <w:instrText xml:space="preserve"> PAGEREF _Toc234932535 \h </w:instrText>
        </w:r>
        <w:r>
          <w:rPr>
            <w:noProof/>
            <w:webHidden/>
          </w:rPr>
        </w:r>
        <w:r>
          <w:rPr>
            <w:noProof/>
            <w:webHidden/>
          </w:rPr>
          <w:fldChar w:fldCharType="separate"/>
        </w:r>
        <w:r>
          <w:rPr>
            <w:noProof/>
            <w:webHidden/>
          </w:rPr>
          <w:t>22</w:t>
        </w:r>
        <w:r>
          <w:rPr>
            <w:noProof/>
            <w:webHidden/>
          </w:rPr>
          <w:fldChar w:fldCharType="end"/>
        </w:r>
      </w:hyperlink>
    </w:p>
    <w:p w14:paraId="7D882829" w14:textId="73D58C05"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6" w:history="1">
        <w:r w:rsidRPr="00203BF3">
          <w:rPr>
            <w:rStyle w:val="Hyperlink"/>
            <w:noProof/>
          </w:rPr>
          <w:t>Gambar 3. 5 Activity Diagram Riwayat Prediksi</w:t>
        </w:r>
        <w:r>
          <w:rPr>
            <w:noProof/>
            <w:webHidden/>
          </w:rPr>
          <w:tab/>
        </w:r>
        <w:r>
          <w:rPr>
            <w:noProof/>
            <w:webHidden/>
          </w:rPr>
          <w:fldChar w:fldCharType="begin"/>
        </w:r>
        <w:r>
          <w:rPr>
            <w:noProof/>
            <w:webHidden/>
          </w:rPr>
          <w:instrText xml:space="preserve"> PAGEREF _Toc234932536 \h </w:instrText>
        </w:r>
        <w:r>
          <w:rPr>
            <w:noProof/>
            <w:webHidden/>
          </w:rPr>
        </w:r>
        <w:r>
          <w:rPr>
            <w:noProof/>
            <w:webHidden/>
          </w:rPr>
          <w:fldChar w:fldCharType="separate"/>
        </w:r>
        <w:r>
          <w:rPr>
            <w:noProof/>
            <w:webHidden/>
          </w:rPr>
          <w:t>23</w:t>
        </w:r>
        <w:r>
          <w:rPr>
            <w:noProof/>
            <w:webHidden/>
          </w:rPr>
          <w:fldChar w:fldCharType="end"/>
        </w:r>
      </w:hyperlink>
    </w:p>
    <w:p w14:paraId="6B79B93C" w14:textId="08933D91"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7" w:history="1">
        <w:r w:rsidRPr="00203BF3">
          <w:rPr>
            <w:rStyle w:val="Hyperlink"/>
            <w:noProof/>
          </w:rPr>
          <w:t>Gambar 3. 6 Activity Diagram Pengelolaan Profil</w:t>
        </w:r>
        <w:r>
          <w:rPr>
            <w:noProof/>
            <w:webHidden/>
          </w:rPr>
          <w:tab/>
        </w:r>
        <w:r>
          <w:rPr>
            <w:noProof/>
            <w:webHidden/>
          </w:rPr>
          <w:fldChar w:fldCharType="begin"/>
        </w:r>
        <w:r>
          <w:rPr>
            <w:noProof/>
            <w:webHidden/>
          </w:rPr>
          <w:instrText xml:space="preserve"> PAGEREF _Toc234932537 \h </w:instrText>
        </w:r>
        <w:r>
          <w:rPr>
            <w:noProof/>
            <w:webHidden/>
          </w:rPr>
        </w:r>
        <w:r>
          <w:rPr>
            <w:noProof/>
            <w:webHidden/>
          </w:rPr>
          <w:fldChar w:fldCharType="separate"/>
        </w:r>
        <w:r>
          <w:rPr>
            <w:noProof/>
            <w:webHidden/>
          </w:rPr>
          <w:t>24</w:t>
        </w:r>
        <w:r>
          <w:rPr>
            <w:noProof/>
            <w:webHidden/>
          </w:rPr>
          <w:fldChar w:fldCharType="end"/>
        </w:r>
      </w:hyperlink>
    </w:p>
    <w:p w14:paraId="37C414E1" w14:textId="06869998"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8" w:history="1">
        <w:r w:rsidRPr="00203BF3">
          <w:rPr>
            <w:rStyle w:val="Hyperlink"/>
            <w:noProof/>
          </w:rPr>
          <w:t>Gambar 3. 7 Tampilan Informasi Umum Dataset</w:t>
        </w:r>
        <w:r>
          <w:rPr>
            <w:noProof/>
            <w:webHidden/>
          </w:rPr>
          <w:tab/>
        </w:r>
        <w:r>
          <w:rPr>
            <w:noProof/>
            <w:webHidden/>
          </w:rPr>
          <w:fldChar w:fldCharType="begin"/>
        </w:r>
        <w:r>
          <w:rPr>
            <w:noProof/>
            <w:webHidden/>
          </w:rPr>
          <w:instrText xml:space="preserve"> PAGEREF _Toc234932538 \h </w:instrText>
        </w:r>
        <w:r>
          <w:rPr>
            <w:noProof/>
            <w:webHidden/>
          </w:rPr>
        </w:r>
        <w:r>
          <w:rPr>
            <w:noProof/>
            <w:webHidden/>
          </w:rPr>
          <w:fldChar w:fldCharType="separate"/>
        </w:r>
        <w:r>
          <w:rPr>
            <w:noProof/>
            <w:webHidden/>
          </w:rPr>
          <w:t>28</w:t>
        </w:r>
        <w:r>
          <w:rPr>
            <w:noProof/>
            <w:webHidden/>
          </w:rPr>
          <w:fldChar w:fldCharType="end"/>
        </w:r>
      </w:hyperlink>
    </w:p>
    <w:p w14:paraId="7861CCBC" w14:textId="5EBBE900"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39" w:history="1">
        <w:r w:rsidRPr="00203BF3">
          <w:rPr>
            <w:rStyle w:val="Hyperlink"/>
            <w:noProof/>
          </w:rPr>
          <w:t>Gambar 3. 8 Distribusi Fitur Utama</w:t>
        </w:r>
        <w:r>
          <w:rPr>
            <w:noProof/>
            <w:webHidden/>
          </w:rPr>
          <w:tab/>
        </w:r>
        <w:r>
          <w:rPr>
            <w:noProof/>
            <w:webHidden/>
          </w:rPr>
          <w:fldChar w:fldCharType="begin"/>
        </w:r>
        <w:r>
          <w:rPr>
            <w:noProof/>
            <w:webHidden/>
          </w:rPr>
          <w:instrText xml:space="preserve"> PAGEREF _Toc234932539 \h </w:instrText>
        </w:r>
        <w:r>
          <w:rPr>
            <w:noProof/>
            <w:webHidden/>
          </w:rPr>
        </w:r>
        <w:r>
          <w:rPr>
            <w:noProof/>
            <w:webHidden/>
          </w:rPr>
          <w:fldChar w:fldCharType="separate"/>
        </w:r>
        <w:r>
          <w:rPr>
            <w:noProof/>
            <w:webHidden/>
          </w:rPr>
          <w:t>32</w:t>
        </w:r>
        <w:r>
          <w:rPr>
            <w:noProof/>
            <w:webHidden/>
          </w:rPr>
          <w:fldChar w:fldCharType="end"/>
        </w:r>
      </w:hyperlink>
    </w:p>
    <w:p w14:paraId="5AF82FB2" w14:textId="4E5724D7"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0" w:history="1">
        <w:r w:rsidRPr="00203BF3">
          <w:rPr>
            <w:rStyle w:val="Hyperlink"/>
            <w:noProof/>
          </w:rPr>
          <w:t>Gambar 3. 9 Hubungan Fitur terhadap Tingkat Risiko Kesehatan</w:t>
        </w:r>
        <w:r>
          <w:rPr>
            <w:noProof/>
            <w:webHidden/>
          </w:rPr>
          <w:tab/>
        </w:r>
        <w:r>
          <w:rPr>
            <w:noProof/>
            <w:webHidden/>
          </w:rPr>
          <w:fldChar w:fldCharType="begin"/>
        </w:r>
        <w:r>
          <w:rPr>
            <w:noProof/>
            <w:webHidden/>
          </w:rPr>
          <w:instrText xml:space="preserve"> PAGEREF _Toc234932540 \h </w:instrText>
        </w:r>
        <w:r>
          <w:rPr>
            <w:noProof/>
            <w:webHidden/>
          </w:rPr>
        </w:r>
        <w:r>
          <w:rPr>
            <w:noProof/>
            <w:webHidden/>
          </w:rPr>
          <w:fldChar w:fldCharType="separate"/>
        </w:r>
        <w:r>
          <w:rPr>
            <w:noProof/>
            <w:webHidden/>
          </w:rPr>
          <w:t>33</w:t>
        </w:r>
        <w:r>
          <w:rPr>
            <w:noProof/>
            <w:webHidden/>
          </w:rPr>
          <w:fldChar w:fldCharType="end"/>
        </w:r>
      </w:hyperlink>
    </w:p>
    <w:p w14:paraId="7E4AB2FA" w14:textId="60F2B11E"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1" w:history="1">
        <w:r w:rsidRPr="00203BF3">
          <w:rPr>
            <w:rStyle w:val="Hyperlink"/>
            <w:noProof/>
          </w:rPr>
          <w:t>Gambar 3. 10 Heatmap Korelasi Antarvariabel</w:t>
        </w:r>
        <w:r>
          <w:rPr>
            <w:noProof/>
            <w:webHidden/>
          </w:rPr>
          <w:tab/>
        </w:r>
        <w:r>
          <w:rPr>
            <w:noProof/>
            <w:webHidden/>
          </w:rPr>
          <w:fldChar w:fldCharType="begin"/>
        </w:r>
        <w:r>
          <w:rPr>
            <w:noProof/>
            <w:webHidden/>
          </w:rPr>
          <w:instrText xml:space="preserve"> PAGEREF _Toc234932541 \h </w:instrText>
        </w:r>
        <w:r>
          <w:rPr>
            <w:noProof/>
            <w:webHidden/>
          </w:rPr>
        </w:r>
        <w:r>
          <w:rPr>
            <w:noProof/>
            <w:webHidden/>
          </w:rPr>
          <w:fldChar w:fldCharType="separate"/>
        </w:r>
        <w:r>
          <w:rPr>
            <w:noProof/>
            <w:webHidden/>
          </w:rPr>
          <w:t>34</w:t>
        </w:r>
        <w:r>
          <w:rPr>
            <w:noProof/>
            <w:webHidden/>
          </w:rPr>
          <w:fldChar w:fldCharType="end"/>
        </w:r>
      </w:hyperlink>
    </w:p>
    <w:p w14:paraId="12C10F91" w14:textId="5EA6195F"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2" w:history="1">
        <w:r w:rsidRPr="00203BF3">
          <w:rPr>
            <w:rStyle w:val="Hyperlink"/>
            <w:noProof/>
          </w:rPr>
          <w:t>Gambar 3. 11 Visualisasi Distribusi Kelas Risk Level</w:t>
        </w:r>
        <w:r>
          <w:rPr>
            <w:noProof/>
            <w:webHidden/>
          </w:rPr>
          <w:tab/>
        </w:r>
        <w:r>
          <w:rPr>
            <w:noProof/>
            <w:webHidden/>
          </w:rPr>
          <w:fldChar w:fldCharType="begin"/>
        </w:r>
        <w:r>
          <w:rPr>
            <w:noProof/>
            <w:webHidden/>
          </w:rPr>
          <w:instrText xml:space="preserve"> PAGEREF _Toc234932542 \h </w:instrText>
        </w:r>
        <w:r>
          <w:rPr>
            <w:noProof/>
            <w:webHidden/>
          </w:rPr>
        </w:r>
        <w:r>
          <w:rPr>
            <w:noProof/>
            <w:webHidden/>
          </w:rPr>
          <w:fldChar w:fldCharType="separate"/>
        </w:r>
        <w:r>
          <w:rPr>
            <w:noProof/>
            <w:webHidden/>
          </w:rPr>
          <w:t>38</w:t>
        </w:r>
        <w:r>
          <w:rPr>
            <w:noProof/>
            <w:webHidden/>
          </w:rPr>
          <w:fldChar w:fldCharType="end"/>
        </w:r>
      </w:hyperlink>
    </w:p>
    <w:p w14:paraId="137EF323" w14:textId="12A09B86"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3" w:history="1">
        <w:r w:rsidRPr="00203BF3">
          <w:rPr>
            <w:rStyle w:val="Hyperlink"/>
            <w:noProof/>
          </w:rPr>
          <w:t>Gambar 3. 12 Visualisasi Pengecekan Missing Value</w:t>
        </w:r>
        <w:r>
          <w:rPr>
            <w:noProof/>
            <w:webHidden/>
          </w:rPr>
          <w:tab/>
        </w:r>
        <w:r>
          <w:rPr>
            <w:noProof/>
            <w:webHidden/>
          </w:rPr>
          <w:fldChar w:fldCharType="begin"/>
        </w:r>
        <w:r>
          <w:rPr>
            <w:noProof/>
            <w:webHidden/>
          </w:rPr>
          <w:instrText xml:space="preserve"> PAGEREF _Toc234932543 \h </w:instrText>
        </w:r>
        <w:r>
          <w:rPr>
            <w:noProof/>
            <w:webHidden/>
          </w:rPr>
        </w:r>
        <w:r>
          <w:rPr>
            <w:noProof/>
            <w:webHidden/>
          </w:rPr>
          <w:fldChar w:fldCharType="separate"/>
        </w:r>
        <w:r>
          <w:rPr>
            <w:noProof/>
            <w:webHidden/>
          </w:rPr>
          <w:t>38</w:t>
        </w:r>
        <w:r>
          <w:rPr>
            <w:noProof/>
            <w:webHidden/>
          </w:rPr>
          <w:fldChar w:fldCharType="end"/>
        </w:r>
      </w:hyperlink>
    </w:p>
    <w:p w14:paraId="084247CE" w14:textId="2C25A057"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4" w:history="1">
        <w:r w:rsidRPr="00203BF3">
          <w:rPr>
            <w:rStyle w:val="Hyperlink"/>
            <w:noProof/>
          </w:rPr>
          <w:t>Gambar 3. 13 Output Pengecekan Missing Value</w:t>
        </w:r>
        <w:r>
          <w:rPr>
            <w:noProof/>
            <w:webHidden/>
          </w:rPr>
          <w:tab/>
        </w:r>
        <w:r>
          <w:rPr>
            <w:noProof/>
            <w:webHidden/>
          </w:rPr>
          <w:fldChar w:fldCharType="begin"/>
        </w:r>
        <w:r>
          <w:rPr>
            <w:noProof/>
            <w:webHidden/>
          </w:rPr>
          <w:instrText xml:space="preserve"> PAGEREF _Toc234932544 \h </w:instrText>
        </w:r>
        <w:r>
          <w:rPr>
            <w:noProof/>
            <w:webHidden/>
          </w:rPr>
        </w:r>
        <w:r>
          <w:rPr>
            <w:noProof/>
            <w:webHidden/>
          </w:rPr>
          <w:fldChar w:fldCharType="separate"/>
        </w:r>
        <w:r>
          <w:rPr>
            <w:noProof/>
            <w:webHidden/>
          </w:rPr>
          <w:t>39</w:t>
        </w:r>
        <w:r>
          <w:rPr>
            <w:noProof/>
            <w:webHidden/>
          </w:rPr>
          <w:fldChar w:fldCharType="end"/>
        </w:r>
      </w:hyperlink>
    </w:p>
    <w:p w14:paraId="71C96540" w14:textId="1BAE406B"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5" w:history="1">
        <w:r w:rsidRPr="00203BF3">
          <w:rPr>
            <w:rStyle w:val="Hyperlink"/>
            <w:noProof/>
          </w:rPr>
          <w:t>Gambar 3. 14 Visualisasi Pengecekan Data Duplikat</w:t>
        </w:r>
        <w:r>
          <w:rPr>
            <w:noProof/>
            <w:webHidden/>
          </w:rPr>
          <w:tab/>
        </w:r>
        <w:r>
          <w:rPr>
            <w:noProof/>
            <w:webHidden/>
          </w:rPr>
          <w:fldChar w:fldCharType="begin"/>
        </w:r>
        <w:r>
          <w:rPr>
            <w:noProof/>
            <w:webHidden/>
          </w:rPr>
          <w:instrText xml:space="preserve"> PAGEREF _Toc234932545 \h </w:instrText>
        </w:r>
        <w:r>
          <w:rPr>
            <w:noProof/>
            <w:webHidden/>
          </w:rPr>
        </w:r>
        <w:r>
          <w:rPr>
            <w:noProof/>
            <w:webHidden/>
          </w:rPr>
          <w:fldChar w:fldCharType="separate"/>
        </w:r>
        <w:r>
          <w:rPr>
            <w:noProof/>
            <w:webHidden/>
          </w:rPr>
          <w:t>39</w:t>
        </w:r>
        <w:r>
          <w:rPr>
            <w:noProof/>
            <w:webHidden/>
          </w:rPr>
          <w:fldChar w:fldCharType="end"/>
        </w:r>
      </w:hyperlink>
    </w:p>
    <w:p w14:paraId="563E4A06" w14:textId="590FB92D"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6" w:history="1">
        <w:r w:rsidRPr="00203BF3">
          <w:rPr>
            <w:rStyle w:val="Hyperlink"/>
            <w:noProof/>
          </w:rPr>
          <w:t>Gambar 3. 15 Output Pengecekan Data Duplikat</w:t>
        </w:r>
        <w:r>
          <w:rPr>
            <w:noProof/>
            <w:webHidden/>
          </w:rPr>
          <w:tab/>
        </w:r>
        <w:r>
          <w:rPr>
            <w:noProof/>
            <w:webHidden/>
          </w:rPr>
          <w:fldChar w:fldCharType="begin"/>
        </w:r>
        <w:r>
          <w:rPr>
            <w:noProof/>
            <w:webHidden/>
          </w:rPr>
          <w:instrText xml:space="preserve"> PAGEREF _Toc234932546 \h </w:instrText>
        </w:r>
        <w:r>
          <w:rPr>
            <w:noProof/>
            <w:webHidden/>
          </w:rPr>
        </w:r>
        <w:r>
          <w:rPr>
            <w:noProof/>
            <w:webHidden/>
          </w:rPr>
          <w:fldChar w:fldCharType="separate"/>
        </w:r>
        <w:r>
          <w:rPr>
            <w:noProof/>
            <w:webHidden/>
          </w:rPr>
          <w:t>39</w:t>
        </w:r>
        <w:r>
          <w:rPr>
            <w:noProof/>
            <w:webHidden/>
          </w:rPr>
          <w:fldChar w:fldCharType="end"/>
        </w:r>
      </w:hyperlink>
    </w:p>
    <w:p w14:paraId="2EAAB919" w14:textId="6B53293A"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7" w:history="1">
        <w:r w:rsidRPr="00203BF3">
          <w:rPr>
            <w:rStyle w:val="Hyperlink"/>
            <w:noProof/>
          </w:rPr>
          <w:t>Gambar 3. 16 Visualisasi Deteksi Outlier</w:t>
        </w:r>
        <w:r>
          <w:rPr>
            <w:noProof/>
            <w:webHidden/>
          </w:rPr>
          <w:tab/>
        </w:r>
        <w:r>
          <w:rPr>
            <w:noProof/>
            <w:webHidden/>
          </w:rPr>
          <w:fldChar w:fldCharType="begin"/>
        </w:r>
        <w:r>
          <w:rPr>
            <w:noProof/>
            <w:webHidden/>
          </w:rPr>
          <w:instrText xml:space="preserve"> PAGEREF _Toc234932547 \h </w:instrText>
        </w:r>
        <w:r>
          <w:rPr>
            <w:noProof/>
            <w:webHidden/>
          </w:rPr>
        </w:r>
        <w:r>
          <w:rPr>
            <w:noProof/>
            <w:webHidden/>
          </w:rPr>
          <w:fldChar w:fldCharType="separate"/>
        </w:r>
        <w:r>
          <w:rPr>
            <w:noProof/>
            <w:webHidden/>
          </w:rPr>
          <w:t>40</w:t>
        </w:r>
        <w:r>
          <w:rPr>
            <w:noProof/>
            <w:webHidden/>
          </w:rPr>
          <w:fldChar w:fldCharType="end"/>
        </w:r>
      </w:hyperlink>
    </w:p>
    <w:p w14:paraId="668BC3A7" w14:textId="66CF7B37"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8" w:history="1">
        <w:r w:rsidRPr="00203BF3">
          <w:rPr>
            <w:rStyle w:val="Hyperlink"/>
            <w:noProof/>
          </w:rPr>
          <w:t>Gambar 3. 17 Visualisasi Pemilihan Fitur</w:t>
        </w:r>
        <w:r>
          <w:rPr>
            <w:noProof/>
            <w:webHidden/>
          </w:rPr>
          <w:tab/>
        </w:r>
        <w:r>
          <w:rPr>
            <w:noProof/>
            <w:webHidden/>
          </w:rPr>
          <w:fldChar w:fldCharType="begin"/>
        </w:r>
        <w:r>
          <w:rPr>
            <w:noProof/>
            <w:webHidden/>
          </w:rPr>
          <w:instrText xml:space="preserve"> PAGEREF _Toc234932548 \h </w:instrText>
        </w:r>
        <w:r>
          <w:rPr>
            <w:noProof/>
            <w:webHidden/>
          </w:rPr>
        </w:r>
        <w:r>
          <w:rPr>
            <w:noProof/>
            <w:webHidden/>
          </w:rPr>
          <w:fldChar w:fldCharType="separate"/>
        </w:r>
        <w:r>
          <w:rPr>
            <w:noProof/>
            <w:webHidden/>
          </w:rPr>
          <w:t>42</w:t>
        </w:r>
        <w:r>
          <w:rPr>
            <w:noProof/>
            <w:webHidden/>
          </w:rPr>
          <w:fldChar w:fldCharType="end"/>
        </w:r>
      </w:hyperlink>
    </w:p>
    <w:p w14:paraId="1ADDDA20" w14:textId="41579C8B"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49" w:history="1">
        <w:r w:rsidRPr="00203BF3">
          <w:rPr>
            <w:rStyle w:val="Hyperlink"/>
            <w:noProof/>
          </w:rPr>
          <w:t>Gambar 3. 18 Visualisasi Encoding Label Target</w:t>
        </w:r>
        <w:r>
          <w:rPr>
            <w:noProof/>
            <w:webHidden/>
          </w:rPr>
          <w:tab/>
        </w:r>
        <w:r>
          <w:rPr>
            <w:noProof/>
            <w:webHidden/>
          </w:rPr>
          <w:fldChar w:fldCharType="begin"/>
        </w:r>
        <w:r>
          <w:rPr>
            <w:noProof/>
            <w:webHidden/>
          </w:rPr>
          <w:instrText xml:space="preserve"> PAGEREF _Toc234932549 \h </w:instrText>
        </w:r>
        <w:r>
          <w:rPr>
            <w:noProof/>
            <w:webHidden/>
          </w:rPr>
        </w:r>
        <w:r>
          <w:rPr>
            <w:noProof/>
            <w:webHidden/>
          </w:rPr>
          <w:fldChar w:fldCharType="separate"/>
        </w:r>
        <w:r>
          <w:rPr>
            <w:noProof/>
            <w:webHidden/>
          </w:rPr>
          <w:t>43</w:t>
        </w:r>
        <w:r>
          <w:rPr>
            <w:noProof/>
            <w:webHidden/>
          </w:rPr>
          <w:fldChar w:fldCharType="end"/>
        </w:r>
      </w:hyperlink>
    </w:p>
    <w:p w14:paraId="4C05CC26" w14:textId="575B98B0"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50" w:history="1">
        <w:r w:rsidRPr="00203BF3">
          <w:rPr>
            <w:rStyle w:val="Hyperlink"/>
            <w:noProof/>
          </w:rPr>
          <w:t>Gambar 3. 19 Visualisasi Pembagian Data Latih dan Data Uji</w:t>
        </w:r>
        <w:r>
          <w:rPr>
            <w:noProof/>
            <w:webHidden/>
          </w:rPr>
          <w:tab/>
        </w:r>
        <w:r>
          <w:rPr>
            <w:noProof/>
            <w:webHidden/>
          </w:rPr>
          <w:fldChar w:fldCharType="begin"/>
        </w:r>
        <w:r>
          <w:rPr>
            <w:noProof/>
            <w:webHidden/>
          </w:rPr>
          <w:instrText xml:space="preserve"> PAGEREF _Toc234932550 \h </w:instrText>
        </w:r>
        <w:r>
          <w:rPr>
            <w:noProof/>
            <w:webHidden/>
          </w:rPr>
        </w:r>
        <w:r>
          <w:rPr>
            <w:noProof/>
            <w:webHidden/>
          </w:rPr>
          <w:fldChar w:fldCharType="separate"/>
        </w:r>
        <w:r>
          <w:rPr>
            <w:noProof/>
            <w:webHidden/>
          </w:rPr>
          <w:t>43</w:t>
        </w:r>
        <w:r>
          <w:rPr>
            <w:noProof/>
            <w:webHidden/>
          </w:rPr>
          <w:fldChar w:fldCharType="end"/>
        </w:r>
      </w:hyperlink>
    </w:p>
    <w:p w14:paraId="1575B56F" w14:textId="69FFA595"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51" w:history="1">
        <w:r w:rsidRPr="00203BF3">
          <w:rPr>
            <w:rStyle w:val="Hyperlink"/>
            <w:noProof/>
          </w:rPr>
          <w:t>Gambar 3. 20 Visualisasi Distribusi Kelas Data Latih</w:t>
        </w:r>
        <w:r>
          <w:rPr>
            <w:noProof/>
            <w:webHidden/>
          </w:rPr>
          <w:tab/>
        </w:r>
        <w:r>
          <w:rPr>
            <w:noProof/>
            <w:webHidden/>
          </w:rPr>
          <w:fldChar w:fldCharType="begin"/>
        </w:r>
        <w:r>
          <w:rPr>
            <w:noProof/>
            <w:webHidden/>
          </w:rPr>
          <w:instrText xml:space="preserve"> PAGEREF _Toc234932551 \h </w:instrText>
        </w:r>
        <w:r>
          <w:rPr>
            <w:noProof/>
            <w:webHidden/>
          </w:rPr>
        </w:r>
        <w:r>
          <w:rPr>
            <w:noProof/>
            <w:webHidden/>
          </w:rPr>
          <w:fldChar w:fldCharType="separate"/>
        </w:r>
        <w:r>
          <w:rPr>
            <w:noProof/>
            <w:webHidden/>
          </w:rPr>
          <w:t>44</w:t>
        </w:r>
        <w:r>
          <w:rPr>
            <w:noProof/>
            <w:webHidden/>
          </w:rPr>
          <w:fldChar w:fldCharType="end"/>
        </w:r>
      </w:hyperlink>
    </w:p>
    <w:p w14:paraId="5FBE1ED1" w14:textId="444A3E12"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52" w:history="1">
        <w:r w:rsidRPr="00203BF3">
          <w:rPr>
            <w:rStyle w:val="Hyperlink"/>
            <w:noProof/>
          </w:rPr>
          <w:t>Gambar 3. 21 Perbandingan Performa Model dan Confusion Matrix</w:t>
        </w:r>
        <w:r>
          <w:rPr>
            <w:noProof/>
            <w:webHidden/>
          </w:rPr>
          <w:tab/>
        </w:r>
        <w:r>
          <w:rPr>
            <w:noProof/>
            <w:webHidden/>
          </w:rPr>
          <w:fldChar w:fldCharType="begin"/>
        </w:r>
        <w:r>
          <w:rPr>
            <w:noProof/>
            <w:webHidden/>
          </w:rPr>
          <w:instrText xml:space="preserve"> PAGEREF _Toc234932552 \h </w:instrText>
        </w:r>
        <w:r>
          <w:rPr>
            <w:noProof/>
            <w:webHidden/>
          </w:rPr>
        </w:r>
        <w:r>
          <w:rPr>
            <w:noProof/>
            <w:webHidden/>
          </w:rPr>
          <w:fldChar w:fldCharType="separate"/>
        </w:r>
        <w:r>
          <w:rPr>
            <w:noProof/>
            <w:webHidden/>
          </w:rPr>
          <w:t>53</w:t>
        </w:r>
        <w:r>
          <w:rPr>
            <w:noProof/>
            <w:webHidden/>
          </w:rPr>
          <w:fldChar w:fldCharType="end"/>
        </w:r>
      </w:hyperlink>
    </w:p>
    <w:p w14:paraId="1BB11A4F" w14:textId="708E0E68"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53" w:history="1">
        <w:r w:rsidRPr="00203BF3">
          <w:rPr>
            <w:rStyle w:val="Hyperlink"/>
            <w:noProof/>
          </w:rPr>
          <w:t>Gambar 3. 22 ROC Curve Model Terpilih</w:t>
        </w:r>
        <w:r>
          <w:rPr>
            <w:noProof/>
            <w:webHidden/>
          </w:rPr>
          <w:tab/>
        </w:r>
        <w:r>
          <w:rPr>
            <w:noProof/>
            <w:webHidden/>
          </w:rPr>
          <w:fldChar w:fldCharType="begin"/>
        </w:r>
        <w:r>
          <w:rPr>
            <w:noProof/>
            <w:webHidden/>
          </w:rPr>
          <w:instrText xml:space="preserve"> PAGEREF _Toc234932553 \h </w:instrText>
        </w:r>
        <w:r>
          <w:rPr>
            <w:noProof/>
            <w:webHidden/>
          </w:rPr>
        </w:r>
        <w:r>
          <w:rPr>
            <w:noProof/>
            <w:webHidden/>
          </w:rPr>
          <w:fldChar w:fldCharType="separate"/>
        </w:r>
        <w:r>
          <w:rPr>
            <w:noProof/>
            <w:webHidden/>
          </w:rPr>
          <w:t>55</w:t>
        </w:r>
        <w:r>
          <w:rPr>
            <w:noProof/>
            <w:webHidden/>
          </w:rPr>
          <w:fldChar w:fldCharType="end"/>
        </w:r>
      </w:hyperlink>
    </w:p>
    <w:p w14:paraId="744B0F21" w14:textId="6086E2D9" w:rsidR="003545D2" w:rsidRDefault="003545D2">
      <w:pPr>
        <w:pStyle w:val="TableofFigures"/>
        <w:tabs>
          <w:tab w:val="right" w:leader="dot" w:pos="7928"/>
        </w:tabs>
        <w:rPr>
          <w:rFonts w:asciiTheme="minorHAnsi" w:eastAsiaTheme="minorEastAsia" w:hAnsiTheme="minorHAnsi" w:cstheme="minorBidi"/>
          <w:noProof/>
          <w:kern w:val="2"/>
          <w14:ligatures w14:val="standardContextual"/>
        </w:rPr>
      </w:pPr>
      <w:hyperlink w:anchor="_Toc234932554" w:history="1">
        <w:r w:rsidRPr="00203BF3">
          <w:rPr>
            <w:rStyle w:val="Hyperlink"/>
            <w:noProof/>
          </w:rPr>
          <w:t>Gambar 3. 23 Permutation Feature Importance</w:t>
        </w:r>
        <w:r>
          <w:rPr>
            <w:noProof/>
            <w:webHidden/>
          </w:rPr>
          <w:tab/>
        </w:r>
        <w:r>
          <w:rPr>
            <w:noProof/>
            <w:webHidden/>
          </w:rPr>
          <w:fldChar w:fldCharType="begin"/>
        </w:r>
        <w:r>
          <w:rPr>
            <w:noProof/>
            <w:webHidden/>
          </w:rPr>
          <w:instrText xml:space="preserve"> PAGEREF _Toc234932554 \h </w:instrText>
        </w:r>
        <w:r>
          <w:rPr>
            <w:noProof/>
            <w:webHidden/>
          </w:rPr>
        </w:r>
        <w:r>
          <w:rPr>
            <w:noProof/>
            <w:webHidden/>
          </w:rPr>
          <w:fldChar w:fldCharType="separate"/>
        </w:r>
        <w:r>
          <w:rPr>
            <w:noProof/>
            <w:webHidden/>
          </w:rPr>
          <w:t>55</w:t>
        </w:r>
        <w:r>
          <w:rPr>
            <w:noProof/>
            <w:webHidden/>
          </w:rPr>
          <w:fldChar w:fldCharType="end"/>
        </w:r>
      </w:hyperlink>
    </w:p>
    <w:p w14:paraId="46B6B7F6" w14:textId="0280DB45" w:rsidR="00BA453C" w:rsidRPr="00263D0D" w:rsidRDefault="003545D2" w:rsidP="00BA453C">
      <w:pPr>
        <w:rPr>
          <w:b/>
          <w:bCs/>
          <w:sz w:val="28"/>
          <w:szCs w:val="28"/>
        </w:rPr>
      </w:pPr>
      <w:r>
        <w:fldChar w:fldCharType="end"/>
      </w:r>
      <w:r w:rsidR="00BA453C" w:rsidRPr="00263D0D">
        <w:rPr>
          <w:b/>
          <w:bCs/>
          <w:sz w:val="28"/>
          <w:szCs w:val="28"/>
        </w:rPr>
        <w:br w:type="page"/>
      </w:r>
    </w:p>
    <w:p w14:paraId="0B053884" w14:textId="77777777" w:rsidR="00B8110A" w:rsidRDefault="00B8110A" w:rsidP="00B8110A">
      <w:pPr>
        <w:pStyle w:val="Heading1"/>
        <w:jc w:val="center"/>
        <w:rPr>
          <w:b/>
          <w:bCs/>
          <w:color w:val="auto"/>
          <w:sz w:val="28"/>
          <w:szCs w:val="28"/>
        </w:rPr>
      </w:pPr>
      <w:bookmarkStart w:id="11" w:name="_Toc235100926"/>
      <w:bookmarkStart w:id="12" w:name="toc_6"/>
      <w:r w:rsidRPr="00B8110A">
        <w:rPr>
          <w:b/>
          <w:bCs/>
          <w:color w:val="auto"/>
          <w:sz w:val="28"/>
          <w:szCs w:val="28"/>
        </w:rPr>
        <w:lastRenderedPageBreak/>
        <w:t>DAFTAR LAMPIRAN</w:t>
      </w:r>
      <w:bookmarkEnd w:id="11"/>
    </w:p>
    <w:p w14:paraId="6EF24BD3" w14:textId="77777777" w:rsidR="00B8110A" w:rsidRDefault="00B8110A" w:rsidP="00B8110A">
      <w:pPr>
        <w:rPr>
          <w:b/>
          <w:bCs/>
          <w:sz w:val="28"/>
          <w:szCs w:val="28"/>
        </w:rPr>
      </w:pPr>
    </w:p>
    <w:p w14:paraId="0D30A3C6" w14:textId="77777777" w:rsidR="00B8110A" w:rsidRPr="00B8110A" w:rsidRDefault="00B8110A" w:rsidP="00B8110A"/>
    <w:p w14:paraId="2497C027" w14:textId="77777777" w:rsidR="00B8110A" w:rsidRPr="00B8110A" w:rsidRDefault="00B8110A" w:rsidP="00B8110A"/>
    <w:p w14:paraId="2CF1A00A" w14:textId="292C3DF3" w:rsidR="00937C17" w:rsidRPr="00937C17" w:rsidRDefault="00937C17">
      <w:pPr>
        <w:pStyle w:val="TableofFigures"/>
        <w:tabs>
          <w:tab w:val="right" w:leader="dot" w:pos="7928"/>
        </w:tabs>
        <w:rPr>
          <w:rFonts w:asciiTheme="minorHAnsi" w:eastAsiaTheme="minorEastAsia" w:hAnsiTheme="minorHAnsi" w:cstheme="minorBidi"/>
          <w:noProof/>
          <w:kern w:val="2"/>
          <w14:ligatures w14:val="standardContextual"/>
        </w:rPr>
      </w:pPr>
      <w:r>
        <w:rPr>
          <w:b/>
          <w:bCs/>
        </w:rPr>
        <w:fldChar w:fldCharType="begin"/>
      </w:r>
      <w:r>
        <w:rPr>
          <w:b/>
          <w:bCs/>
        </w:rPr>
        <w:instrText xml:space="preserve"> TOC \h \z \c "Lampiran" </w:instrText>
      </w:r>
      <w:r>
        <w:rPr>
          <w:b/>
          <w:bCs/>
        </w:rPr>
        <w:fldChar w:fldCharType="separate"/>
      </w:r>
      <w:hyperlink w:anchor="_Toc235100742" w:history="1">
        <w:r w:rsidRPr="00937C17">
          <w:rPr>
            <w:rStyle w:val="Hyperlink"/>
            <w:noProof/>
          </w:rPr>
          <w:t>Lampiran 1 Listing Program Backend(Python / FatAPI)</w:t>
        </w:r>
        <w:r w:rsidRPr="00937C17">
          <w:rPr>
            <w:noProof/>
            <w:webHidden/>
          </w:rPr>
          <w:tab/>
          <w:t>L-</w:t>
        </w:r>
        <w:r w:rsidRPr="00937C17">
          <w:rPr>
            <w:noProof/>
            <w:webHidden/>
          </w:rPr>
          <w:fldChar w:fldCharType="begin"/>
        </w:r>
        <w:r w:rsidRPr="00937C17">
          <w:rPr>
            <w:noProof/>
            <w:webHidden/>
          </w:rPr>
          <w:instrText xml:space="preserve"> PAGEREF _Toc235100742 \h </w:instrText>
        </w:r>
        <w:r w:rsidRPr="00937C17">
          <w:rPr>
            <w:noProof/>
            <w:webHidden/>
          </w:rPr>
        </w:r>
        <w:r w:rsidRPr="00937C17">
          <w:rPr>
            <w:noProof/>
            <w:webHidden/>
          </w:rPr>
          <w:fldChar w:fldCharType="separate"/>
        </w:r>
        <w:r w:rsidRPr="00937C17">
          <w:rPr>
            <w:noProof/>
            <w:webHidden/>
          </w:rPr>
          <w:t>1</w:t>
        </w:r>
        <w:r w:rsidRPr="00937C17">
          <w:rPr>
            <w:noProof/>
            <w:webHidden/>
          </w:rPr>
          <w:fldChar w:fldCharType="end"/>
        </w:r>
      </w:hyperlink>
    </w:p>
    <w:p w14:paraId="4C956218" w14:textId="47F15651" w:rsidR="00937C17" w:rsidRPr="00937C17" w:rsidRDefault="00937C17">
      <w:pPr>
        <w:pStyle w:val="TableofFigures"/>
        <w:tabs>
          <w:tab w:val="right" w:leader="dot" w:pos="7928"/>
        </w:tabs>
        <w:rPr>
          <w:rFonts w:asciiTheme="minorHAnsi" w:eastAsiaTheme="minorEastAsia" w:hAnsiTheme="minorHAnsi" w:cstheme="minorBidi"/>
          <w:noProof/>
          <w:kern w:val="2"/>
          <w14:ligatures w14:val="standardContextual"/>
        </w:rPr>
      </w:pPr>
      <w:hyperlink w:anchor="_Toc235100743" w:history="1">
        <w:r w:rsidRPr="00937C17">
          <w:rPr>
            <w:rStyle w:val="Hyperlink"/>
            <w:noProof/>
          </w:rPr>
          <w:t>Lampiran 2 Listing Program Frontend (React / JavaScripct)</w:t>
        </w:r>
        <w:r w:rsidRPr="00937C17">
          <w:rPr>
            <w:noProof/>
            <w:webHidden/>
          </w:rPr>
          <w:tab/>
          <w:t>L-</w:t>
        </w:r>
        <w:r w:rsidRPr="00937C17">
          <w:rPr>
            <w:noProof/>
            <w:webHidden/>
          </w:rPr>
          <w:fldChar w:fldCharType="begin"/>
        </w:r>
        <w:r w:rsidRPr="00937C17">
          <w:rPr>
            <w:noProof/>
            <w:webHidden/>
          </w:rPr>
          <w:instrText xml:space="preserve"> PAGEREF _Toc235100743 \h </w:instrText>
        </w:r>
        <w:r w:rsidRPr="00937C17">
          <w:rPr>
            <w:noProof/>
            <w:webHidden/>
          </w:rPr>
        </w:r>
        <w:r w:rsidRPr="00937C17">
          <w:rPr>
            <w:noProof/>
            <w:webHidden/>
          </w:rPr>
          <w:fldChar w:fldCharType="separate"/>
        </w:r>
        <w:r w:rsidRPr="00937C17">
          <w:rPr>
            <w:noProof/>
            <w:webHidden/>
          </w:rPr>
          <w:t>11</w:t>
        </w:r>
        <w:r w:rsidRPr="00937C17">
          <w:rPr>
            <w:noProof/>
            <w:webHidden/>
          </w:rPr>
          <w:fldChar w:fldCharType="end"/>
        </w:r>
      </w:hyperlink>
    </w:p>
    <w:p w14:paraId="19E110FB" w14:textId="7C996707" w:rsidR="00937C17" w:rsidRPr="00937C17" w:rsidRDefault="00937C17">
      <w:pPr>
        <w:pStyle w:val="TableofFigures"/>
        <w:tabs>
          <w:tab w:val="right" w:leader="dot" w:pos="7928"/>
        </w:tabs>
        <w:rPr>
          <w:rFonts w:asciiTheme="minorHAnsi" w:eastAsiaTheme="minorEastAsia" w:hAnsiTheme="minorHAnsi" w:cstheme="minorBidi"/>
          <w:noProof/>
          <w:kern w:val="2"/>
          <w14:ligatures w14:val="standardContextual"/>
        </w:rPr>
      </w:pPr>
      <w:hyperlink w:anchor="_Toc235100744" w:history="1">
        <w:r w:rsidRPr="00937C17">
          <w:rPr>
            <w:rStyle w:val="Hyperlink"/>
            <w:noProof/>
          </w:rPr>
          <w:t>Lampiran 3 Output Aplikasi VitaCheck</w:t>
        </w:r>
        <w:r w:rsidRPr="00937C17">
          <w:rPr>
            <w:noProof/>
            <w:webHidden/>
          </w:rPr>
          <w:tab/>
          <w:t>L-</w:t>
        </w:r>
        <w:r w:rsidRPr="00937C17">
          <w:rPr>
            <w:noProof/>
            <w:webHidden/>
          </w:rPr>
          <w:fldChar w:fldCharType="begin"/>
        </w:r>
        <w:r w:rsidRPr="00937C17">
          <w:rPr>
            <w:noProof/>
            <w:webHidden/>
          </w:rPr>
          <w:instrText xml:space="preserve"> PAGEREF _Toc235100744 \h </w:instrText>
        </w:r>
        <w:r w:rsidRPr="00937C17">
          <w:rPr>
            <w:noProof/>
            <w:webHidden/>
          </w:rPr>
        </w:r>
        <w:r w:rsidRPr="00937C17">
          <w:rPr>
            <w:noProof/>
            <w:webHidden/>
          </w:rPr>
          <w:fldChar w:fldCharType="separate"/>
        </w:r>
        <w:r w:rsidRPr="00937C17">
          <w:rPr>
            <w:noProof/>
            <w:webHidden/>
          </w:rPr>
          <w:t>14</w:t>
        </w:r>
        <w:r w:rsidRPr="00937C17">
          <w:rPr>
            <w:noProof/>
            <w:webHidden/>
          </w:rPr>
          <w:fldChar w:fldCharType="end"/>
        </w:r>
      </w:hyperlink>
    </w:p>
    <w:p w14:paraId="126151CD" w14:textId="6A5533FD" w:rsidR="00B8110A" w:rsidRPr="00937C17" w:rsidRDefault="00937C17" w:rsidP="00B8110A">
      <w:pPr>
        <w:rPr>
          <w:b/>
          <w:bCs/>
        </w:rPr>
      </w:pPr>
      <w:r>
        <w:rPr>
          <w:b/>
          <w:bCs/>
        </w:rPr>
        <w:fldChar w:fldCharType="end"/>
      </w:r>
    </w:p>
    <w:p w14:paraId="6481AFC7" w14:textId="77777777" w:rsidR="00B8110A" w:rsidRDefault="00B8110A" w:rsidP="00B8110A">
      <w:pPr>
        <w:rPr>
          <w:b/>
          <w:bCs/>
          <w:sz w:val="28"/>
          <w:szCs w:val="28"/>
        </w:rPr>
      </w:pPr>
    </w:p>
    <w:p w14:paraId="4201D550" w14:textId="77777777" w:rsidR="00B8110A" w:rsidRDefault="00B8110A" w:rsidP="00B8110A"/>
    <w:p w14:paraId="695FE54E" w14:textId="6C742BA4" w:rsidR="00BF370C" w:rsidRPr="00B8110A" w:rsidRDefault="00BF370C" w:rsidP="00B8110A">
      <w:pPr>
        <w:sectPr w:rsidR="00BF370C" w:rsidRPr="00B8110A" w:rsidSect="00937C17">
          <w:headerReference w:type="default" r:id="rId10"/>
          <w:footerReference w:type="default" r:id="rId11"/>
          <w:footerReference w:type="first" r:id="rId12"/>
          <w:pgSz w:w="11907" w:h="16840"/>
          <w:pgMar w:top="2268" w:right="1701" w:bottom="1701" w:left="2268" w:header="709" w:footer="1134" w:gutter="0"/>
          <w:pgNumType w:fmt="lowerRoman" w:start="4" w:chapStyle="1"/>
          <w:cols w:space="720"/>
          <w:docGrid w:linePitch="360"/>
        </w:sectPr>
      </w:pPr>
    </w:p>
    <w:p w14:paraId="45250F82" w14:textId="2683E354" w:rsidR="00846208" w:rsidRPr="00263D0D" w:rsidRDefault="00954DD5" w:rsidP="00685A3E">
      <w:pPr>
        <w:pStyle w:val="Heading1"/>
        <w:spacing w:line="360" w:lineRule="auto"/>
        <w:jc w:val="center"/>
        <w:rPr>
          <w:b/>
          <w:bCs/>
          <w:color w:val="auto"/>
          <w:sz w:val="28"/>
          <w:szCs w:val="28"/>
        </w:rPr>
      </w:pPr>
      <w:bookmarkStart w:id="13" w:name="_Toc235100927"/>
      <w:r w:rsidRPr="00263D0D">
        <w:rPr>
          <w:b/>
          <w:bCs/>
          <w:color w:val="auto"/>
          <w:sz w:val="28"/>
          <w:szCs w:val="28"/>
        </w:rPr>
        <w:lastRenderedPageBreak/>
        <w:t xml:space="preserve">1. </w:t>
      </w:r>
      <w:r w:rsidR="00EE086E" w:rsidRPr="00263D0D">
        <w:rPr>
          <w:b/>
          <w:bCs/>
          <w:color w:val="auto"/>
          <w:sz w:val="28"/>
          <w:szCs w:val="28"/>
        </w:rPr>
        <w:t>PENDAHULUAN</w:t>
      </w:r>
      <w:bookmarkEnd w:id="12"/>
      <w:bookmarkEnd w:id="13"/>
    </w:p>
    <w:p w14:paraId="39D0BF00" w14:textId="77777777" w:rsidR="00846208" w:rsidRPr="00263D0D" w:rsidRDefault="00846208" w:rsidP="00BD7C94">
      <w:pPr>
        <w:spacing w:line="360" w:lineRule="auto"/>
        <w:jc w:val="both"/>
      </w:pPr>
    </w:p>
    <w:p w14:paraId="58DD2273" w14:textId="1F0678E2" w:rsidR="00846208" w:rsidRPr="00263D0D" w:rsidRDefault="00EE086E" w:rsidP="00BD7C94">
      <w:pPr>
        <w:pStyle w:val="Heading2"/>
        <w:spacing w:line="360" w:lineRule="auto"/>
        <w:jc w:val="both"/>
        <w:rPr>
          <w:b/>
          <w:bCs/>
          <w:color w:val="auto"/>
          <w:sz w:val="24"/>
          <w:szCs w:val="24"/>
        </w:rPr>
      </w:pPr>
      <w:bookmarkStart w:id="14" w:name="toc_7"/>
      <w:bookmarkStart w:id="15" w:name="_Toc235100928"/>
      <w:r w:rsidRPr="00263D0D">
        <w:rPr>
          <w:b/>
          <w:bCs/>
          <w:color w:val="auto"/>
          <w:sz w:val="24"/>
          <w:szCs w:val="24"/>
        </w:rPr>
        <w:t xml:space="preserve">1.1 </w:t>
      </w:r>
      <w:r w:rsidR="003545D2" w:rsidRPr="00263D0D">
        <w:rPr>
          <w:b/>
          <w:bCs/>
          <w:color w:val="auto"/>
          <w:sz w:val="24"/>
          <w:szCs w:val="24"/>
        </w:rPr>
        <w:t>Latar Belakang</w:t>
      </w:r>
      <w:bookmarkEnd w:id="14"/>
      <w:bookmarkEnd w:id="15"/>
    </w:p>
    <w:p w14:paraId="0785DAE8" w14:textId="77777777" w:rsidR="006A73BE" w:rsidRPr="00263D0D" w:rsidRDefault="006A73BE" w:rsidP="00BD7C94">
      <w:pPr>
        <w:spacing w:line="360" w:lineRule="auto"/>
        <w:ind w:firstLine="720"/>
        <w:jc w:val="both"/>
      </w:pPr>
      <w:r w:rsidRPr="00263D0D">
        <w:t xml:space="preserve">Perkembangan teknologi dan perubahan gaya hidup masyarakat modern telah membawa dampak signifikan terhadap kondisi kesehatan secara global. Urbanisasi yang pesat, tingginya intensitas pekerjaan berbasis digital, serta pergeseran pola aktivitas fisik dan istirahat telah menciptakan profil risiko kesehatan baru yang berbeda dari generasi sebelumnya </w:t>
      </w:r>
      <w:commentRangeStart w:id="16"/>
      <w:r w:rsidRPr="00263D0D">
        <w:t>(WHO, 2023</w:t>
      </w:r>
      <w:commentRangeEnd w:id="16"/>
      <w:r w:rsidR="00D16985" w:rsidRPr="00263D0D">
        <w:rPr>
          <w:rStyle w:val="CommentReference"/>
          <w:sz w:val="24"/>
          <w:szCs w:val="24"/>
        </w:rPr>
        <w:commentReference w:id="16"/>
      </w:r>
      <w:r w:rsidRPr="00263D0D">
        <w:t xml:space="preserve">). Kondisi ini ditandai dengan meningkatnya prevalensi penyakit tidak menular seperti diabetes melitus tipe 2, hipertensi, obesitas, serta gangguan kesehatan mental yang </w:t>
      </w:r>
      <w:commentRangeStart w:id="17"/>
      <w:r w:rsidRPr="00263D0D">
        <w:t>sebagian besar dipicu oleh faktor gaya hidup (Roth et al., 2020).</w:t>
      </w:r>
      <w:commentRangeEnd w:id="17"/>
      <w:r w:rsidR="00D16985" w:rsidRPr="00263D0D">
        <w:rPr>
          <w:rStyle w:val="CommentReference"/>
          <w:sz w:val="24"/>
          <w:szCs w:val="24"/>
        </w:rPr>
        <w:commentReference w:id="17"/>
      </w:r>
    </w:p>
    <w:p w14:paraId="352BA26A" w14:textId="77777777" w:rsidR="006A73BE" w:rsidRPr="00263D0D" w:rsidRDefault="006A73BE" w:rsidP="00BD7C94">
      <w:pPr>
        <w:spacing w:line="360" w:lineRule="auto"/>
        <w:ind w:firstLine="720"/>
        <w:jc w:val="both"/>
      </w:pPr>
      <w:commentRangeStart w:id="18"/>
      <w:r w:rsidRPr="00263D0D">
        <w:t>Deteksi dini terhadap risiko gangguan kesehatan merupakan salah satu strategi preventif yang paling efektif dalam menekan angka kesakitan dan kematian akibat penyakit kronis. Penelitian menunjukkan bahwa intervensi yang dilakukan pada tahap praklinis mampu menurunkan biaya pengobatan secara substansial sekaligus meningkatkan kualitas hidup individu (Khoury et al., 2016). Oleh karena itu, pengembangan sistem yang mampu mengidentifikasi potensi risiko kesehatan secara dini menjadi kebutuhan yang mendesak dalam konteks layanan kesehatan modern.</w:t>
      </w:r>
      <w:commentRangeEnd w:id="18"/>
      <w:r w:rsidR="00D16985" w:rsidRPr="00263D0D">
        <w:rPr>
          <w:rStyle w:val="CommentReference"/>
          <w:sz w:val="24"/>
          <w:szCs w:val="24"/>
        </w:rPr>
        <w:commentReference w:id="18"/>
      </w:r>
    </w:p>
    <w:p w14:paraId="660295D2" w14:textId="77777777" w:rsidR="006A73BE" w:rsidRPr="00263D0D" w:rsidRDefault="006A73BE" w:rsidP="00BD7C94">
      <w:pPr>
        <w:spacing w:line="360" w:lineRule="auto"/>
        <w:ind w:firstLine="720"/>
        <w:jc w:val="both"/>
      </w:pPr>
      <w:commentRangeStart w:id="19"/>
      <w:r w:rsidRPr="00263D0D">
        <w:t>Dalam dekade terakhir, pendekatan berbasis machine learning telah menunjukkan potensi besar dalam bidang prediksi kesehatan. Berbagai algoritma seperti random forest, support vector machine, dan deep learning telah berhasil diterapkan untuk memprediksi risiko penyakit kardiovaskular, diabetes, serta gangguan psikologis berdasarkan data klinis dan biomarker (Rajpurkar et al., 2022; Obermeyer &amp; Emanuel, 2016). Keunggulan pendekatan ini terletak pada kemampuannya mengidentifikasi pola tersembunyi dalam data berdimensi tinggi yang sulit dideteksi melalui metode analisis konvensional.</w:t>
      </w:r>
      <w:commentRangeEnd w:id="19"/>
      <w:r w:rsidR="00D16985" w:rsidRPr="00263D0D">
        <w:rPr>
          <w:rStyle w:val="CommentReference"/>
          <w:sz w:val="24"/>
          <w:szCs w:val="24"/>
        </w:rPr>
        <w:commentReference w:id="19"/>
      </w:r>
    </w:p>
    <w:p w14:paraId="0C3A86EA" w14:textId="2BF28CD2" w:rsidR="006A73BE" w:rsidRPr="00263D0D" w:rsidRDefault="006A73BE" w:rsidP="00BD7C94">
      <w:pPr>
        <w:spacing w:line="360" w:lineRule="auto"/>
        <w:ind w:firstLine="720"/>
        <w:jc w:val="both"/>
      </w:pPr>
      <w:commentRangeStart w:id="20"/>
      <w:r w:rsidRPr="00263D0D">
        <w:t>Meskipun demikian, sebagian besar penelitian yang ada masih bertumpu pada variabel klinis tradisional seperti hasil laboratorium, indeks massa tubuh, dan riwayat penyakit keluarga. Variabel gaya hidup modern yang semakin relevan</w:t>
      </w:r>
      <w:r w:rsidR="00903394">
        <w:t xml:space="preserve"> </w:t>
      </w:r>
      <w:r w:rsidRPr="00263D0D">
        <w:t xml:space="preserve">seperti pola aktivitas fisik harian, kualitas dan durasi tidur, serta intensitas </w:t>
      </w:r>
      <w:r w:rsidRPr="00263D0D">
        <w:lastRenderedPageBreak/>
        <w:t>penggunaan perangkat digital</w:t>
      </w:r>
      <w:r w:rsidR="00903394">
        <w:t xml:space="preserve"> </w:t>
      </w:r>
      <w:r w:rsidRPr="00263D0D">
        <w:t>belum terintegrasi secara komprehensif dalam model prediksi yang ada. Padahal, sejumlah studi epidemiologis telah mengkonfirmasi bahwa faktor-faktor tersebut memiliki korelasi yang signifikan dengan berbagai kondisi kesehatan, mulai dari gangguan metabolik hingga masalah kesehatan mental (Chaput et al., 2020; Twenge &amp; Campbell, 2019).</w:t>
      </w:r>
      <w:commentRangeEnd w:id="20"/>
      <w:r w:rsidR="00D16985" w:rsidRPr="00263D0D">
        <w:rPr>
          <w:rStyle w:val="CommentReference"/>
          <w:sz w:val="24"/>
          <w:szCs w:val="24"/>
        </w:rPr>
        <w:commentReference w:id="20"/>
      </w:r>
    </w:p>
    <w:p w14:paraId="3C566885" w14:textId="4882BF38" w:rsidR="006A73BE" w:rsidRPr="00263D0D" w:rsidRDefault="006A73BE" w:rsidP="00BD7C94">
      <w:pPr>
        <w:spacing w:line="360" w:lineRule="auto"/>
        <w:ind w:firstLine="720"/>
        <w:jc w:val="both"/>
      </w:pPr>
      <w:commentRangeStart w:id="21"/>
      <w:r w:rsidRPr="00263D0D">
        <w:t>Penggunaan perangkat digital yang berlebihan, misalnya, telah dikaitkan dengan peningkatan risiko gangguan tidur, kecemasan, dan sindrom burnout (Scott et al., 2019). Sementara itu, sedentarisme yang merupakan konsekuensi langsung dari gaya hidup berbasis layar digital terbukti meningkatkan risiko penyakit kardiovaskular dan gangguan metabolisme secara bermakna (Patterson et al., 2018). Data-data ini mengindikasikan bahwa variabel gaya hidup modern perlu mendapat perhatian serius sebagai prediktor independen dalam model kesehatan prediktif.</w:t>
      </w:r>
      <w:commentRangeEnd w:id="21"/>
      <w:r w:rsidR="00D16985" w:rsidRPr="00263D0D">
        <w:rPr>
          <w:rStyle w:val="CommentReference"/>
          <w:sz w:val="24"/>
          <w:szCs w:val="24"/>
        </w:rPr>
        <w:commentReference w:id="21"/>
      </w:r>
    </w:p>
    <w:p w14:paraId="2B006B11" w14:textId="5E18D971" w:rsidR="00846208" w:rsidRPr="00263D0D" w:rsidRDefault="006A73BE" w:rsidP="00BD7C94">
      <w:pPr>
        <w:spacing w:line="360" w:lineRule="auto"/>
        <w:ind w:firstLine="709"/>
        <w:jc w:val="both"/>
      </w:pPr>
      <w:r w:rsidRPr="00263D0D">
        <w:t>Berdasarkan uraian tersebut, penelitian ini bertujuan untuk mengembangkan sistem prediksi risiko kesehatan berbasis machine learning yang mampu menganalisis pola gaya hidup modern guna membantu proses deteksi dini terhadap potensi gangguan kesehatan. Pengembangan sistem prediksi risiko kesehatan secara khusus mengintegrasikan variabel gaya hidup modern, seperti aktivitas fisik, kualitas tidur, dan intensitas penggunaan perangkat digital.</w:t>
      </w:r>
      <w:r w:rsidR="00C32ACC" w:rsidRPr="00263D0D">
        <w:rPr>
          <w:b/>
          <w:bCs/>
        </w:rPr>
        <w:br w:type="page"/>
      </w:r>
      <w:r w:rsidR="00EE086E" w:rsidRPr="00263D0D">
        <w:rPr>
          <w:b/>
          <w:bCs/>
        </w:rPr>
        <w:lastRenderedPageBreak/>
        <w:t xml:space="preserve">1.2 </w:t>
      </w:r>
      <w:r w:rsidR="003545D2" w:rsidRPr="00263D0D">
        <w:rPr>
          <w:b/>
          <w:bCs/>
        </w:rPr>
        <w:t>Ruang Lingkup Penelitian</w:t>
      </w:r>
    </w:p>
    <w:p w14:paraId="43C651F7" w14:textId="77777777" w:rsidR="00EE5011" w:rsidRPr="00263D0D" w:rsidRDefault="00EE5011" w:rsidP="00BD7C94">
      <w:pPr>
        <w:spacing w:line="360" w:lineRule="auto"/>
        <w:jc w:val="both"/>
      </w:pPr>
      <w:r w:rsidRPr="00263D0D">
        <w:t>Ruang lingkup penelitian ini dibatasi pada beberapa hal berikut:</w:t>
      </w:r>
    </w:p>
    <w:p w14:paraId="2A43562F" w14:textId="77777777" w:rsidR="00EE5011" w:rsidRPr="00263D0D" w:rsidRDefault="00EE5011" w:rsidP="00BD7C94">
      <w:pPr>
        <w:numPr>
          <w:ilvl w:val="0"/>
          <w:numId w:val="2"/>
        </w:numPr>
        <w:spacing w:line="360" w:lineRule="auto"/>
        <w:jc w:val="both"/>
      </w:pPr>
      <w:r w:rsidRPr="00263D0D">
        <w:t>Penelitian berfokus pada prediksi risiko kesehatan berdasarkan pola gaya hidup modern.</w:t>
      </w:r>
    </w:p>
    <w:p w14:paraId="744E20AA" w14:textId="77777777" w:rsidR="00EE5011" w:rsidRPr="00263D0D" w:rsidRDefault="00EE5011" w:rsidP="00BD7C94">
      <w:pPr>
        <w:numPr>
          <w:ilvl w:val="0"/>
          <w:numId w:val="2"/>
        </w:numPr>
        <w:spacing w:line="360" w:lineRule="auto"/>
        <w:jc w:val="both"/>
      </w:pPr>
      <w:r w:rsidRPr="00263D0D">
        <w:t>Data yang digunakan berasal dari dataset yang memuat variabel gaya hidup, khususnya penggunaan perangkat digital, tidur, aktivitas fisik, stres, dan kelelahan mental.</w:t>
      </w:r>
    </w:p>
    <w:p w14:paraId="7448008E" w14:textId="77777777" w:rsidR="00EE5011" w:rsidRPr="00263D0D" w:rsidRDefault="00EE5011" w:rsidP="00BD7C94">
      <w:pPr>
        <w:numPr>
          <w:ilvl w:val="0"/>
          <w:numId w:val="2"/>
        </w:numPr>
        <w:spacing w:line="360" w:lineRule="auto"/>
        <w:jc w:val="both"/>
      </w:pPr>
      <w:r w:rsidRPr="00263D0D">
        <w:t>Variabel utama yang digunakan meliputi screen time harian, penggunaan perangkat sebelum tidur, durasi tidur, kualitas tidur, aktivitas fisik, jumlah notifikasi, tingkat stres, dan kelelahan mental.</w:t>
      </w:r>
    </w:p>
    <w:p w14:paraId="094A4FE2" w14:textId="77777777" w:rsidR="00EE5011" w:rsidRPr="00263D0D" w:rsidRDefault="00EE5011" w:rsidP="00BD7C94">
      <w:pPr>
        <w:numPr>
          <w:ilvl w:val="0"/>
          <w:numId w:val="2"/>
        </w:numPr>
        <w:spacing w:line="360" w:lineRule="auto"/>
        <w:jc w:val="both"/>
      </w:pPr>
      <w:r w:rsidRPr="00263D0D">
        <w:t>Output yang dihasilkan berupa klasifikasi tingkat risiko kesehatan, yaitu Risiko Rendah, Risiko Sedang, dan Risiko Tinggi.</w:t>
      </w:r>
    </w:p>
    <w:p w14:paraId="02E7542B" w14:textId="77777777" w:rsidR="00EE5011" w:rsidRPr="00263D0D" w:rsidRDefault="00EE5011" w:rsidP="00BD7C94">
      <w:pPr>
        <w:numPr>
          <w:ilvl w:val="0"/>
          <w:numId w:val="2"/>
        </w:numPr>
        <w:spacing w:line="360" w:lineRule="auto"/>
        <w:jc w:val="both"/>
      </w:pPr>
      <w:r w:rsidRPr="00263D0D">
        <w:t>Penelitian ini menggunakan pendekatan supervised machine learning untuk membangun model klasifikasi risiko kesehatan.</w:t>
      </w:r>
    </w:p>
    <w:p w14:paraId="7F949889" w14:textId="77777777" w:rsidR="00EE5011" w:rsidRPr="00263D0D" w:rsidRDefault="00EE5011" w:rsidP="00BD7C94">
      <w:pPr>
        <w:numPr>
          <w:ilvl w:val="0"/>
          <w:numId w:val="2"/>
        </w:numPr>
        <w:spacing w:line="360" w:lineRule="auto"/>
        <w:jc w:val="both"/>
      </w:pPr>
      <w:r w:rsidRPr="00263D0D">
        <w:t>Metode pengembangan penelitian mengikuti tahapan CRISP-DM, yaitu Business Understanding, Data Understanding, Data Preparation, Modeling, Evaluation, dan Deployment.</w:t>
      </w:r>
    </w:p>
    <w:p w14:paraId="02ACB257" w14:textId="77777777" w:rsidR="00EE5011" w:rsidRPr="00263D0D" w:rsidRDefault="00EE5011" w:rsidP="00BD7C94">
      <w:pPr>
        <w:numPr>
          <w:ilvl w:val="0"/>
          <w:numId w:val="2"/>
        </w:numPr>
        <w:spacing w:line="360" w:lineRule="auto"/>
        <w:jc w:val="both"/>
      </w:pPr>
      <w:r w:rsidRPr="00263D0D">
        <w:t>Evaluasi model dilakukan menggunakan metrik akurasi, presisi, recall, F1-score, dan confusion matrix.</w:t>
      </w:r>
    </w:p>
    <w:p w14:paraId="364273AC" w14:textId="77777777" w:rsidR="00EE5011" w:rsidRPr="00263D0D" w:rsidRDefault="00EE5011" w:rsidP="00BD7C94">
      <w:pPr>
        <w:numPr>
          <w:ilvl w:val="0"/>
          <w:numId w:val="2"/>
        </w:numPr>
        <w:spacing w:line="360" w:lineRule="auto"/>
        <w:jc w:val="both"/>
      </w:pPr>
      <w:r w:rsidRPr="00263D0D">
        <w:t>Penelitian ini tidak membahas diagnosis penyakit tertentu secara klinis.</w:t>
      </w:r>
    </w:p>
    <w:p w14:paraId="2E5C4C94" w14:textId="77777777" w:rsidR="00EE5011" w:rsidRPr="00263D0D" w:rsidRDefault="00EE5011" w:rsidP="00BD7C94">
      <w:pPr>
        <w:numPr>
          <w:ilvl w:val="0"/>
          <w:numId w:val="2"/>
        </w:numPr>
        <w:spacing w:line="360" w:lineRule="auto"/>
        <w:jc w:val="both"/>
      </w:pPr>
      <w:r w:rsidRPr="00263D0D">
        <w:t>Penelitian ini tidak menggantikan pemeriksaan medis oleh tenaga kesehatan.</w:t>
      </w:r>
    </w:p>
    <w:p w14:paraId="25F29200" w14:textId="22E2CD97" w:rsidR="00CA0CD9" w:rsidRPr="00263D0D" w:rsidRDefault="00EE5011" w:rsidP="00BD7C94">
      <w:pPr>
        <w:numPr>
          <w:ilvl w:val="0"/>
          <w:numId w:val="2"/>
        </w:numPr>
        <w:spacing w:line="360" w:lineRule="auto"/>
        <w:jc w:val="both"/>
      </w:pPr>
      <w:r w:rsidRPr="00263D0D">
        <w:t>Prototype aplikasi hanya digunakan sebagai gambaran rancangan sistem untuk menampilkan hasil prediksi kepada pengguna.</w:t>
      </w:r>
    </w:p>
    <w:p w14:paraId="220E3E33" w14:textId="225A0BD5" w:rsidR="00846208" w:rsidRPr="00263D0D" w:rsidRDefault="00CA0CD9" w:rsidP="00BD7C94">
      <w:pPr>
        <w:spacing w:line="360" w:lineRule="auto"/>
        <w:jc w:val="both"/>
      </w:pPr>
      <w:r w:rsidRPr="00263D0D">
        <w:br w:type="page"/>
      </w:r>
    </w:p>
    <w:p w14:paraId="7E49A66C" w14:textId="79368488" w:rsidR="00846208" w:rsidRPr="00263D0D" w:rsidRDefault="00EE086E" w:rsidP="00BD7C94">
      <w:pPr>
        <w:pStyle w:val="Heading2"/>
        <w:spacing w:line="360" w:lineRule="auto"/>
        <w:jc w:val="both"/>
        <w:rPr>
          <w:b/>
          <w:bCs/>
          <w:color w:val="auto"/>
          <w:sz w:val="24"/>
          <w:szCs w:val="24"/>
        </w:rPr>
      </w:pPr>
      <w:bookmarkStart w:id="22" w:name="toc_8"/>
      <w:bookmarkStart w:id="23" w:name="_Toc235100929"/>
      <w:r w:rsidRPr="00263D0D">
        <w:rPr>
          <w:b/>
          <w:bCs/>
          <w:color w:val="auto"/>
          <w:sz w:val="24"/>
          <w:szCs w:val="24"/>
        </w:rPr>
        <w:lastRenderedPageBreak/>
        <w:t xml:space="preserve">1.3 </w:t>
      </w:r>
      <w:r w:rsidR="003545D2" w:rsidRPr="00263D0D">
        <w:rPr>
          <w:b/>
          <w:bCs/>
          <w:color w:val="auto"/>
          <w:sz w:val="24"/>
          <w:szCs w:val="24"/>
        </w:rPr>
        <w:t>Tujuan Penelitian</w:t>
      </w:r>
      <w:bookmarkEnd w:id="22"/>
      <w:bookmarkEnd w:id="23"/>
    </w:p>
    <w:p w14:paraId="66977F23" w14:textId="77777777" w:rsidR="001D5734" w:rsidRPr="00263D0D" w:rsidRDefault="001D5734" w:rsidP="00BD7C94">
      <w:pPr>
        <w:spacing w:line="360" w:lineRule="auto"/>
        <w:jc w:val="both"/>
      </w:pPr>
      <w:r w:rsidRPr="00263D0D">
        <w:t>Tujuan dari penelitian ini adalah sebagai berikut:</w:t>
      </w:r>
    </w:p>
    <w:p w14:paraId="5CF547B1" w14:textId="77777777" w:rsidR="001D5734" w:rsidRPr="00263D0D" w:rsidRDefault="001D5734" w:rsidP="00BD7C94">
      <w:pPr>
        <w:numPr>
          <w:ilvl w:val="0"/>
          <w:numId w:val="3"/>
        </w:numPr>
        <w:spacing w:line="360" w:lineRule="auto"/>
        <w:jc w:val="both"/>
      </w:pPr>
      <w:r w:rsidRPr="00263D0D">
        <w:t>Menganalisis variabel gaya hidup modern yang dapat digunakan untuk memprediksi tingkat risiko kesehatan.</w:t>
      </w:r>
    </w:p>
    <w:p w14:paraId="48CC334F" w14:textId="77777777" w:rsidR="001D5734" w:rsidRPr="00263D0D" w:rsidRDefault="001D5734" w:rsidP="00BD7C94">
      <w:pPr>
        <w:numPr>
          <w:ilvl w:val="0"/>
          <w:numId w:val="3"/>
        </w:numPr>
        <w:spacing w:line="360" w:lineRule="auto"/>
        <w:jc w:val="both"/>
      </w:pPr>
      <w:r w:rsidRPr="00263D0D">
        <w:t>Membentuk label risiko kesehatan berdasarkan kombinasi variabel gaya hidup, yaitu Risiko Rendah, Risiko Sedang, dan Risiko Tinggi.</w:t>
      </w:r>
    </w:p>
    <w:p w14:paraId="5CD927A7" w14:textId="77777777" w:rsidR="001D5734" w:rsidRPr="00263D0D" w:rsidRDefault="001D5734" w:rsidP="00BD7C94">
      <w:pPr>
        <w:numPr>
          <w:ilvl w:val="0"/>
          <w:numId w:val="3"/>
        </w:numPr>
        <w:spacing w:line="360" w:lineRule="auto"/>
        <w:jc w:val="both"/>
      </w:pPr>
      <w:r w:rsidRPr="00263D0D">
        <w:t>Membangun model machine learning untuk mengklasifikasikan tingkat risiko kesehatan pengguna.</w:t>
      </w:r>
    </w:p>
    <w:p w14:paraId="11D3163A" w14:textId="77777777" w:rsidR="001D5734" w:rsidRPr="00263D0D" w:rsidRDefault="001D5734" w:rsidP="00BD7C94">
      <w:pPr>
        <w:numPr>
          <w:ilvl w:val="0"/>
          <w:numId w:val="3"/>
        </w:numPr>
        <w:spacing w:line="360" w:lineRule="auto"/>
        <w:jc w:val="both"/>
      </w:pPr>
      <w:r w:rsidRPr="00263D0D">
        <w:t>Mengevaluasi performa model menggunakan metrik evaluasi yang sesuai, seperti akurasi, presisi, recall, F1-score, dan confusion matrix.</w:t>
      </w:r>
    </w:p>
    <w:p w14:paraId="6A085967" w14:textId="77777777" w:rsidR="001D5734" w:rsidRPr="00263D0D" w:rsidRDefault="001D5734" w:rsidP="00BD7C94">
      <w:pPr>
        <w:numPr>
          <w:ilvl w:val="0"/>
          <w:numId w:val="3"/>
        </w:numPr>
        <w:spacing w:line="360" w:lineRule="auto"/>
        <w:jc w:val="both"/>
      </w:pPr>
      <w:r w:rsidRPr="00263D0D">
        <w:t>Mengidentifikasi faktor gaya hidup yang paling berpengaruh terhadap hasil prediksi risiko kesehatan.</w:t>
      </w:r>
    </w:p>
    <w:p w14:paraId="5D5AB64F" w14:textId="77777777" w:rsidR="001D5734" w:rsidRPr="00263D0D" w:rsidRDefault="001D5734" w:rsidP="00BD7C94">
      <w:pPr>
        <w:numPr>
          <w:ilvl w:val="0"/>
          <w:numId w:val="3"/>
        </w:numPr>
        <w:spacing w:line="360" w:lineRule="auto"/>
        <w:jc w:val="both"/>
      </w:pPr>
      <w:r w:rsidRPr="00263D0D">
        <w:t>Menghasilkan rancangan prototype sistem yang dapat menampilkan hasil prediksi risiko kesehatan secara sederhana dan mudah dipahami.</w:t>
      </w:r>
    </w:p>
    <w:p w14:paraId="1B7DFECB" w14:textId="77777777" w:rsidR="00846208" w:rsidRPr="00263D0D" w:rsidRDefault="00846208" w:rsidP="00BD7C94">
      <w:pPr>
        <w:spacing w:line="360" w:lineRule="auto"/>
        <w:jc w:val="both"/>
      </w:pPr>
    </w:p>
    <w:p w14:paraId="491AFC59" w14:textId="77777777" w:rsidR="00C32ACC" w:rsidRPr="00263D0D" w:rsidRDefault="00C32ACC" w:rsidP="00BD7C94">
      <w:pPr>
        <w:spacing w:line="360" w:lineRule="auto"/>
        <w:jc w:val="both"/>
        <w:rPr>
          <w:b/>
          <w:bCs/>
        </w:rPr>
      </w:pPr>
      <w:r w:rsidRPr="00263D0D">
        <w:rPr>
          <w:b/>
          <w:bCs/>
        </w:rPr>
        <w:br w:type="page"/>
      </w:r>
    </w:p>
    <w:p w14:paraId="001087C0" w14:textId="5B41A275" w:rsidR="00846208" w:rsidRPr="00263D0D" w:rsidRDefault="00EE086E" w:rsidP="00BD7C94">
      <w:pPr>
        <w:pStyle w:val="Heading2"/>
        <w:spacing w:line="360" w:lineRule="auto"/>
        <w:jc w:val="both"/>
        <w:rPr>
          <w:b/>
          <w:bCs/>
          <w:color w:val="auto"/>
        </w:rPr>
      </w:pPr>
      <w:bookmarkStart w:id="24" w:name="toc_9"/>
      <w:bookmarkStart w:id="25" w:name="_Toc235100930"/>
      <w:r w:rsidRPr="00263D0D">
        <w:rPr>
          <w:b/>
          <w:bCs/>
          <w:color w:val="auto"/>
          <w:sz w:val="24"/>
          <w:szCs w:val="24"/>
        </w:rPr>
        <w:lastRenderedPageBreak/>
        <w:t xml:space="preserve">1.4 </w:t>
      </w:r>
      <w:r w:rsidR="003545D2" w:rsidRPr="00263D0D">
        <w:rPr>
          <w:b/>
          <w:bCs/>
          <w:color w:val="auto"/>
          <w:sz w:val="24"/>
          <w:szCs w:val="24"/>
        </w:rPr>
        <w:t>Metode Penelitian</w:t>
      </w:r>
      <w:bookmarkEnd w:id="24"/>
      <w:bookmarkEnd w:id="25"/>
    </w:p>
    <w:p w14:paraId="3D90E97E" w14:textId="77777777" w:rsidR="00D27F27" w:rsidRPr="00263D0D" w:rsidRDefault="00D27F27" w:rsidP="00BD7C94">
      <w:pPr>
        <w:spacing w:line="360" w:lineRule="auto"/>
        <w:ind w:firstLine="720"/>
        <w:jc w:val="both"/>
      </w:pPr>
      <w:r w:rsidRPr="00263D0D">
        <w:t xml:space="preserve">Penelitian ini menggunakan metode </w:t>
      </w:r>
      <w:r w:rsidRPr="00263D0D">
        <w:rPr>
          <w:i/>
          <w:iCs/>
        </w:rPr>
        <w:t>CRISP-DM</w:t>
      </w:r>
      <w:r w:rsidRPr="00263D0D">
        <w:t xml:space="preserve"> (</w:t>
      </w:r>
      <w:r w:rsidRPr="00263D0D">
        <w:rPr>
          <w:i/>
          <w:iCs/>
        </w:rPr>
        <w:t>Cross Industry Standard Process for Data Mining</w:t>
      </w:r>
      <w:r w:rsidRPr="00263D0D">
        <w:t xml:space="preserve">). Metode ini dipilih karena sesuai untuk penelitian berbasis data mining dan </w:t>
      </w:r>
      <w:r w:rsidRPr="00263D0D">
        <w:rPr>
          <w:i/>
          <w:iCs/>
        </w:rPr>
        <w:t>machine learning</w:t>
      </w:r>
      <w:r w:rsidRPr="00263D0D">
        <w:t xml:space="preserve">, mulai dari tahap pemahaman masalah hingga penyajian hasil dalam bentuk model dan rancangan sistem. Menurut Shearer (2000), CRISP-DM terdiri atas enam tahapan utama, yaitu </w:t>
      </w:r>
      <w:r w:rsidRPr="00263D0D">
        <w:rPr>
          <w:i/>
          <w:iCs/>
        </w:rPr>
        <w:t>Business Understanding</w:t>
      </w:r>
      <w:r w:rsidRPr="00263D0D">
        <w:t xml:space="preserve">, </w:t>
      </w:r>
      <w:r w:rsidRPr="00263D0D">
        <w:rPr>
          <w:i/>
          <w:iCs/>
        </w:rPr>
        <w:t>Data Understanding</w:t>
      </w:r>
      <w:r w:rsidRPr="00263D0D">
        <w:t xml:space="preserve">, </w:t>
      </w:r>
      <w:r w:rsidRPr="00263D0D">
        <w:rPr>
          <w:i/>
          <w:iCs/>
        </w:rPr>
        <w:t>Data Preparation</w:t>
      </w:r>
      <w:r w:rsidRPr="00263D0D">
        <w:t xml:space="preserve">, </w:t>
      </w:r>
      <w:r w:rsidRPr="00263D0D">
        <w:rPr>
          <w:i/>
          <w:iCs/>
        </w:rPr>
        <w:t>Modeling</w:t>
      </w:r>
      <w:r w:rsidRPr="00263D0D">
        <w:t xml:space="preserve">, </w:t>
      </w:r>
      <w:r w:rsidRPr="00263D0D">
        <w:rPr>
          <w:i/>
          <w:iCs/>
        </w:rPr>
        <w:t>Evaluation</w:t>
      </w:r>
      <w:r w:rsidRPr="00263D0D">
        <w:t xml:space="preserve">, dan </w:t>
      </w:r>
      <w:r w:rsidRPr="00263D0D">
        <w:rPr>
          <w:i/>
          <w:iCs/>
        </w:rPr>
        <w:t>Deployment</w:t>
      </w:r>
      <w:r w:rsidRPr="00263D0D">
        <w:t>. Dalam penelitian ini, keenam tahapan tersebut digunakan sebagai kerangka kerja agar proses penelitian berjalan secara sistematis dan terarah.</w:t>
      </w:r>
    </w:p>
    <w:p w14:paraId="710559F8" w14:textId="44F8D27C" w:rsidR="00B25BF5" w:rsidRPr="00263D0D" w:rsidRDefault="00D27F27" w:rsidP="00BD7C94">
      <w:pPr>
        <w:pStyle w:val="ListParagraph"/>
        <w:numPr>
          <w:ilvl w:val="0"/>
          <w:numId w:val="4"/>
        </w:numPr>
        <w:spacing w:line="360" w:lineRule="auto"/>
        <w:jc w:val="both"/>
        <w:rPr>
          <w:b/>
          <w:bCs/>
        </w:rPr>
      </w:pPr>
      <w:r w:rsidRPr="00263D0D">
        <w:rPr>
          <w:b/>
          <w:bCs/>
          <w:i/>
          <w:iCs/>
        </w:rPr>
        <w:t>Business Understanding</w:t>
      </w:r>
    </w:p>
    <w:p w14:paraId="7B5A6601" w14:textId="7E3FCF6C" w:rsidR="00D27F27" w:rsidRPr="00263D0D" w:rsidRDefault="00D27F27" w:rsidP="00BD7C94">
      <w:pPr>
        <w:pStyle w:val="ListParagraph"/>
        <w:spacing w:line="360" w:lineRule="auto"/>
        <w:ind w:left="720" w:firstLine="720"/>
        <w:jc w:val="both"/>
      </w:pPr>
      <w:r w:rsidRPr="00263D0D">
        <w:t xml:space="preserve">Pada tahap ini dilakukan identifikasi terhadap permasalahan utama yang melatarbelakangi penelitian, yaitu meningkatnya potensi risiko kesehatan akibat pola gaya hidup modern. Gaya hidup tersebut ditunjukkan oleh tingginya </w:t>
      </w:r>
      <w:r w:rsidRPr="00263D0D">
        <w:rPr>
          <w:i/>
          <w:iCs/>
        </w:rPr>
        <w:t>screen time</w:t>
      </w:r>
      <w:r w:rsidRPr="00263D0D">
        <w:t>, rendahnya aktivitas fisik, pola tidur yang kurang baik, tingkat stres yang tinggi, dan kelelahan mental. Berdasarkan permasalahan tersebut, ditetapkan tujuan penelitian, yaitu membangun model yang mampu memprediksi tingkat risiko kesehatan pengguna berdasarkan data kebiasaan hariannya. Pada tahap ini juga ditentukan bahwa hasil prediksi akan dikelompokkan ke dalam tiga kategori, yaitu Risiko Rendah, Risiko Sedang, dan Risiko Tinggi, sehingga hasil model lebih mudah dipahami dan dapat digunakan sebagai dasar rekomendasi yang bersifat preventif.</w:t>
      </w:r>
    </w:p>
    <w:p w14:paraId="2EC9C3C2" w14:textId="5D1975FF" w:rsidR="00B25BF5" w:rsidRPr="00263D0D" w:rsidRDefault="00D27F27" w:rsidP="00BD7C94">
      <w:pPr>
        <w:pStyle w:val="ListParagraph"/>
        <w:numPr>
          <w:ilvl w:val="0"/>
          <w:numId w:val="4"/>
        </w:numPr>
        <w:spacing w:line="360" w:lineRule="auto"/>
        <w:jc w:val="both"/>
        <w:rPr>
          <w:i/>
          <w:iCs/>
        </w:rPr>
      </w:pPr>
      <w:r w:rsidRPr="00263D0D">
        <w:rPr>
          <w:b/>
          <w:bCs/>
          <w:i/>
          <w:iCs/>
        </w:rPr>
        <w:t>Data Understanding</w:t>
      </w:r>
    </w:p>
    <w:p w14:paraId="56082F65" w14:textId="0EC1759D" w:rsidR="00D27F27" w:rsidRPr="00263D0D" w:rsidRDefault="00D27F27" w:rsidP="00BD7C94">
      <w:pPr>
        <w:pStyle w:val="ListParagraph"/>
        <w:spacing w:line="360" w:lineRule="auto"/>
        <w:ind w:left="720" w:firstLine="720"/>
        <w:jc w:val="both"/>
      </w:pPr>
      <w:r w:rsidRPr="00263D0D">
        <w:t xml:space="preserve">Tahap ini bertujuan untuk memahami karakteristik dataset yang digunakan dalam penelitian. Kegiatan yang dilakukan meliputi pemeriksaan jumlah data, jumlah variabel, tipe data, keberadaan </w:t>
      </w:r>
      <w:r w:rsidRPr="00263D0D">
        <w:rPr>
          <w:i/>
          <w:iCs/>
        </w:rPr>
        <w:t>missing values</w:t>
      </w:r>
      <w:r w:rsidRPr="00263D0D">
        <w:t xml:space="preserve">, data duplikat, serta analisis statistik deskriptif dari setiap fitur. Dataset yang digunakan memuat variabel yang berkaitan dengan pola gaya hidup modern, seperti </w:t>
      </w:r>
      <w:r w:rsidRPr="00263D0D">
        <w:rPr>
          <w:i/>
          <w:iCs/>
        </w:rPr>
        <w:t>screen time</w:t>
      </w:r>
      <w:r w:rsidRPr="00263D0D">
        <w:t xml:space="preserve"> harian, penggunaan perangkat sebelum tidur, durasi tidur, kualitas tidur, aktivitas fisik, jumlah notifikasi, tingkat stres, dan kelelahan mental. Pada tahap ini juga dilakukan analisis awal untuk melihat </w:t>
      </w:r>
      <w:r w:rsidRPr="00263D0D">
        <w:lastRenderedPageBreak/>
        <w:t>hubungan setiap variabel dengan potensi risiko kesehatan, sehingga dapat diketahui relevansi masing-masing fitur terhadap tujuan penelitian.</w:t>
      </w:r>
    </w:p>
    <w:p w14:paraId="0118A68E" w14:textId="6B0A770D" w:rsidR="00B61609" w:rsidRPr="00263D0D" w:rsidRDefault="00D27F27" w:rsidP="00BD7C94">
      <w:pPr>
        <w:pStyle w:val="ListParagraph"/>
        <w:numPr>
          <w:ilvl w:val="0"/>
          <w:numId w:val="4"/>
        </w:numPr>
        <w:spacing w:line="360" w:lineRule="auto"/>
        <w:jc w:val="both"/>
        <w:rPr>
          <w:i/>
          <w:iCs/>
        </w:rPr>
      </w:pPr>
      <w:r w:rsidRPr="00263D0D">
        <w:rPr>
          <w:b/>
          <w:bCs/>
          <w:i/>
          <w:iCs/>
        </w:rPr>
        <w:t>Data Preparation</w:t>
      </w:r>
    </w:p>
    <w:p w14:paraId="130F196D" w14:textId="04B72525" w:rsidR="00D27F27" w:rsidRPr="00263D0D" w:rsidRDefault="00D27F27" w:rsidP="00BD7C94">
      <w:pPr>
        <w:pStyle w:val="ListParagraph"/>
        <w:spacing w:line="360" w:lineRule="auto"/>
        <w:ind w:left="720" w:firstLine="720"/>
        <w:jc w:val="both"/>
      </w:pPr>
      <w:r w:rsidRPr="00263D0D">
        <w:t xml:space="preserve">Pada tahap ini dilakukan proses persiapan data agar dapat digunakan dalam pemodelan. Kegiatan yang dilakukan meliputi pembersihan data, penanganan </w:t>
      </w:r>
      <w:r w:rsidRPr="00263D0D">
        <w:rPr>
          <w:i/>
          <w:iCs/>
        </w:rPr>
        <w:t>missing values</w:t>
      </w:r>
      <w:r w:rsidRPr="00263D0D">
        <w:t xml:space="preserve">, penghapusan data duplikat, deteksi dan penanganan </w:t>
      </w:r>
      <w:r w:rsidRPr="00263D0D">
        <w:rPr>
          <w:i/>
          <w:iCs/>
        </w:rPr>
        <w:t>outlier</w:t>
      </w:r>
      <w:r w:rsidRPr="00263D0D">
        <w:t xml:space="preserve">, </w:t>
      </w:r>
      <w:r w:rsidRPr="00263D0D">
        <w:rPr>
          <w:i/>
          <w:iCs/>
        </w:rPr>
        <w:t>encoding</w:t>
      </w:r>
      <w:r w:rsidRPr="00263D0D">
        <w:t xml:space="preserve"> variabel kategorikal, serta normalisasi fitur numerik menggunakan Min-Max Scaling. Selain itu, karena dataset belum memiliki label target berupa tingkat risiko kesehatan, maka pada tahap ini juga dilakukan pembentukan label target. Label dibentuk melalui perhitungan risk_score berdasarkan kombinasi variabel gaya hidup yang digunakan dalam penelitian. Setiap variabel dinormalisasi dan diberi bobot sesuai tingkat kontribusinya terhadap risiko kesehatan, kemudian </w:t>
      </w:r>
      <w:r w:rsidRPr="00263D0D">
        <w:rPr>
          <w:i/>
          <w:iCs/>
        </w:rPr>
        <w:t>risk_score</w:t>
      </w:r>
      <w:r w:rsidRPr="00263D0D">
        <w:t xml:space="preserve"> dikategorikan menjadi tiga kelas, yaitu Risiko Rendah, Risiko Sedang, dan Risiko Tinggi. Apabila distribusi kelas target tidak seimbang, maka diterapkan teknik SMOTE pada data latih untuk mengurangi bias model terhadap kelas mayoritas. Data uji tidak dikenakan SMOTE agar evaluasi model tetap mencerminkan kondisi data yang sebenarnya.</w:t>
      </w:r>
    </w:p>
    <w:p w14:paraId="745C0696" w14:textId="0DD5D1A7" w:rsidR="0073561A" w:rsidRPr="00263D0D" w:rsidRDefault="00D27F27" w:rsidP="00BD7C94">
      <w:pPr>
        <w:pStyle w:val="ListParagraph"/>
        <w:numPr>
          <w:ilvl w:val="0"/>
          <w:numId w:val="4"/>
        </w:numPr>
        <w:spacing w:line="360" w:lineRule="auto"/>
        <w:jc w:val="both"/>
        <w:rPr>
          <w:i/>
          <w:iCs/>
        </w:rPr>
      </w:pPr>
      <w:r w:rsidRPr="00263D0D">
        <w:rPr>
          <w:b/>
          <w:bCs/>
          <w:i/>
          <w:iCs/>
        </w:rPr>
        <w:t>Modeling</w:t>
      </w:r>
    </w:p>
    <w:p w14:paraId="454F1502" w14:textId="3D70F4DB" w:rsidR="00D27F27" w:rsidRPr="00263D0D" w:rsidRDefault="00D27F27" w:rsidP="00BD7C94">
      <w:pPr>
        <w:pStyle w:val="ListParagraph"/>
        <w:spacing w:line="360" w:lineRule="auto"/>
        <w:ind w:left="720" w:firstLine="720"/>
        <w:jc w:val="both"/>
      </w:pPr>
      <w:r w:rsidRPr="00263D0D">
        <w:t xml:space="preserve">Pada tahap ini dilakukan pembangunan model </w:t>
      </w:r>
      <w:r w:rsidRPr="00263D0D">
        <w:rPr>
          <w:i/>
          <w:iCs/>
        </w:rPr>
        <w:t>machine learning</w:t>
      </w:r>
      <w:r w:rsidRPr="00263D0D">
        <w:t xml:space="preserve"> untuk mengklasifikasikan tingkat risiko kesehatan. Dataset dibagi menjadi data latih dan data uji dengan rasio 80:20 menggunakan </w:t>
      </w:r>
      <w:r w:rsidRPr="00263D0D">
        <w:rPr>
          <w:i/>
          <w:iCs/>
        </w:rPr>
        <w:t>stratified split</w:t>
      </w:r>
      <w:r w:rsidRPr="00263D0D">
        <w:t xml:space="preserve"> agar proporsi masing-masing kelas tetap terjaga. Selanjutnya, model dilatih menggunakan data latih yang telah melalui tahap </w:t>
      </w:r>
      <w:r w:rsidRPr="00263D0D">
        <w:rPr>
          <w:i/>
          <w:iCs/>
        </w:rPr>
        <w:t>preprocessing</w:t>
      </w:r>
      <w:r w:rsidRPr="00263D0D">
        <w:t>. Algoritma yang digunakan dalam penelitian ini meliputi Logistic Regression, Support Vector Machine (SVM), Random Forest</w:t>
      </w:r>
      <w:r w:rsidR="00FA604A" w:rsidRPr="00263D0D">
        <w:t xml:space="preserve"> dan</w:t>
      </w:r>
      <w:r w:rsidRPr="00263D0D">
        <w:t xml:space="preserve"> XGBoost. Logistic Regression digunakan sebagai model dasar karena sederhana dan mudah diinterpretasikan. SVM digunakan karena memiliki kemampuan yang baik dalam membentuk batas keputusan pada data klasifikasi. Random Forest dipilih karena efektif dalam menangani data tabular dan mampu </w:t>
      </w:r>
      <w:r w:rsidRPr="00263D0D">
        <w:lastRenderedPageBreak/>
        <w:t xml:space="preserve">memberikan informasi </w:t>
      </w:r>
      <w:r w:rsidRPr="00263D0D">
        <w:rPr>
          <w:i/>
          <w:iCs/>
        </w:rPr>
        <w:t>feature importance</w:t>
      </w:r>
      <w:r w:rsidRPr="00263D0D">
        <w:t xml:space="preserve">. XGBoost digunakan karena dikenal memiliki performa yang baik dalam berbagai kasus klasifikasi. </w:t>
      </w:r>
    </w:p>
    <w:p w14:paraId="67DB0CB2" w14:textId="1037BE02" w:rsidR="009505A3" w:rsidRPr="00263D0D" w:rsidRDefault="00D27F27" w:rsidP="00BD7C94">
      <w:pPr>
        <w:pStyle w:val="ListParagraph"/>
        <w:numPr>
          <w:ilvl w:val="0"/>
          <w:numId w:val="4"/>
        </w:numPr>
        <w:spacing w:line="360" w:lineRule="auto"/>
        <w:jc w:val="both"/>
        <w:rPr>
          <w:i/>
          <w:iCs/>
        </w:rPr>
      </w:pPr>
      <w:r w:rsidRPr="00263D0D">
        <w:rPr>
          <w:b/>
          <w:bCs/>
          <w:i/>
          <w:iCs/>
        </w:rPr>
        <w:t>Evaluation</w:t>
      </w:r>
    </w:p>
    <w:p w14:paraId="05E5C03A" w14:textId="5C529997" w:rsidR="00D27F27" w:rsidRPr="00263D0D" w:rsidRDefault="00D27F27" w:rsidP="00BD7C94">
      <w:pPr>
        <w:pStyle w:val="ListParagraph"/>
        <w:spacing w:line="360" w:lineRule="auto"/>
        <w:ind w:left="720" w:firstLine="720"/>
        <w:jc w:val="both"/>
      </w:pPr>
      <w:r w:rsidRPr="00263D0D">
        <w:t xml:space="preserve">Pada tahap ini dilakukan evaluasi terhadap performa model yang telah dibangun menggunakan data uji. Metrik evaluasi yang digunakan meliputi akurasi, presisi, recall, F1-score, dan confusion matrix. Metrik-metrik tersebut digunakan untuk menilai kemampuan model dalam mengklasifikasikan data ke dalam masing-masing kelas risiko. Dalam penelitian ini, nilai recall pada kelas Risiko Tinggi menjadi perhatian utama. Hal ini disebabkan karena kesalahan berupa </w:t>
      </w:r>
      <w:r w:rsidRPr="00263D0D">
        <w:rPr>
          <w:i/>
          <w:iCs/>
        </w:rPr>
        <w:t>false negative</w:t>
      </w:r>
      <w:r w:rsidRPr="00263D0D">
        <w:t>, yaitu kondisi ketika pengguna yang sebenarnya berisiko tinggi diprediksi sebagai risiko rendah atau sedang, dapat menyebabkan hasil prediksi menjadi kurang tepat. Oleh karena itu, pemilihan model terbaik tidak hanya didasarkan pada nilai akurasi, tetapi juga pada kemampuan model dalam mendeteksi kelas Risiko Tinggi secara lebih baik.</w:t>
      </w:r>
    </w:p>
    <w:p w14:paraId="54F0BCF6" w14:textId="77777777" w:rsidR="009505A3" w:rsidRPr="00263D0D" w:rsidRDefault="00D27F27" w:rsidP="00BD7C94">
      <w:pPr>
        <w:pStyle w:val="ListParagraph"/>
        <w:numPr>
          <w:ilvl w:val="0"/>
          <w:numId w:val="4"/>
        </w:numPr>
        <w:spacing w:line="360" w:lineRule="auto"/>
        <w:jc w:val="both"/>
        <w:rPr>
          <w:i/>
          <w:iCs/>
        </w:rPr>
      </w:pPr>
      <w:r w:rsidRPr="00263D0D">
        <w:rPr>
          <w:b/>
          <w:bCs/>
          <w:i/>
          <w:iCs/>
        </w:rPr>
        <w:t>Deployment</w:t>
      </w:r>
    </w:p>
    <w:p w14:paraId="5A0C2405" w14:textId="10C0F12B" w:rsidR="00D27F27" w:rsidRPr="00263D0D" w:rsidRDefault="00D27F27" w:rsidP="00BD7C94">
      <w:pPr>
        <w:pStyle w:val="ListParagraph"/>
        <w:spacing w:line="360" w:lineRule="auto"/>
        <w:ind w:left="720" w:firstLine="720"/>
        <w:jc w:val="both"/>
      </w:pPr>
      <w:r w:rsidRPr="00263D0D">
        <w:t xml:space="preserve">Pada penelitian ini, tahap </w:t>
      </w:r>
      <w:r w:rsidRPr="00263D0D">
        <w:rPr>
          <w:i/>
          <w:iCs/>
        </w:rPr>
        <w:t>deployment</w:t>
      </w:r>
      <w:r w:rsidRPr="00263D0D">
        <w:t xml:space="preserve"> tidak diarahkan pada implementasi sistem secara penuh, melainkan dibatasi pada penyimpanan model terbaik dan pembuatan rancangan </w:t>
      </w:r>
      <w:r w:rsidRPr="00263D0D">
        <w:rPr>
          <w:i/>
          <w:iCs/>
        </w:rPr>
        <w:t>prototype</w:t>
      </w:r>
      <w:r w:rsidRPr="00263D0D">
        <w:t xml:space="preserve"> aplikasi. </w:t>
      </w:r>
      <w:r w:rsidRPr="00263D0D">
        <w:rPr>
          <w:i/>
          <w:iCs/>
        </w:rPr>
        <w:t>Prototype</w:t>
      </w:r>
      <w:r w:rsidRPr="00263D0D">
        <w:t xml:space="preserve"> tersebut digunakan untuk menggambarkan bagaimana hasil prediksi risiko kesehatan akan ditampilkan kepada pengguna. Informasi yang ditampilkan meliputi kategori risiko kesehatan, skor risiko, faktor gaya hidup yang paling berpengaruh terhadap hasil prediksi, serta rekomendasi sederhana yang bersifat preventif. Dengan demikian, tahap </w:t>
      </w:r>
      <w:r w:rsidRPr="00263D0D">
        <w:rPr>
          <w:i/>
          <w:iCs/>
        </w:rPr>
        <w:t>deployment</w:t>
      </w:r>
      <w:r w:rsidRPr="00263D0D">
        <w:t xml:space="preserve"> dalam penelitian ini berfungsi sebagai dasar awal bagi pengembangan aplikasi prediksi risiko kesehatan berbasis gaya hidup modern pada tahap selanjutnya.</w:t>
      </w:r>
    </w:p>
    <w:p w14:paraId="52B3989C" w14:textId="495CFE79" w:rsidR="00F00996" w:rsidRPr="00263D0D" w:rsidRDefault="00F00996" w:rsidP="00BD7C94">
      <w:pPr>
        <w:spacing w:line="360" w:lineRule="auto"/>
        <w:jc w:val="both"/>
      </w:pPr>
    </w:p>
    <w:p w14:paraId="0EDED255" w14:textId="0C59F164" w:rsidR="003407B7" w:rsidRPr="00263D0D" w:rsidRDefault="00DD61EA" w:rsidP="00BD7C94">
      <w:pPr>
        <w:pStyle w:val="Heading2"/>
        <w:spacing w:line="360" w:lineRule="auto"/>
        <w:ind w:left="360"/>
        <w:jc w:val="both"/>
        <w:rPr>
          <w:b/>
          <w:bCs/>
          <w:color w:val="auto"/>
          <w:sz w:val="24"/>
          <w:szCs w:val="24"/>
        </w:rPr>
      </w:pPr>
      <w:bookmarkStart w:id="26" w:name="toc_10"/>
      <w:r w:rsidRPr="00263D0D">
        <w:rPr>
          <w:color w:val="auto"/>
        </w:rPr>
        <w:br w:type="page"/>
      </w:r>
      <w:bookmarkStart w:id="27" w:name="_Toc235100931"/>
      <w:r w:rsidR="003407B7" w:rsidRPr="00263D0D">
        <w:rPr>
          <w:b/>
          <w:bCs/>
          <w:color w:val="auto"/>
          <w:sz w:val="24"/>
          <w:szCs w:val="24"/>
        </w:rPr>
        <w:lastRenderedPageBreak/>
        <w:t>1</w:t>
      </w:r>
      <w:r w:rsidR="007E3F90" w:rsidRPr="00263D0D">
        <w:rPr>
          <w:b/>
          <w:bCs/>
          <w:color w:val="auto"/>
          <w:sz w:val="24"/>
          <w:szCs w:val="24"/>
        </w:rPr>
        <w:t>.5</w:t>
      </w:r>
      <w:r w:rsidR="007E3F90" w:rsidRPr="00263D0D">
        <w:rPr>
          <w:color w:val="auto"/>
          <w:sz w:val="24"/>
          <w:szCs w:val="24"/>
        </w:rPr>
        <w:t xml:space="preserve"> </w:t>
      </w:r>
      <w:r w:rsidR="003545D2" w:rsidRPr="00263D0D">
        <w:rPr>
          <w:b/>
          <w:bCs/>
          <w:color w:val="auto"/>
          <w:sz w:val="24"/>
          <w:szCs w:val="24"/>
        </w:rPr>
        <w:t>Sistematika Penulisan</w:t>
      </w:r>
      <w:bookmarkEnd w:id="26"/>
      <w:bookmarkEnd w:id="27"/>
    </w:p>
    <w:p w14:paraId="33B9B342" w14:textId="77777777" w:rsidR="001272F4" w:rsidRPr="00263D0D" w:rsidRDefault="0053063D" w:rsidP="00BD7C94">
      <w:pPr>
        <w:tabs>
          <w:tab w:val="left" w:pos="900"/>
        </w:tabs>
        <w:spacing w:line="360" w:lineRule="auto"/>
        <w:jc w:val="both"/>
      </w:pPr>
      <w:r w:rsidRPr="00263D0D">
        <w:tab/>
      </w:r>
      <w:r w:rsidR="001272F4" w:rsidRPr="00263D0D">
        <w:t>Penulisan ilmiah ini disusun secara sistematis agar pembahasan penelitian dapat dipahami dengan jelas dan terarah. Secara umum, penulisan ini terdiri atas empat bab yang saling berkaitan.</w:t>
      </w:r>
    </w:p>
    <w:p w14:paraId="761EB6F3" w14:textId="77777777" w:rsidR="001272F4" w:rsidRPr="00263D0D" w:rsidRDefault="001272F4" w:rsidP="00BD7C94">
      <w:pPr>
        <w:tabs>
          <w:tab w:val="left" w:pos="900"/>
        </w:tabs>
        <w:spacing w:line="360" w:lineRule="auto"/>
        <w:jc w:val="both"/>
      </w:pPr>
      <w:r w:rsidRPr="00263D0D">
        <w:t>Bab I berisi pendahuluan yang memuat latar belakang masalah, ruang lingkup penelitian, tujuan penelitian, metode penelitian, dan sistematika penulisan. Bab ini memberikan gambaran umum mengenai permasalahan yang diteliti, arah penelitian, serta batasan yang digunakan.</w:t>
      </w:r>
    </w:p>
    <w:p w14:paraId="293564D9" w14:textId="77777777" w:rsidR="00F52CFD" w:rsidRDefault="001272F4" w:rsidP="00BD7C94">
      <w:pPr>
        <w:tabs>
          <w:tab w:val="left" w:pos="900"/>
        </w:tabs>
        <w:spacing w:line="360" w:lineRule="auto"/>
        <w:jc w:val="both"/>
        <w:sectPr w:rsidR="00F52CFD" w:rsidSect="00F52CFD">
          <w:headerReference w:type="default" r:id="rId17"/>
          <w:footerReference w:type="default" r:id="rId18"/>
          <w:pgSz w:w="11907" w:h="16840"/>
          <w:pgMar w:top="2268" w:right="1701" w:bottom="1701" w:left="2268" w:header="708" w:footer="1134" w:gutter="0"/>
          <w:pgNumType w:start="1" w:chapStyle="1"/>
          <w:cols w:space="720"/>
          <w:titlePg/>
          <w:docGrid w:linePitch="360"/>
        </w:sectPr>
      </w:pPr>
      <w:r w:rsidRPr="00263D0D">
        <w:t>Bab II berisi landasan teori yang mendukung penelitian. Pada bab ini dibahas konsep-konsep yang berkaitan dengan gaya hidup modern, risiko kesehatan, machine learning, algoritma klasifikasi, serta metode CRISP-DM yang digunakan sebagai kerangka penelitian.</w:t>
      </w:r>
    </w:p>
    <w:p w14:paraId="6701E467" w14:textId="006A9800" w:rsidR="00DC3C83" w:rsidRPr="00263D0D" w:rsidRDefault="00DC3C83" w:rsidP="00BD7C94">
      <w:pPr>
        <w:pStyle w:val="Heading1"/>
        <w:spacing w:line="360" w:lineRule="auto"/>
        <w:jc w:val="center"/>
        <w:rPr>
          <w:b/>
          <w:bCs/>
          <w:color w:val="auto"/>
          <w:sz w:val="22"/>
          <w:szCs w:val="22"/>
        </w:rPr>
      </w:pPr>
      <w:bookmarkStart w:id="28" w:name="toc_11"/>
      <w:bookmarkStart w:id="29" w:name="_Toc235100932"/>
      <w:r w:rsidRPr="00263D0D">
        <w:rPr>
          <w:b/>
          <w:bCs/>
          <w:color w:val="auto"/>
          <w:sz w:val="28"/>
          <w:szCs w:val="28"/>
        </w:rPr>
        <w:lastRenderedPageBreak/>
        <w:t>2. LANDASAN TEORI</w:t>
      </w:r>
      <w:bookmarkEnd w:id="28"/>
      <w:bookmarkEnd w:id="29"/>
    </w:p>
    <w:p w14:paraId="4EA43AC7" w14:textId="77777777" w:rsidR="00DC3C83" w:rsidRPr="00263D0D" w:rsidRDefault="00DC3C83" w:rsidP="00BD7C94">
      <w:pPr>
        <w:spacing w:line="360" w:lineRule="auto"/>
        <w:jc w:val="both"/>
        <w:rPr>
          <w:b/>
          <w:bCs/>
        </w:rPr>
      </w:pPr>
    </w:p>
    <w:p w14:paraId="14E6389E" w14:textId="62FED16E" w:rsidR="00DC3C83" w:rsidRPr="00263D0D" w:rsidRDefault="00DC3C83" w:rsidP="00BD7C94">
      <w:pPr>
        <w:pStyle w:val="Heading2"/>
        <w:spacing w:line="360" w:lineRule="auto"/>
        <w:jc w:val="both"/>
        <w:rPr>
          <w:b/>
          <w:bCs/>
          <w:color w:val="auto"/>
          <w:sz w:val="24"/>
          <w:szCs w:val="24"/>
        </w:rPr>
      </w:pPr>
      <w:bookmarkStart w:id="30" w:name="toc_12"/>
      <w:bookmarkStart w:id="31" w:name="_Toc235100933"/>
      <w:r w:rsidRPr="00263D0D">
        <w:rPr>
          <w:b/>
          <w:bCs/>
          <w:color w:val="auto"/>
          <w:sz w:val="24"/>
          <w:szCs w:val="24"/>
        </w:rPr>
        <w:t>2.1 Gaya Hidup Modern dan Risiko Kesehatan</w:t>
      </w:r>
      <w:bookmarkEnd w:id="30"/>
      <w:bookmarkEnd w:id="31"/>
    </w:p>
    <w:p w14:paraId="5F16CDC7" w14:textId="77777777" w:rsidR="00DC3C83" w:rsidRPr="00263D0D" w:rsidRDefault="00DC3C83" w:rsidP="00BD7C94">
      <w:pPr>
        <w:spacing w:line="360" w:lineRule="auto"/>
        <w:ind w:firstLine="720"/>
        <w:jc w:val="both"/>
      </w:pPr>
      <w:r w:rsidRPr="00263D0D">
        <w:t>Gaya hidup modern merujuk pada pola aktivitas masyarakat yang dipengaruhi oleh perkembangan teknologi, urbanisasi, dan perubahan lingkungan kerja maupun sosial. Dalam konteks penelitian ini, gaya hidup modern dipahami sebagai kombinasi kebiasaan harian yang berkaitan dengan penggunaan perangkat digital, aktivitas fisik, pola tidur, tingkat stres, dan kondisi kelelahan mental. Kombinasi dari faktor-faktor tersebut dapat membentuk profil risiko kesehatan seseorang.</w:t>
      </w:r>
    </w:p>
    <w:p w14:paraId="08E136F8" w14:textId="77777777" w:rsidR="00DC3C83" w:rsidRPr="00263D0D" w:rsidRDefault="00DC3C83" w:rsidP="00BD7C94">
      <w:pPr>
        <w:spacing w:line="360" w:lineRule="auto"/>
        <w:ind w:firstLine="720"/>
        <w:jc w:val="both"/>
      </w:pPr>
      <w:r w:rsidRPr="00263D0D">
        <w:t>Konsep risiko kesehatan dalam penelitian ini tidak diarahkan pada diagnosis penyakit tertentu secara klinis, melainkan pada tingkat kemungkinan seseorang memiliki kebiasaan hidup yang dapat meningkatkan potensi gangguan kesehatan di masa mendatang. Dengan kata lain, risiko kesehatan yang dimaksud merupakan bentuk skrining awal berbasis gaya hidup. Oleh karena itu, analisis terhadap variabel gaya hidup modern menjadi penting karena dapat memberikan gambaran awal mengenai kondisi kesehatan pengguna secara lebih personal dan preventif.</w:t>
      </w:r>
    </w:p>
    <w:p w14:paraId="43067C3E" w14:textId="77777777" w:rsidR="00DC3C83" w:rsidRPr="00263D0D" w:rsidRDefault="00DC3C83" w:rsidP="00BD7C94">
      <w:pPr>
        <w:spacing w:line="360" w:lineRule="auto"/>
        <w:jc w:val="both"/>
      </w:pPr>
    </w:p>
    <w:p w14:paraId="6AD9408B" w14:textId="77777777" w:rsidR="00DC3C83" w:rsidRPr="00263D0D" w:rsidRDefault="00DC3C83" w:rsidP="00BD7C94">
      <w:pPr>
        <w:pStyle w:val="Heading3"/>
        <w:spacing w:line="360" w:lineRule="auto"/>
        <w:jc w:val="both"/>
        <w:rPr>
          <w:b/>
          <w:bCs/>
          <w:color w:val="auto"/>
        </w:rPr>
      </w:pPr>
      <w:bookmarkStart w:id="32" w:name="toc_13"/>
      <w:bookmarkStart w:id="33" w:name="_Toc235100934"/>
      <w:r w:rsidRPr="00263D0D">
        <w:rPr>
          <w:b/>
          <w:bCs/>
          <w:color w:val="auto"/>
        </w:rPr>
        <w:t>2.1.1 Aktivitas Fisik</w:t>
      </w:r>
      <w:bookmarkEnd w:id="32"/>
      <w:bookmarkEnd w:id="33"/>
    </w:p>
    <w:p w14:paraId="2B8E1586" w14:textId="77777777" w:rsidR="00DC3C83" w:rsidRPr="00263D0D" w:rsidRDefault="00DC3C83" w:rsidP="00BD7C94">
      <w:pPr>
        <w:spacing w:line="360" w:lineRule="auto"/>
        <w:ind w:firstLine="720"/>
        <w:jc w:val="both"/>
      </w:pPr>
      <w:r w:rsidRPr="00263D0D">
        <w:t>Aktivitas fisik merupakan setiap gerakan tubuh yang dihasilkan oleh otot rangka dan membutuhkan pengeluaran energi. World Health Organization menyatakan bahwa aktivitas fisik memiliki peran penting dalam menjaga kesehatan jantung, metabolisme tubuh, kebugaran, serta kesehatan mental. WHO merekomendasikan agar orang dewasa melakukan aktivitas fisik intensitas sedang minimal 150 menit per minggu atau aktivitas fisik intensitas tinggi minimal 75 menit per minggu (WHO, 2024).</w:t>
      </w:r>
    </w:p>
    <w:p w14:paraId="04DC876E" w14:textId="77777777" w:rsidR="00DC3C83" w:rsidRPr="00263D0D" w:rsidRDefault="00DC3C83" w:rsidP="00BD7C94">
      <w:pPr>
        <w:spacing w:line="360" w:lineRule="auto"/>
        <w:ind w:firstLine="720"/>
        <w:jc w:val="both"/>
      </w:pPr>
      <w:r w:rsidRPr="00263D0D">
        <w:t xml:space="preserve">Kurangnya aktivitas fisik sering dikaitkan dengan gaya hidup sedentari, yaitu kondisi ketika seseorang lebih banyak duduk dan minim melakukan pergerakan tubuh. Gaya hidup sedentari dapat meningkatkan risiko penyakit tidak menular seperti obesitas, hipertensi, diabetes melitus tipe 2, dan gangguan kardiovaskular. Dalam penelitian ini, aktivitas fisik digunakan sebagai salah satu </w:t>
      </w:r>
      <w:r w:rsidRPr="00263D0D">
        <w:lastRenderedPageBreak/>
        <w:t>variabel utama karena rendahnya aktivitas fisik dapat menjadi indikator awal dari pola hidup yang kurang sehat.</w:t>
      </w:r>
    </w:p>
    <w:p w14:paraId="1B4440F5" w14:textId="77777777" w:rsidR="00DC3C83" w:rsidRPr="00263D0D" w:rsidRDefault="00DC3C83" w:rsidP="00BD7C94">
      <w:pPr>
        <w:spacing w:line="360" w:lineRule="auto"/>
        <w:ind w:firstLine="720"/>
        <w:jc w:val="both"/>
      </w:pPr>
    </w:p>
    <w:p w14:paraId="247CC11C" w14:textId="77777777" w:rsidR="00DC3C83" w:rsidRPr="00263D0D" w:rsidRDefault="00DC3C83" w:rsidP="00BD7C94">
      <w:pPr>
        <w:pStyle w:val="Heading3"/>
        <w:spacing w:line="360" w:lineRule="auto"/>
        <w:jc w:val="both"/>
        <w:rPr>
          <w:b/>
          <w:bCs/>
          <w:color w:val="auto"/>
        </w:rPr>
      </w:pPr>
      <w:bookmarkStart w:id="34" w:name="toc_14"/>
      <w:bookmarkStart w:id="35" w:name="_Toc235100935"/>
      <w:r w:rsidRPr="00263D0D">
        <w:rPr>
          <w:b/>
          <w:bCs/>
          <w:color w:val="auto"/>
        </w:rPr>
        <w:t>2.1.2 Durasi dan Kualitas Tidur</w:t>
      </w:r>
      <w:bookmarkEnd w:id="34"/>
      <w:bookmarkEnd w:id="35"/>
    </w:p>
    <w:p w14:paraId="61091B4C" w14:textId="77777777" w:rsidR="00DC3C83" w:rsidRPr="00263D0D" w:rsidRDefault="00DC3C83" w:rsidP="00BD7C94">
      <w:pPr>
        <w:spacing w:line="360" w:lineRule="auto"/>
        <w:ind w:firstLine="720"/>
        <w:jc w:val="both"/>
      </w:pPr>
      <w:r w:rsidRPr="00263D0D">
        <w:t>Tidur merupakan kebutuhan biologis penting yang berfungsi untuk memulihkan kondisi tubuh, menjaga fungsi otak, mendukung sistem imun, serta menjaga stabilitas emosi. Centers for Disease Control and Prevention menjelaskan bahwa orang dewasa umumnya membutuhkan tidur minimal tujuh jam setiap malam agar tubuh dapat berfungsi secara optimal (CDC, 2024). Selain durasi, kualitas tidur juga memiliki peran penting. Seseorang dapat saja memiliki durasi tidur yang cukup, tetapi tetap mengalami kualitas tidur yang buruk apabila tidur sering terganggu, sulit tidur, atau bangun dalam keadaan tidak segar.</w:t>
      </w:r>
    </w:p>
    <w:p w14:paraId="3569216E" w14:textId="77777777" w:rsidR="00DC3C83" w:rsidRPr="00263D0D" w:rsidRDefault="00DC3C83" w:rsidP="00BD7C94">
      <w:pPr>
        <w:spacing w:line="360" w:lineRule="auto"/>
        <w:ind w:firstLine="720"/>
        <w:jc w:val="both"/>
      </w:pPr>
      <w:r w:rsidRPr="00263D0D">
        <w:t>Kurangnya durasi tidur dan buruknya kualitas tidur dapat memengaruhi konsentrasi, produktivitas, suasana hati, dan kesehatan fisik secara umum. Dalam jangka panjang, pola tidur yang tidak baik berkaitan dengan peningkatan risiko gangguan metabolik, penurunan fungsi kognitif, serta masalah kesehatan mental. Oleh karena itu, variabel durasi dan kualitas tidur dipilih sebagai komponen penting dalam penelitian ini untuk menggambarkan kualitas istirahat pengguna.</w:t>
      </w:r>
    </w:p>
    <w:p w14:paraId="1D34453E" w14:textId="77777777" w:rsidR="00DC3C83" w:rsidRPr="00263D0D" w:rsidRDefault="00DC3C83" w:rsidP="00BD7C94">
      <w:pPr>
        <w:pStyle w:val="Heading3"/>
        <w:spacing w:line="360" w:lineRule="auto"/>
        <w:jc w:val="both"/>
        <w:rPr>
          <w:b/>
          <w:bCs/>
          <w:color w:val="auto"/>
        </w:rPr>
      </w:pPr>
      <w:bookmarkStart w:id="36" w:name="toc_15"/>
      <w:bookmarkStart w:id="37" w:name="_Toc235100936"/>
      <w:r w:rsidRPr="00263D0D">
        <w:rPr>
          <w:b/>
          <w:bCs/>
          <w:color w:val="auto"/>
        </w:rPr>
        <w:t>2.1.3 Penggunaan Perangkat Digital dan Screen Time</w:t>
      </w:r>
      <w:bookmarkEnd w:id="36"/>
      <w:bookmarkEnd w:id="37"/>
    </w:p>
    <w:p w14:paraId="79510B8D" w14:textId="77777777" w:rsidR="00DC3C83" w:rsidRPr="00263D0D" w:rsidRDefault="00DC3C83" w:rsidP="00BD7C94">
      <w:pPr>
        <w:spacing w:line="360" w:lineRule="auto"/>
        <w:ind w:firstLine="720"/>
        <w:jc w:val="both"/>
      </w:pPr>
      <w:r w:rsidRPr="00263D0D">
        <w:t>Penggunaan perangkat digital telah menjadi bagian utama dalam kehidupan modern. Aktivitas seperti bekerja, belajar, berkomunikasi, dan hiburan saat ini banyak bergantung pada perangkat digital, sehingga durasi screen time harian cenderung meningkat. Screen time merujuk pada lamanya waktu yang dihabiskan seseorang di depan layar, baik melalui komputer, laptop, tablet, maupun smartphone.</w:t>
      </w:r>
    </w:p>
    <w:p w14:paraId="35350A9F" w14:textId="77777777" w:rsidR="00DC3C83" w:rsidRPr="00263D0D" w:rsidRDefault="00DC3C83" w:rsidP="00BD7C94">
      <w:pPr>
        <w:spacing w:line="360" w:lineRule="auto"/>
        <w:ind w:firstLine="720"/>
        <w:jc w:val="both"/>
      </w:pPr>
      <w:r w:rsidRPr="00263D0D">
        <w:t xml:space="preserve">Penggunaan perangkat digital secara berlebihan dapat menimbulkan berbagai dampak, seperti digital eye strain, distraksi, penurunan kualitas tidur, dan peningkatan kelelahan. American Optometric Association menjelaskan bahwa penggunaan layar dalam waktu lama dapat menyebabkan gejala seperti mata lelah, penglihatan kabur, sakit kepala, dan mata kering (American Optometric Association, 2024). Selain itu, penggunaan perangkat digital sebelum tidur juga </w:t>
      </w:r>
      <w:r w:rsidRPr="00263D0D">
        <w:lastRenderedPageBreak/>
        <w:t>dapat mengganggu pola tidur karena paparan cahaya layar dan stimulasi kognitif yang berlebihan.</w:t>
      </w:r>
    </w:p>
    <w:p w14:paraId="4EE54CE7" w14:textId="77777777" w:rsidR="00DC3C83" w:rsidRPr="00263D0D" w:rsidRDefault="00DC3C83" w:rsidP="00BD7C94">
      <w:pPr>
        <w:spacing w:line="360" w:lineRule="auto"/>
        <w:ind w:firstLine="720"/>
        <w:jc w:val="both"/>
      </w:pPr>
      <w:r w:rsidRPr="00263D0D">
        <w:t>Dalam penelitian ini, durasi screen time harian, penggunaan perangkat sebelum tidur, dan jumlah notifikasi digunakan sebagai indikator paparan digital. Ketiga variabel tersebut dipandang relevan karena mampu menggambarkan intensitas interaksi pengguna dengan perangkat digital dalam kehidupan sehari-hari.</w:t>
      </w:r>
    </w:p>
    <w:p w14:paraId="4DC41D46" w14:textId="77777777" w:rsidR="00DC3C83" w:rsidRPr="00263D0D" w:rsidRDefault="00DC3C83" w:rsidP="00BD7C94">
      <w:pPr>
        <w:spacing w:line="360" w:lineRule="auto"/>
        <w:ind w:left="720" w:firstLine="720"/>
        <w:jc w:val="both"/>
      </w:pPr>
    </w:p>
    <w:p w14:paraId="77A3DAB9" w14:textId="77777777" w:rsidR="00DC3C83" w:rsidRPr="00263D0D" w:rsidRDefault="00DC3C83" w:rsidP="00BD7C94">
      <w:pPr>
        <w:pStyle w:val="Heading3"/>
        <w:spacing w:line="360" w:lineRule="auto"/>
        <w:jc w:val="both"/>
        <w:rPr>
          <w:b/>
          <w:bCs/>
          <w:color w:val="auto"/>
        </w:rPr>
      </w:pPr>
      <w:bookmarkStart w:id="38" w:name="toc_16"/>
      <w:bookmarkStart w:id="39" w:name="_Toc235100937"/>
      <w:r w:rsidRPr="00263D0D">
        <w:rPr>
          <w:b/>
          <w:bCs/>
          <w:color w:val="auto"/>
        </w:rPr>
        <w:t>2.1.4 Tingkat Stres</w:t>
      </w:r>
      <w:bookmarkEnd w:id="38"/>
      <w:bookmarkEnd w:id="39"/>
    </w:p>
    <w:p w14:paraId="640AD24E" w14:textId="77777777" w:rsidR="00DC3C83" w:rsidRPr="00263D0D" w:rsidRDefault="00DC3C83" w:rsidP="00BD7C94">
      <w:pPr>
        <w:spacing w:line="360" w:lineRule="auto"/>
        <w:ind w:firstLine="720"/>
        <w:jc w:val="both"/>
      </w:pPr>
      <w:r w:rsidRPr="00263D0D">
        <w:t>Stres merupakan respons fisik dan psikologis tubuh terhadap tekanan, tuntutan, atau perubahan yang dirasakan individu. Dalam kadar tertentu, stres dapat menjadi respons yang wajar. Namun, stres yang berlangsung terus-menerus atau berada pada tingkat tinggi dapat memengaruhi kesehatan fisik maupun mental. Centers for Disease Control and Prevention menjelaskan bahwa stres dapat memengaruhi kualitas tidur, pola makan, fokus, energi, dan emosi seseorang.</w:t>
      </w:r>
    </w:p>
    <w:p w14:paraId="0E32F825" w14:textId="77777777" w:rsidR="00DC3C83" w:rsidRPr="00263D0D" w:rsidRDefault="00DC3C83" w:rsidP="00BD7C94">
      <w:pPr>
        <w:spacing w:line="360" w:lineRule="auto"/>
        <w:ind w:firstLine="720"/>
        <w:jc w:val="both"/>
      </w:pPr>
      <w:r w:rsidRPr="00263D0D">
        <w:t>Dalam konteks gaya hidup modern, stres dapat berasal dari beban pekerjaan, tuntutan akademik, paparan digital yang tinggi, serta kurangnya waktu istirahat. Oleh karena itu, tingkat stres dipilih sebagai salah satu variabel penting dalam penelitian ini karena dapat membantu menggambarkan kondisi psikologis pengguna yang berhubungan dengan risiko kesehatan.</w:t>
      </w:r>
    </w:p>
    <w:p w14:paraId="546655F1" w14:textId="77777777" w:rsidR="00DC3C83" w:rsidRPr="00263D0D" w:rsidRDefault="00DC3C83" w:rsidP="00BD7C94">
      <w:pPr>
        <w:spacing w:line="360" w:lineRule="auto"/>
        <w:ind w:left="720" w:firstLine="720"/>
        <w:jc w:val="both"/>
      </w:pPr>
    </w:p>
    <w:p w14:paraId="74FBE8B9" w14:textId="77777777" w:rsidR="00DC3C83" w:rsidRPr="00263D0D" w:rsidRDefault="00DC3C83" w:rsidP="00BD7C94">
      <w:pPr>
        <w:pStyle w:val="Heading3"/>
        <w:spacing w:line="360" w:lineRule="auto"/>
        <w:jc w:val="both"/>
        <w:rPr>
          <w:b/>
          <w:bCs/>
          <w:color w:val="auto"/>
        </w:rPr>
      </w:pPr>
      <w:bookmarkStart w:id="40" w:name="toc_17"/>
      <w:bookmarkStart w:id="41" w:name="_Toc235100938"/>
      <w:r w:rsidRPr="00263D0D">
        <w:rPr>
          <w:b/>
          <w:bCs/>
          <w:color w:val="auto"/>
        </w:rPr>
        <w:t>2.1.5 Kelelahan Mental</w:t>
      </w:r>
      <w:bookmarkEnd w:id="40"/>
      <w:bookmarkEnd w:id="41"/>
    </w:p>
    <w:p w14:paraId="7F1BE9CE" w14:textId="77777777" w:rsidR="00DC3C83" w:rsidRPr="00263D0D" w:rsidRDefault="00DC3C83" w:rsidP="00BD7C94">
      <w:pPr>
        <w:spacing w:line="360" w:lineRule="auto"/>
        <w:ind w:firstLine="720"/>
        <w:jc w:val="both"/>
      </w:pPr>
      <w:r w:rsidRPr="00263D0D">
        <w:t>Kelelahan mental atau mental fatigue adalah kondisi ketika seseorang mengalami penurunan energi psikologis dan kognitif akibat tekanan mental yang berlangsung terus-menerus. Kelelahan mental dapat ditandai dengan sulit fokus, penurunan konsentrasi, mudah lelah secara emosional, serta menurunnya produktivitas. Kondisi ini sering muncul pada individu yang memiliki beban aktivitas tinggi, durasi istirahat yang kurang, atau tingkat stres yang tinggi.</w:t>
      </w:r>
    </w:p>
    <w:p w14:paraId="6CE5738D" w14:textId="77777777" w:rsidR="00DC3C83" w:rsidRPr="00263D0D" w:rsidRDefault="00DC3C83" w:rsidP="00BD7C94">
      <w:pPr>
        <w:spacing w:line="360" w:lineRule="auto"/>
        <w:ind w:firstLine="720"/>
        <w:jc w:val="both"/>
      </w:pPr>
      <w:r w:rsidRPr="00263D0D">
        <w:t xml:space="preserve">Dalam penelitian ini, kelelahan mental digunakan sebagai variabel yang mewakili kondisi fokus dan energi kognitif pengguna. Variabel ini dipandang </w:t>
      </w:r>
      <w:r w:rsidRPr="00263D0D">
        <w:lastRenderedPageBreak/>
        <w:t>penting karena dapat menunjukkan dampak akumulatif dari gaya hidup modern yang padat, tingginya paparan digital, dan kurangnya pemulihan psikologis.</w:t>
      </w:r>
    </w:p>
    <w:p w14:paraId="398EE1D5" w14:textId="77777777" w:rsidR="00DC3C83" w:rsidRPr="00263D0D" w:rsidRDefault="00DC3C83" w:rsidP="00BD7C94">
      <w:pPr>
        <w:spacing w:after="160" w:line="360" w:lineRule="auto"/>
        <w:jc w:val="both"/>
      </w:pPr>
    </w:p>
    <w:p w14:paraId="397A7ABA" w14:textId="77777777" w:rsidR="00DC3C83" w:rsidRPr="00263D0D" w:rsidRDefault="00DC3C83" w:rsidP="00BD7C94">
      <w:pPr>
        <w:pStyle w:val="Heading2"/>
        <w:spacing w:line="360" w:lineRule="auto"/>
        <w:jc w:val="both"/>
        <w:rPr>
          <w:b/>
          <w:bCs/>
          <w:i/>
          <w:iCs/>
          <w:color w:val="auto"/>
          <w:sz w:val="24"/>
          <w:szCs w:val="24"/>
        </w:rPr>
      </w:pPr>
      <w:bookmarkStart w:id="42" w:name="toc_18"/>
      <w:bookmarkStart w:id="43" w:name="_Toc235100939"/>
      <w:r w:rsidRPr="00263D0D">
        <w:rPr>
          <w:b/>
          <w:bCs/>
          <w:color w:val="auto"/>
          <w:sz w:val="24"/>
          <w:szCs w:val="24"/>
        </w:rPr>
        <w:t xml:space="preserve">2.2 </w:t>
      </w:r>
      <w:r w:rsidRPr="00263D0D">
        <w:rPr>
          <w:b/>
          <w:bCs/>
          <w:i/>
          <w:iCs/>
          <w:color w:val="auto"/>
          <w:sz w:val="24"/>
          <w:szCs w:val="24"/>
        </w:rPr>
        <w:t>Machine Learning</w:t>
      </w:r>
      <w:bookmarkEnd w:id="42"/>
      <w:bookmarkEnd w:id="43"/>
    </w:p>
    <w:p w14:paraId="2AC2FCF3" w14:textId="77777777" w:rsidR="00DC3C83" w:rsidRPr="00263D0D" w:rsidRDefault="00DC3C83" w:rsidP="00BD7C94">
      <w:pPr>
        <w:spacing w:line="360" w:lineRule="auto"/>
        <w:ind w:firstLine="720"/>
        <w:jc w:val="both"/>
      </w:pPr>
      <w:r w:rsidRPr="00263D0D">
        <w:rPr>
          <w:i/>
          <w:iCs/>
        </w:rPr>
        <w:t>Machine learning</w:t>
      </w:r>
      <w:r w:rsidRPr="00263D0D">
        <w:t xml:space="preserve"> merupakan cabang dari kecerdasan buatan yang memungkinkan sistem komputer mempelajari pola dari data untuk menghasilkan prediksi atau keputusan tanpa harus diprogram secara eksplisit untuk setiap kondisi. Dalam penelitian ini, machine learning digunakan untuk membangun model yang mampu mengklasifikasikan tingkat risiko kesehatan berdasarkan pola gaya hidup modern.</w:t>
      </w:r>
    </w:p>
    <w:p w14:paraId="156EC5C7" w14:textId="77777777" w:rsidR="00DC3C83" w:rsidRPr="00263D0D" w:rsidRDefault="00DC3C83" w:rsidP="00BD7C94">
      <w:pPr>
        <w:spacing w:line="360" w:lineRule="auto"/>
        <w:ind w:firstLine="720"/>
        <w:jc w:val="both"/>
      </w:pPr>
      <w:r w:rsidRPr="00263D0D">
        <w:t xml:space="preserve">Keunggulan </w:t>
      </w:r>
      <w:r w:rsidRPr="00263D0D">
        <w:rPr>
          <w:i/>
          <w:iCs/>
        </w:rPr>
        <w:t>machine learning</w:t>
      </w:r>
      <w:r w:rsidRPr="00263D0D">
        <w:t xml:space="preserve"> terletak pada kemampuannya mengolah data dalam jumlah besar, mengenali pola hubungan antarf fitur, serta menghasilkan model prediktif yang dapat diuji dan dievaluasi. Pada kasus kesehatan, machine learning sering digunakan untuk klasifikasi risiko penyakit, deteksi dini gangguan kesehatan, segmentasi pasien, dan prediksi kejadian medis tertentu.</w:t>
      </w:r>
    </w:p>
    <w:p w14:paraId="55A6326B" w14:textId="77777777" w:rsidR="00DC3C83" w:rsidRPr="00263D0D" w:rsidRDefault="00DC3C83" w:rsidP="00BD7C94">
      <w:pPr>
        <w:pStyle w:val="Heading3"/>
        <w:spacing w:line="360" w:lineRule="auto"/>
        <w:jc w:val="both"/>
        <w:rPr>
          <w:b/>
          <w:bCs/>
          <w:color w:val="auto"/>
        </w:rPr>
      </w:pPr>
      <w:bookmarkStart w:id="44" w:name="toc_19"/>
      <w:bookmarkStart w:id="45" w:name="_Toc235100940"/>
      <w:r w:rsidRPr="00263D0D">
        <w:rPr>
          <w:b/>
          <w:bCs/>
          <w:color w:val="auto"/>
        </w:rPr>
        <w:t xml:space="preserve">2.2.1 </w:t>
      </w:r>
      <w:r w:rsidRPr="00263D0D">
        <w:rPr>
          <w:b/>
          <w:bCs/>
          <w:i/>
          <w:iCs/>
          <w:color w:val="auto"/>
        </w:rPr>
        <w:t>Supervised Learning</w:t>
      </w:r>
      <w:bookmarkEnd w:id="44"/>
      <w:bookmarkEnd w:id="45"/>
    </w:p>
    <w:p w14:paraId="63E90584" w14:textId="77777777" w:rsidR="00DC3C83" w:rsidRPr="00263D0D" w:rsidRDefault="00DC3C83" w:rsidP="00BD7C94">
      <w:pPr>
        <w:spacing w:line="360" w:lineRule="auto"/>
        <w:ind w:firstLine="720"/>
        <w:jc w:val="both"/>
      </w:pPr>
      <w:r w:rsidRPr="00263D0D">
        <w:rPr>
          <w:i/>
          <w:iCs/>
        </w:rPr>
        <w:t>Supervised learning</w:t>
      </w:r>
      <w:r w:rsidRPr="00263D0D">
        <w:t xml:space="preserve"> adalah metode machine learning yang menggunakan data berlabel untuk melatih model. Dalam pendekatan ini, model mempelajari hubungan antara variabel input dan target output. Setelah model dilatih, sistem diharapkan mampu memprediksi target dari data baru yang belum pernah dilihat sebelumnya.</w:t>
      </w:r>
    </w:p>
    <w:p w14:paraId="7D858033" w14:textId="77777777" w:rsidR="00DC3C83" w:rsidRPr="00263D0D" w:rsidRDefault="00DC3C83" w:rsidP="00BD7C94">
      <w:pPr>
        <w:spacing w:line="360" w:lineRule="auto"/>
        <w:ind w:firstLine="720"/>
        <w:jc w:val="both"/>
      </w:pPr>
      <w:r w:rsidRPr="00263D0D">
        <w:t>Penelitian ini menggunakan pendekatan supervised learning karena dataset yang telah diproses akan memiliki label target berupa tingkat risiko kesehatan, yaitu Risiko Rendah, Risiko Sedang, dan Risiko Tinggi. Dengan demikian, model dapat dilatih untuk mempelajari pola hubungan antara variabel gaya hidup dan kategori risiko yang dihasilkan.</w:t>
      </w:r>
    </w:p>
    <w:p w14:paraId="05943046" w14:textId="77777777" w:rsidR="00DC3C83" w:rsidRPr="00263D0D" w:rsidRDefault="00DC3C83" w:rsidP="00BD7C94">
      <w:pPr>
        <w:pStyle w:val="Heading3"/>
        <w:spacing w:line="360" w:lineRule="auto"/>
        <w:jc w:val="both"/>
        <w:rPr>
          <w:b/>
          <w:bCs/>
          <w:color w:val="auto"/>
        </w:rPr>
      </w:pPr>
      <w:bookmarkStart w:id="46" w:name="toc_20"/>
      <w:bookmarkStart w:id="47" w:name="_Toc235100941"/>
      <w:r w:rsidRPr="00263D0D">
        <w:rPr>
          <w:b/>
          <w:bCs/>
          <w:color w:val="auto"/>
        </w:rPr>
        <w:t>2.2.2 Klasifikasi</w:t>
      </w:r>
      <w:bookmarkEnd w:id="46"/>
      <w:bookmarkEnd w:id="47"/>
    </w:p>
    <w:p w14:paraId="210C97C4" w14:textId="77777777" w:rsidR="00DC3C83" w:rsidRPr="00263D0D" w:rsidRDefault="00DC3C83" w:rsidP="00BD7C94">
      <w:pPr>
        <w:spacing w:line="360" w:lineRule="auto"/>
        <w:ind w:firstLine="720"/>
        <w:jc w:val="both"/>
      </w:pPr>
      <w:r w:rsidRPr="00263D0D">
        <w:t>Klasifikasi adalah salah satu tugas utama dalam supervised learning yang bertujuan mengelompokkan data ke dalam kelas-kelas tertentu. Dalam penelitian ini, klasifikasi digunakan untuk menentukan apakah data gaya hidup pengguna termasuk ke dalam kategori Risiko Rendah, Risiko Sedang, atau Risiko Tinggi.</w:t>
      </w:r>
    </w:p>
    <w:p w14:paraId="7B2705BA" w14:textId="77777777" w:rsidR="00DC3C83" w:rsidRPr="00263D0D" w:rsidRDefault="00DC3C83" w:rsidP="00BD7C94">
      <w:pPr>
        <w:spacing w:line="360" w:lineRule="auto"/>
        <w:ind w:firstLine="720"/>
        <w:jc w:val="both"/>
      </w:pPr>
      <w:r w:rsidRPr="00263D0D">
        <w:lastRenderedPageBreak/>
        <w:t>Model klasifikasi akan mempelajari pola dari data latih, kemudian digunakan untuk memprediksi kelas pada data uji atau data baru. Hasil klasifikasi biasanya dievaluasi menggunakan metrik seperti accuracy, precision, recall, F1-score, dan confusion matrix.</w:t>
      </w:r>
    </w:p>
    <w:p w14:paraId="2313B45F" w14:textId="77777777" w:rsidR="00DC3C83" w:rsidRPr="00263D0D" w:rsidRDefault="00DC3C83" w:rsidP="00BD7C94">
      <w:pPr>
        <w:spacing w:line="360" w:lineRule="auto"/>
        <w:ind w:left="720" w:firstLine="720"/>
        <w:jc w:val="both"/>
      </w:pPr>
    </w:p>
    <w:p w14:paraId="45FB6778" w14:textId="77777777" w:rsidR="00DC3C83" w:rsidRPr="00263D0D" w:rsidRDefault="00DC3C83" w:rsidP="00BD7C94">
      <w:pPr>
        <w:pStyle w:val="Heading2"/>
        <w:spacing w:line="360" w:lineRule="auto"/>
        <w:jc w:val="both"/>
        <w:rPr>
          <w:b/>
          <w:bCs/>
          <w:color w:val="auto"/>
          <w:sz w:val="24"/>
          <w:szCs w:val="24"/>
        </w:rPr>
      </w:pPr>
      <w:bookmarkStart w:id="48" w:name="toc_21"/>
      <w:bookmarkStart w:id="49" w:name="_Toc235100942"/>
      <w:r w:rsidRPr="00263D0D">
        <w:rPr>
          <w:b/>
          <w:bCs/>
          <w:color w:val="auto"/>
          <w:sz w:val="24"/>
          <w:szCs w:val="24"/>
        </w:rPr>
        <w:t xml:space="preserve">2.3 Algoritma </w:t>
      </w:r>
      <w:r w:rsidRPr="00263D0D">
        <w:rPr>
          <w:b/>
          <w:bCs/>
          <w:i/>
          <w:iCs/>
          <w:color w:val="auto"/>
          <w:sz w:val="24"/>
          <w:szCs w:val="24"/>
        </w:rPr>
        <w:t>Logistic</w:t>
      </w:r>
      <w:r w:rsidRPr="00263D0D">
        <w:rPr>
          <w:b/>
          <w:bCs/>
          <w:color w:val="auto"/>
          <w:sz w:val="24"/>
          <w:szCs w:val="24"/>
        </w:rPr>
        <w:t xml:space="preserve"> Regression</w:t>
      </w:r>
      <w:bookmarkEnd w:id="48"/>
      <w:bookmarkEnd w:id="49"/>
    </w:p>
    <w:p w14:paraId="58BD40F5" w14:textId="77777777" w:rsidR="00DC3C83" w:rsidRPr="00263D0D" w:rsidRDefault="00DC3C83" w:rsidP="00BD7C94">
      <w:pPr>
        <w:spacing w:line="360" w:lineRule="auto"/>
        <w:ind w:firstLine="720"/>
        <w:jc w:val="both"/>
      </w:pPr>
      <w:r w:rsidRPr="00263D0D">
        <w:rPr>
          <w:i/>
          <w:iCs/>
        </w:rPr>
        <w:t>Logistic Regression</w:t>
      </w:r>
      <w:r w:rsidRPr="00263D0D">
        <w:t xml:space="preserve"> adalah algoritma klasifikasi yang memodelkan probabilitas suatu data termasuk ke dalam kelas tertentu. Meskipun namanya mengandung kata regression, metode ini banyak digunakan untuk klasifikasi biner maupun multikelas. Logistic Regression memiliki kelebihan karena sederhana, mudah diimplementasikan, dan hasilnya relatif mudah diinterpretasikan. Dalam penelitian ini, Logistic Regression dapat digunakan sebagai model dasar pembanding.</w:t>
      </w:r>
    </w:p>
    <w:p w14:paraId="6F71D317" w14:textId="77777777" w:rsidR="00DC3C83" w:rsidRPr="00263D0D" w:rsidRDefault="00DC3C83" w:rsidP="00BD7C94">
      <w:pPr>
        <w:spacing w:line="360" w:lineRule="auto"/>
        <w:ind w:firstLine="720"/>
        <w:jc w:val="both"/>
      </w:pPr>
    </w:p>
    <w:p w14:paraId="7CBBFC42" w14:textId="77777777" w:rsidR="00DC3C83" w:rsidRPr="00263D0D" w:rsidRDefault="00DC3C83" w:rsidP="00BD7C94">
      <w:pPr>
        <w:pStyle w:val="Heading2"/>
        <w:spacing w:line="360" w:lineRule="auto"/>
        <w:jc w:val="both"/>
        <w:rPr>
          <w:b/>
          <w:bCs/>
          <w:color w:val="auto"/>
          <w:sz w:val="24"/>
          <w:szCs w:val="24"/>
        </w:rPr>
      </w:pPr>
      <w:bookmarkStart w:id="50" w:name="toc_22"/>
      <w:bookmarkStart w:id="51" w:name="_Toc235100943"/>
      <w:r w:rsidRPr="00263D0D">
        <w:rPr>
          <w:b/>
          <w:bCs/>
          <w:color w:val="auto"/>
          <w:sz w:val="24"/>
          <w:szCs w:val="24"/>
        </w:rPr>
        <w:t>2.4 Algoritma Support Vector Machine</w:t>
      </w:r>
      <w:bookmarkEnd w:id="50"/>
      <w:bookmarkEnd w:id="51"/>
    </w:p>
    <w:p w14:paraId="52C96730" w14:textId="77777777" w:rsidR="00DC3C83" w:rsidRPr="00263D0D" w:rsidRDefault="00DC3C83" w:rsidP="00BD7C94">
      <w:pPr>
        <w:spacing w:line="360" w:lineRule="auto"/>
        <w:ind w:firstLine="720"/>
        <w:jc w:val="both"/>
      </w:pPr>
      <w:r w:rsidRPr="00263D0D">
        <w:rPr>
          <w:i/>
          <w:iCs/>
        </w:rPr>
        <w:t>Support Vector Machine (SVM)</w:t>
      </w:r>
      <w:r w:rsidRPr="00263D0D">
        <w:t xml:space="preserve"> adalah algoritma klasifikasi yang bekerja dengan mencari hyperplane terbaik untuk memisahkan data dari kelas yang berbeda. SVM dikenal baik untuk data dengan dimensi cukup tinggi dan mampu menghasilkan batas keputusan yang kuat. Algoritma ini juga dapat menggunakan kernel untuk menangani hubungan non-linear antarf fitur. Dalam penelitian ini, SVM digunakan sebagai salah satu model pembanding dalam klasifikasi risiko kesehatan.</w:t>
      </w:r>
    </w:p>
    <w:p w14:paraId="138875FB" w14:textId="77777777" w:rsidR="00DC3C83" w:rsidRPr="00263D0D" w:rsidRDefault="00DC3C83" w:rsidP="00BD7C94">
      <w:pPr>
        <w:spacing w:after="160" w:line="360" w:lineRule="auto"/>
        <w:jc w:val="both"/>
      </w:pPr>
    </w:p>
    <w:p w14:paraId="7522D3FB" w14:textId="77777777" w:rsidR="00DC3C83" w:rsidRPr="00263D0D" w:rsidRDefault="00DC3C83" w:rsidP="00BD7C94">
      <w:pPr>
        <w:pStyle w:val="Heading2"/>
        <w:spacing w:line="360" w:lineRule="auto"/>
        <w:jc w:val="both"/>
        <w:rPr>
          <w:b/>
          <w:bCs/>
          <w:color w:val="auto"/>
          <w:sz w:val="24"/>
          <w:szCs w:val="24"/>
        </w:rPr>
      </w:pPr>
      <w:bookmarkStart w:id="52" w:name="toc_23"/>
      <w:bookmarkStart w:id="53" w:name="_Toc235100944"/>
      <w:r w:rsidRPr="00263D0D">
        <w:rPr>
          <w:b/>
          <w:bCs/>
          <w:color w:val="auto"/>
          <w:sz w:val="24"/>
          <w:szCs w:val="24"/>
        </w:rPr>
        <w:t xml:space="preserve">2.5 Algoritma </w:t>
      </w:r>
      <w:r w:rsidRPr="00263D0D">
        <w:rPr>
          <w:b/>
          <w:bCs/>
          <w:i/>
          <w:iCs/>
          <w:color w:val="auto"/>
          <w:sz w:val="24"/>
          <w:szCs w:val="24"/>
        </w:rPr>
        <w:t>Random Forest</w:t>
      </w:r>
      <w:bookmarkEnd w:id="52"/>
      <w:bookmarkEnd w:id="53"/>
    </w:p>
    <w:p w14:paraId="542B2E0E" w14:textId="77777777" w:rsidR="00DC3C83" w:rsidRPr="00263D0D" w:rsidRDefault="00DC3C83" w:rsidP="00BD7C94">
      <w:pPr>
        <w:spacing w:line="360" w:lineRule="auto"/>
        <w:ind w:firstLine="720"/>
        <w:jc w:val="both"/>
      </w:pPr>
      <w:r w:rsidRPr="00263D0D">
        <w:rPr>
          <w:i/>
          <w:iCs/>
        </w:rPr>
        <w:t>Random Forest</w:t>
      </w:r>
      <w:r w:rsidRPr="00263D0D">
        <w:t xml:space="preserve"> adalah algoritma ensemble yang membangun banyak decision tree dan menggabungkan hasil prediksinya. Algoritma ini memiliki kelebihan dalam menangani data tabular, cukup tahan terhadap noise, dan mampu memberikan informasi mengenai tingkat pentingnya fitur atau feature importance. Random Forest sering digunakan dalam studi kesehatan karena dapat menghasilkan performa klasifikasi yang stabil dan cukup baik pada data yang kompleks.</w:t>
      </w:r>
    </w:p>
    <w:p w14:paraId="1792C241" w14:textId="77777777" w:rsidR="00DC3C83" w:rsidRPr="00263D0D" w:rsidRDefault="00DC3C83" w:rsidP="00BD7C94">
      <w:pPr>
        <w:spacing w:line="360" w:lineRule="auto"/>
        <w:ind w:firstLine="720"/>
        <w:jc w:val="both"/>
      </w:pPr>
    </w:p>
    <w:p w14:paraId="7432F20E" w14:textId="77777777" w:rsidR="00DC3C83" w:rsidRPr="00263D0D" w:rsidRDefault="00DC3C83" w:rsidP="00BD7C94">
      <w:pPr>
        <w:pStyle w:val="Heading2"/>
        <w:spacing w:line="360" w:lineRule="auto"/>
        <w:jc w:val="both"/>
        <w:rPr>
          <w:b/>
          <w:bCs/>
          <w:color w:val="auto"/>
          <w:sz w:val="24"/>
          <w:szCs w:val="24"/>
        </w:rPr>
      </w:pPr>
      <w:bookmarkStart w:id="54" w:name="toc_24"/>
      <w:bookmarkStart w:id="55" w:name="_Toc235100945"/>
      <w:r w:rsidRPr="00263D0D">
        <w:rPr>
          <w:b/>
          <w:bCs/>
          <w:color w:val="auto"/>
          <w:sz w:val="24"/>
          <w:szCs w:val="24"/>
        </w:rPr>
        <w:lastRenderedPageBreak/>
        <w:t xml:space="preserve">2.7 Algoritma </w:t>
      </w:r>
      <w:r w:rsidRPr="00263D0D">
        <w:rPr>
          <w:b/>
          <w:bCs/>
          <w:i/>
          <w:iCs/>
          <w:color w:val="auto"/>
          <w:sz w:val="24"/>
          <w:szCs w:val="24"/>
        </w:rPr>
        <w:t>XGBoost</w:t>
      </w:r>
      <w:bookmarkEnd w:id="54"/>
      <w:bookmarkEnd w:id="55"/>
    </w:p>
    <w:p w14:paraId="617CF700" w14:textId="77777777" w:rsidR="00DC3C83" w:rsidRPr="00263D0D" w:rsidRDefault="00DC3C83" w:rsidP="00BD7C94">
      <w:pPr>
        <w:spacing w:line="360" w:lineRule="auto"/>
        <w:ind w:firstLine="720"/>
        <w:jc w:val="both"/>
      </w:pPr>
      <w:r w:rsidRPr="00263D0D">
        <w:rPr>
          <w:i/>
          <w:iCs/>
        </w:rPr>
        <w:t>XGBoost</w:t>
      </w:r>
      <w:r w:rsidRPr="00263D0D">
        <w:t xml:space="preserve"> adalah algoritma boosting berbasis decision tree yang dirancang untuk memberikan performa tinggi dan efisiensi komputasi yang baik. XGBoost banyak digunakan dalam berbagai kompetisi data science dan aplikasi klasifikasi karena mampu menangani hubungan non-linear, interaksi antarf fitur, serta overfitting melalui mekanisme regularisasi. Dalam penelitian ini, </w:t>
      </w:r>
      <w:r w:rsidRPr="00263D0D">
        <w:rPr>
          <w:i/>
          <w:iCs/>
        </w:rPr>
        <w:t xml:space="preserve">XGBoost </w:t>
      </w:r>
      <w:r w:rsidRPr="00263D0D">
        <w:t>dipertimbangkan sebagai algoritma yang berpotensi memberikan performa klasifikasi yang baik.</w:t>
      </w:r>
    </w:p>
    <w:p w14:paraId="121C94D8" w14:textId="77777777" w:rsidR="00DC3C83" w:rsidRPr="00263D0D" w:rsidRDefault="00DC3C83" w:rsidP="00BD7C94">
      <w:pPr>
        <w:spacing w:after="160" w:line="360" w:lineRule="auto"/>
        <w:jc w:val="both"/>
      </w:pPr>
    </w:p>
    <w:p w14:paraId="6D86CDC6" w14:textId="77777777" w:rsidR="00DC3C83" w:rsidRPr="00263D0D" w:rsidRDefault="00DC3C83" w:rsidP="00BD7C94">
      <w:pPr>
        <w:pStyle w:val="Heading2"/>
        <w:spacing w:line="360" w:lineRule="auto"/>
        <w:jc w:val="both"/>
        <w:rPr>
          <w:b/>
          <w:bCs/>
          <w:color w:val="auto"/>
          <w:sz w:val="24"/>
          <w:szCs w:val="24"/>
        </w:rPr>
      </w:pPr>
      <w:bookmarkStart w:id="56" w:name="toc_25"/>
      <w:bookmarkStart w:id="57" w:name="_Toc235100946"/>
      <w:r w:rsidRPr="00263D0D">
        <w:rPr>
          <w:b/>
          <w:bCs/>
          <w:color w:val="auto"/>
          <w:sz w:val="24"/>
          <w:szCs w:val="24"/>
        </w:rPr>
        <w:t xml:space="preserve">2.8 Algoritma </w:t>
      </w:r>
      <w:r w:rsidRPr="00263D0D">
        <w:rPr>
          <w:b/>
          <w:bCs/>
          <w:i/>
          <w:iCs/>
          <w:color w:val="auto"/>
          <w:sz w:val="24"/>
          <w:szCs w:val="24"/>
        </w:rPr>
        <w:t>Artificial Neural Network</w:t>
      </w:r>
      <w:bookmarkEnd w:id="56"/>
      <w:bookmarkEnd w:id="57"/>
    </w:p>
    <w:p w14:paraId="679124AE" w14:textId="77777777" w:rsidR="00DC3C83" w:rsidRPr="00263D0D" w:rsidRDefault="00DC3C83" w:rsidP="00BD7C94">
      <w:pPr>
        <w:spacing w:line="360" w:lineRule="auto"/>
        <w:ind w:firstLine="720"/>
        <w:jc w:val="both"/>
      </w:pPr>
      <w:r w:rsidRPr="00263D0D">
        <w:rPr>
          <w:i/>
          <w:iCs/>
        </w:rPr>
        <w:t>Artificial Neural Network</w:t>
      </w:r>
      <w:r w:rsidRPr="00263D0D">
        <w:t xml:space="preserve"> (ANN) adalah model </w:t>
      </w:r>
      <w:r w:rsidRPr="00263D0D">
        <w:rPr>
          <w:i/>
          <w:iCs/>
        </w:rPr>
        <w:t>machine learning</w:t>
      </w:r>
      <w:r w:rsidRPr="00263D0D">
        <w:t xml:space="preserve"> yang terinspirasi dari cara kerja jaringan saraf biologis. ANN terdiri dari input layer, hidden layer, dan output layer. Model ini mampu mempelajari pola yang lebih kompleks, terutama pada hubungan non-linear antarvariabel. Dalam penelitian ini, ANN dapat digunakan sebagai model utama apabila hasil akhirnya diarahkan untuk integrasi ke sistem digital seperti aplikasi mobile atau web.</w:t>
      </w:r>
    </w:p>
    <w:p w14:paraId="191D527B" w14:textId="77777777" w:rsidR="007658BF" w:rsidRPr="00263D0D" w:rsidRDefault="007658BF" w:rsidP="00BD7C94">
      <w:pPr>
        <w:spacing w:after="160" w:line="360" w:lineRule="auto"/>
        <w:jc w:val="both"/>
      </w:pPr>
    </w:p>
    <w:p w14:paraId="17EF3319" w14:textId="4ABB93AE" w:rsidR="00DC3C83" w:rsidRPr="00263D0D" w:rsidRDefault="00DC3C83" w:rsidP="00BD7C94">
      <w:pPr>
        <w:pStyle w:val="Heading2"/>
        <w:spacing w:line="360" w:lineRule="auto"/>
        <w:jc w:val="both"/>
        <w:rPr>
          <w:b/>
          <w:bCs/>
          <w:color w:val="auto"/>
          <w:sz w:val="24"/>
          <w:szCs w:val="24"/>
        </w:rPr>
      </w:pPr>
      <w:bookmarkStart w:id="58" w:name="toc_26"/>
      <w:bookmarkStart w:id="59" w:name="_Toc235100947"/>
      <w:r w:rsidRPr="00263D0D">
        <w:rPr>
          <w:b/>
          <w:bCs/>
          <w:color w:val="auto"/>
          <w:sz w:val="24"/>
          <w:szCs w:val="24"/>
        </w:rPr>
        <w:t xml:space="preserve">2.9 Metode </w:t>
      </w:r>
      <w:r w:rsidRPr="00263D0D">
        <w:rPr>
          <w:b/>
          <w:bCs/>
          <w:i/>
          <w:iCs/>
          <w:color w:val="auto"/>
          <w:sz w:val="24"/>
          <w:szCs w:val="24"/>
        </w:rPr>
        <w:t>CRISP-DM</w:t>
      </w:r>
      <w:bookmarkEnd w:id="58"/>
      <w:bookmarkEnd w:id="59"/>
    </w:p>
    <w:p w14:paraId="4E880DF0" w14:textId="77777777" w:rsidR="00DC3C83" w:rsidRPr="00263D0D" w:rsidRDefault="00DC3C83" w:rsidP="00BD7C94">
      <w:pPr>
        <w:spacing w:line="360" w:lineRule="auto"/>
        <w:ind w:firstLine="720"/>
        <w:jc w:val="both"/>
      </w:pPr>
      <w:r w:rsidRPr="00263D0D">
        <w:t xml:space="preserve">CRISP-DM atau </w:t>
      </w:r>
      <w:r w:rsidRPr="00263D0D">
        <w:rPr>
          <w:i/>
          <w:iCs/>
        </w:rPr>
        <w:t>Cross Industry Standard Process for Data Mining</w:t>
      </w:r>
      <w:r w:rsidRPr="00263D0D">
        <w:t xml:space="preserve"> adalah kerangka kerja yang digunakan untuk mengembangkan proyek data mining dan machine learning secara sistematis. Menurut Shearer (2000), CRISP-DM terdiri dari enam tahapan utama, yaitu Business Understanding, Data Understanding, Data Preparation, Modeling, Evaluation, dan Deployment.</w:t>
      </w:r>
    </w:p>
    <w:p w14:paraId="548B9172" w14:textId="77777777" w:rsidR="00DC3C83" w:rsidRPr="00263D0D" w:rsidRDefault="00DC3C83" w:rsidP="00BD7C94">
      <w:pPr>
        <w:spacing w:line="360" w:lineRule="auto"/>
        <w:ind w:firstLine="720"/>
        <w:jc w:val="both"/>
      </w:pPr>
      <w:r w:rsidRPr="00263D0D">
        <w:t xml:space="preserve">Tahap </w:t>
      </w:r>
      <w:r w:rsidRPr="00263D0D">
        <w:rPr>
          <w:i/>
          <w:iCs/>
        </w:rPr>
        <w:t>Business Understanding</w:t>
      </w:r>
      <w:r w:rsidRPr="00263D0D">
        <w:t xml:space="preserve"> berfokus pada pemahaman terhadap masalah yang ingin diselesaikan dan tujuan yang ingin dicapai. Tahap Data Understanding berfokus pada pemahaman terhadap data yang digunakan. Tahap Data Preparation mencakup pembersihan dan persiapan data sebelum digunakan dalam pemodelan. Tahap Modeling berisi pembangunan model machine learning. Tahap Evaluation dilakukan untuk menilai performa model yang dihasilkan. Tahap </w:t>
      </w:r>
      <w:r w:rsidRPr="00263D0D">
        <w:lastRenderedPageBreak/>
        <w:t>Deployment berisi penyajian hasil model ke dalam bentuk yang dapat digunakan sebagai dasar sistem atau aplikasi.</w:t>
      </w:r>
    </w:p>
    <w:p w14:paraId="0957936A" w14:textId="77777777" w:rsidR="00DC3C83" w:rsidRPr="00263D0D" w:rsidRDefault="00DC3C83" w:rsidP="00BD7C94">
      <w:pPr>
        <w:spacing w:line="360" w:lineRule="auto"/>
        <w:ind w:firstLine="720"/>
        <w:jc w:val="both"/>
      </w:pPr>
      <w:r w:rsidRPr="00263D0D">
        <w:t>Dalam penelitian ini, CRISP-DM dipilih karena sesuai dengan alur penelitian yang berbasis data dan machine learning. Kerangka ini membantu penelitian agar berjalan lebih terstruktur, mulai dari identifikasi masalah hingga penyajian hasil dalam bentuk prototype sistem prediksi risiko kesehatan.</w:t>
      </w:r>
    </w:p>
    <w:p w14:paraId="7FBF0A8B" w14:textId="77777777" w:rsidR="00DC3C83" w:rsidRPr="00263D0D" w:rsidRDefault="00DC3C83" w:rsidP="00BD7C94">
      <w:pPr>
        <w:spacing w:line="360" w:lineRule="auto"/>
        <w:ind w:firstLine="720"/>
        <w:jc w:val="both"/>
      </w:pPr>
    </w:p>
    <w:p w14:paraId="5F0469CF" w14:textId="77777777" w:rsidR="00DC3C83" w:rsidRPr="00263D0D" w:rsidRDefault="00DC3C83" w:rsidP="00BD7C94">
      <w:pPr>
        <w:pStyle w:val="Heading2"/>
        <w:spacing w:line="360" w:lineRule="auto"/>
        <w:jc w:val="both"/>
        <w:rPr>
          <w:b/>
          <w:bCs/>
          <w:color w:val="auto"/>
          <w:sz w:val="24"/>
          <w:szCs w:val="24"/>
        </w:rPr>
      </w:pPr>
      <w:bookmarkStart w:id="60" w:name="toc_27"/>
      <w:bookmarkStart w:id="61" w:name="_Toc235100948"/>
      <w:r w:rsidRPr="00263D0D">
        <w:rPr>
          <w:b/>
          <w:bCs/>
          <w:color w:val="auto"/>
          <w:sz w:val="24"/>
          <w:szCs w:val="24"/>
        </w:rPr>
        <w:t>2.10 Evaluasi Model</w:t>
      </w:r>
      <w:bookmarkEnd w:id="60"/>
      <w:bookmarkEnd w:id="61"/>
    </w:p>
    <w:p w14:paraId="475C1905" w14:textId="77777777" w:rsidR="00DC3C83" w:rsidRPr="00263D0D" w:rsidRDefault="00DC3C83" w:rsidP="00BD7C94">
      <w:pPr>
        <w:spacing w:line="360" w:lineRule="auto"/>
        <w:ind w:firstLine="720"/>
        <w:jc w:val="both"/>
      </w:pPr>
      <w:r w:rsidRPr="00263D0D">
        <w:t>Evaluasi model dilakukan untuk mengetahui sejauh mana model mampu menghasilkan prediksi yang benar. Beberapa metrik yang umum digunakan dalam klasifikasi adalah accuracy, precision, recall, F1-score, dan confusion matrix.</w:t>
      </w:r>
    </w:p>
    <w:p w14:paraId="3338A118" w14:textId="77777777" w:rsidR="00DC3C83" w:rsidRPr="00263D0D" w:rsidRDefault="00DC3C83" w:rsidP="00BD7C94">
      <w:pPr>
        <w:spacing w:line="360" w:lineRule="auto"/>
        <w:jc w:val="both"/>
      </w:pPr>
      <w:r w:rsidRPr="00263D0D">
        <w:t>Accuracy merupakan proporsi prediksi benar terhadap seluruh data yang diuji. Precision menunjukkan seberapa tepat model dalam memprediksi suatu kelas. Recall menunjukkan seberapa baik model dalam mendeteksi seluruh data yang benar-benar termasuk ke dalam suatu kelas. F1-score merupakan rata-rata harmonis antara precision dan recall. Sementara itu, confusion matrix digunakan untuk melihat distribusi prediksi benar dan salah pada masing-masing kelas.</w:t>
      </w:r>
    </w:p>
    <w:p w14:paraId="1E88EC1D" w14:textId="0B5754AA" w:rsidR="007658BF" w:rsidRPr="00263D0D" w:rsidRDefault="00DC3C83" w:rsidP="00BD7C94">
      <w:pPr>
        <w:spacing w:line="360" w:lineRule="auto"/>
        <w:ind w:firstLine="720"/>
        <w:jc w:val="both"/>
      </w:pPr>
      <w:r w:rsidRPr="00263D0D">
        <w:t>Dalam penelitian ini, recall pada kelas Risiko Tinggi menjadi perhatian utama. Hal ini karena kesalahan dalam mendeteksi pengguna yang sebenarnya memiliki risiko tinggi dapat membuat sistem memberikan hasil yang kurang tepat. Oleh karena itu, model terbaik dipilih tidak hanya berdasarkan accuracy, tetapi juga berdasarkan kemampuan mendeteksi kelas Risiko Tinggi secara lebih baik.</w:t>
      </w:r>
    </w:p>
    <w:p w14:paraId="3057A492" w14:textId="77777777" w:rsidR="007658BF" w:rsidRPr="00263D0D" w:rsidRDefault="007658BF" w:rsidP="00BD7C94">
      <w:pPr>
        <w:spacing w:line="360" w:lineRule="auto"/>
        <w:jc w:val="both"/>
      </w:pPr>
      <w:r w:rsidRPr="00263D0D">
        <w:br w:type="page"/>
      </w:r>
    </w:p>
    <w:p w14:paraId="25556504" w14:textId="77777777" w:rsidR="00F52CFD" w:rsidRDefault="00F52CFD" w:rsidP="00BD7C94">
      <w:pPr>
        <w:pStyle w:val="Heading1"/>
        <w:spacing w:line="360" w:lineRule="auto"/>
        <w:jc w:val="center"/>
        <w:rPr>
          <w:b/>
          <w:bCs/>
          <w:color w:val="auto"/>
          <w:sz w:val="28"/>
          <w:szCs w:val="28"/>
        </w:rPr>
        <w:sectPr w:rsidR="00F52CFD" w:rsidSect="00F52CFD">
          <w:headerReference w:type="default" r:id="rId19"/>
          <w:footerReference w:type="default" r:id="rId20"/>
          <w:pgSz w:w="11907" w:h="16840"/>
          <w:pgMar w:top="2268" w:right="1701" w:bottom="1701" w:left="2268" w:header="708" w:footer="1134" w:gutter="0"/>
          <w:pgNumType w:chapStyle="1"/>
          <w:cols w:space="720"/>
          <w:titlePg/>
          <w:docGrid w:linePitch="360"/>
        </w:sectPr>
      </w:pPr>
      <w:bookmarkStart w:id="62" w:name="toc_28"/>
      <w:bookmarkStart w:id="63" w:name="_Toc235100949"/>
    </w:p>
    <w:p w14:paraId="3C33E749" w14:textId="77777777" w:rsidR="00186409" w:rsidRPr="00263D0D" w:rsidRDefault="00186409" w:rsidP="00BD7C94">
      <w:pPr>
        <w:pStyle w:val="Heading1"/>
        <w:spacing w:line="360" w:lineRule="auto"/>
        <w:jc w:val="center"/>
        <w:rPr>
          <w:b/>
          <w:bCs/>
          <w:color w:val="auto"/>
          <w:sz w:val="28"/>
          <w:szCs w:val="28"/>
        </w:rPr>
      </w:pPr>
      <w:r w:rsidRPr="00263D0D">
        <w:rPr>
          <w:b/>
          <w:bCs/>
          <w:color w:val="auto"/>
          <w:sz w:val="28"/>
          <w:szCs w:val="28"/>
        </w:rPr>
        <w:lastRenderedPageBreak/>
        <w:t>3. PEMBAHASAN DAN IMPLEMENTASI</w:t>
      </w:r>
      <w:bookmarkEnd w:id="62"/>
      <w:bookmarkEnd w:id="63"/>
    </w:p>
    <w:p w14:paraId="2E3CB9A2" w14:textId="77777777" w:rsidR="00186409" w:rsidRPr="00263D0D" w:rsidRDefault="00186409" w:rsidP="00BD7C94">
      <w:pPr>
        <w:spacing w:line="360" w:lineRule="auto"/>
        <w:jc w:val="both"/>
      </w:pPr>
    </w:p>
    <w:p w14:paraId="6AAA34B8" w14:textId="77777777" w:rsidR="00186409" w:rsidRPr="00263D0D" w:rsidRDefault="00186409" w:rsidP="00BD7C94">
      <w:pPr>
        <w:pStyle w:val="Heading2"/>
        <w:spacing w:line="360" w:lineRule="auto"/>
        <w:jc w:val="both"/>
        <w:rPr>
          <w:b/>
          <w:bCs/>
          <w:color w:val="auto"/>
          <w:sz w:val="24"/>
          <w:szCs w:val="24"/>
        </w:rPr>
      </w:pPr>
      <w:bookmarkStart w:id="64" w:name="toc_29"/>
      <w:bookmarkStart w:id="65" w:name="_Toc235100950"/>
      <w:r w:rsidRPr="00263D0D">
        <w:rPr>
          <w:b/>
          <w:bCs/>
          <w:color w:val="auto"/>
          <w:sz w:val="24"/>
          <w:szCs w:val="24"/>
        </w:rPr>
        <w:t>3.1 Gambaran Umum Penelitian</w:t>
      </w:r>
      <w:bookmarkEnd w:id="64"/>
      <w:bookmarkEnd w:id="65"/>
    </w:p>
    <w:p w14:paraId="1EB571E1" w14:textId="77777777" w:rsidR="00186409" w:rsidRPr="00263D0D" w:rsidRDefault="00186409" w:rsidP="00BD7C94">
      <w:pPr>
        <w:spacing w:line="360" w:lineRule="auto"/>
        <w:ind w:firstLine="720"/>
        <w:jc w:val="both"/>
      </w:pPr>
      <w:r w:rsidRPr="00263D0D">
        <w:t>Penelitian ini membangun sebuah sistem prediksi risiko kesehatan digital berbasis machine learning yang diintegrasikan ke dalam antarmuka web interaktif. Sistem dirancang untuk membantu pengguna dalam mengevaluasi tingkat risiko kesehatan akibat pola gaya hidup digital secara kuantitatif, dengan menggunakan data fitur perilaku harian seperti durasi screen time, kualitas tidur, tingkat stres, dan aktivitas fisik yang dapat diinput secara langsung oleh pengguna tanpa memerlukan pemeriksaan klinis (self-reported features).</w:t>
      </w:r>
    </w:p>
    <w:p w14:paraId="31DE81F5" w14:textId="3E5B2FBC" w:rsidR="00186409" w:rsidRPr="00263D0D" w:rsidRDefault="00186409" w:rsidP="00BD7C94">
      <w:pPr>
        <w:spacing w:line="360" w:lineRule="auto"/>
        <w:ind w:firstLine="720"/>
        <w:jc w:val="both"/>
      </w:pPr>
      <w:r w:rsidRPr="00263D0D">
        <w:t>Secara keseluruhan, penelitian dilaksanakan melalui tujuh tahap kronologis yang saling berkesinambungan. Tahap pertama adalah akuisisi dan pemahaman dataset gaya hidup digital historis. Tahap kedua meliputi pembersihan data serta pembentukan label risiko kesehatan menggunakan pendekatan domain knowledge berbasis literatur kesehatan digital, karena dataset tidak memiliki label risiko secara langsung. Tahap ketiga adalah preprocessing data  menggunakan pipeline scikit-learn, mencakup pemilihan fitur, encoding label, pembagian data latih-uji secara stratified, dan normalisasi dengan Min-Max Scaler. Tahap keempat mencakup pelatihan dan pembandingan empat algoritma machine learning Logistic Regression, Random Forest, XGBoost, dan SVM menggunakan RandomizedSearchCV. Tahap kelima adalah evaluasi model dan pemilihan model terbaik berdasarkan prioritas recall kelas Risiko Tinggi guna meminimalkan risiko false negative pada pengguna berisiko tinggi. Tahap keenam adalah interpretasi kontribusi fitur menggunakan Permutation Importance serta penyimpanan model final beserta scaler dalam format terserialkan (.joblib/.pkl). Tahap ketujuh adalah pembangunan antarmuka prediksi berbasis web</w:t>
      </w:r>
      <w:r w:rsidR="00A70049" w:rsidRPr="00263D0D">
        <w:t xml:space="preserve"> </w:t>
      </w:r>
      <w:r w:rsidRPr="00263D0D">
        <w:t>menggunakan FastAPI sebagai backend dan React sebagai frontend.</w:t>
      </w:r>
    </w:p>
    <w:p w14:paraId="402C56D7" w14:textId="77777777" w:rsidR="00186409" w:rsidRPr="00263D0D" w:rsidRDefault="00186409" w:rsidP="00BD7C94">
      <w:pPr>
        <w:spacing w:line="360" w:lineRule="auto"/>
        <w:jc w:val="both"/>
      </w:pPr>
      <w:r w:rsidRPr="00263D0D">
        <w:br w:type="page"/>
      </w:r>
    </w:p>
    <w:p w14:paraId="39A0AEE6" w14:textId="77777777" w:rsidR="00123A7C" w:rsidRDefault="00027601" w:rsidP="00BD7C94">
      <w:pPr>
        <w:keepNext/>
        <w:spacing w:line="360" w:lineRule="auto"/>
        <w:jc w:val="both"/>
      </w:pPr>
      <w:r w:rsidRPr="00263D0D">
        <w:rPr>
          <w:noProof/>
        </w:rPr>
        <w:lastRenderedPageBreak/>
        <w:drawing>
          <wp:inline distT="0" distB="0" distL="0" distR="0" wp14:anchorId="3F543345" wp14:editId="30365865">
            <wp:extent cx="5040630" cy="4874260"/>
            <wp:effectExtent l="0" t="0" r="7620" b="2540"/>
            <wp:docPr id="30191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630" cy="4874260"/>
                    </a:xfrm>
                    <a:prstGeom prst="rect">
                      <a:avLst/>
                    </a:prstGeom>
                    <a:noFill/>
                    <a:ln>
                      <a:noFill/>
                    </a:ln>
                  </pic:spPr>
                </pic:pic>
              </a:graphicData>
            </a:graphic>
          </wp:inline>
        </w:drawing>
      </w:r>
    </w:p>
    <w:p w14:paraId="000C50D9" w14:textId="4A98EDDA" w:rsidR="00186409" w:rsidRPr="00685A3E" w:rsidRDefault="00123A7C" w:rsidP="00685A3E">
      <w:pPr>
        <w:pStyle w:val="Caption"/>
        <w:spacing w:line="360" w:lineRule="auto"/>
        <w:jc w:val="center"/>
        <w:rPr>
          <w:rFonts w:ascii="Times New Roman" w:hAnsi="Times New Roman" w:cs="Times New Roman"/>
          <w:i w:val="0"/>
          <w:iCs w:val="0"/>
          <w:color w:val="auto"/>
          <w:sz w:val="36"/>
          <w:szCs w:val="36"/>
        </w:rPr>
      </w:pPr>
      <w:bookmarkStart w:id="66" w:name="_Toc234932532"/>
      <w:r w:rsidRPr="00685A3E">
        <w:rPr>
          <w:rFonts w:ascii="Times New Roman" w:hAnsi="Times New Roman" w:cs="Times New Roman"/>
          <w:i w:val="0"/>
          <w:iCs w:val="0"/>
          <w:color w:val="auto"/>
          <w:sz w:val="24"/>
          <w:szCs w:val="24"/>
        </w:rPr>
        <w:t xml:space="preserve">Gambar 3. </w:t>
      </w:r>
      <w:r w:rsidR="007A2070">
        <w:rPr>
          <w:rFonts w:ascii="Times New Roman" w:hAnsi="Times New Roman" w:cs="Times New Roman"/>
          <w:i w:val="0"/>
          <w:iCs w:val="0"/>
          <w:color w:val="auto"/>
          <w:sz w:val="24"/>
          <w:szCs w:val="24"/>
        </w:rPr>
        <w:fldChar w:fldCharType="begin"/>
      </w:r>
      <w:r w:rsidR="007A2070">
        <w:rPr>
          <w:rFonts w:ascii="Times New Roman" w:hAnsi="Times New Roman" w:cs="Times New Roman"/>
          <w:i w:val="0"/>
          <w:iCs w:val="0"/>
          <w:color w:val="auto"/>
          <w:sz w:val="24"/>
          <w:szCs w:val="24"/>
        </w:rPr>
        <w:instrText xml:space="preserve"> SEQ Gambar_3. \* ARABIC </w:instrText>
      </w:r>
      <w:r w:rsidR="007A2070">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w:t>
      </w:r>
      <w:r w:rsidR="007A2070">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Alur Peneltian</w:t>
      </w:r>
      <w:bookmarkEnd w:id="66"/>
    </w:p>
    <w:p w14:paraId="50F2E07D" w14:textId="77777777" w:rsidR="00027601" w:rsidRPr="00263D0D" w:rsidRDefault="00027601" w:rsidP="00685A3E">
      <w:pPr>
        <w:spacing w:line="360" w:lineRule="auto"/>
        <w:jc w:val="both"/>
        <w:rPr>
          <w:b/>
          <w:bCs/>
        </w:rPr>
      </w:pPr>
      <w:r w:rsidRPr="00263D0D">
        <w:rPr>
          <w:b/>
          <w:bCs/>
        </w:rPr>
        <w:br w:type="page"/>
      </w:r>
    </w:p>
    <w:p w14:paraId="015FF293" w14:textId="105611BB" w:rsidR="00186409" w:rsidRPr="00263D0D" w:rsidRDefault="00186409" w:rsidP="00BD7C94">
      <w:pPr>
        <w:pStyle w:val="Heading2"/>
        <w:spacing w:line="360" w:lineRule="auto"/>
        <w:jc w:val="both"/>
        <w:rPr>
          <w:b/>
          <w:bCs/>
          <w:color w:val="auto"/>
        </w:rPr>
      </w:pPr>
      <w:bookmarkStart w:id="67" w:name="toc_30"/>
      <w:bookmarkStart w:id="68" w:name="_Toc235100951"/>
      <w:r w:rsidRPr="00263D0D">
        <w:rPr>
          <w:b/>
          <w:bCs/>
          <w:color w:val="auto"/>
          <w:sz w:val="24"/>
          <w:szCs w:val="24"/>
        </w:rPr>
        <w:lastRenderedPageBreak/>
        <w:t>3.2 Perancangan sistem</w:t>
      </w:r>
      <w:bookmarkEnd w:id="67"/>
      <w:bookmarkEnd w:id="68"/>
    </w:p>
    <w:p w14:paraId="58E9AB78" w14:textId="77777777" w:rsidR="00186409" w:rsidRPr="00263D0D" w:rsidRDefault="00186409" w:rsidP="00685A3E">
      <w:pPr>
        <w:spacing w:line="360" w:lineRule="auto"/>
        <w:ind w:firstLine="720"/>
        <w:jc w:val="both"/>
      </w:pPr>
      <w:r w:rsidRPr="00263D0D">
        <w:t>Tahap perancangan sistem mendokumentasikan alur interaksi pengguna dengan sistem serta struktur fungsional sistem VitaCheck dalam bentuk diagram yang dapat digunakan sebagai acuan implementasi.</w:t>
      </w:r>
    </w:p>
    <w:p w14:paraId="17641209" w14:textId="77777777" w:rsidR="00186409" w:rsidRPr="00263D0D" w:rsidRDefault="00186409" w:rsidP="00BD7C94">
      <w:pPr>
        <w:pStyle w:val="Heading3"/>
        <w:spacing w:line="360" w:lineRule="auto"/>
        <w:jc w:val="both"/>
        <w:rPr>
          <w:b/>
          <w:bCs/>
          <w:color w:val="auto"/>
        </w:rPr>
      </w:pPr>
      <w:bookmarkStart w:id="69" w:name="toc_31"/>
      <w:bookmarkStart w:id="70" w:name="_Toc235100952"/>
      <w:r w:rsidRPr="00263D0D">
        <w:rPr>
          <w:b/>
          <w:bCs/>
          <w:color w:val="auto"/>
        </w:rPr>
        <w:t>3.2.1 Flowchart Program</w:t>
      </w:r>
      <w:bookmarkEnd w:id="69"/>
      <w:bookmarkEnd w:id="70"/>
    </w:p>
    <w:p w14:paraId="75149060" w14:textId="77777777" w:rsidR="00186409" w:rsidRPr="00263D0D" w:rsidRDefault="00186409" w:rsidP="00685A3E">
      <w:pPr>
        <w:spacing w:line="360" w:lineRule="auto"/>
        <w:ind w:firstLine="720"/>
        <w:jc w:val="both"/>
      </w:pPr>
      <w:r w:rsidRPr="00263D0D">
        <w:t>Flowchart program menggambarkan alur interaksi antara pengguna dan sistem VitaCheck secara keseluruhan. Alur dimulai dari saat pengguna membuka browser hingga memperoleh hasil prediksi risiko kesehatan dan mengeksplorasi fitur-fitur lanjutan seperti riwayat prediksi dan manajemen profil.</w:t>
      </w:r>
    </w:p>
    <w:p w14:paraId="21ABA0F3" w14:textId="613E6782" w:rsidR="00571C88" w:rsidRPr="00685A3E" w:rsidRDefault="00571C88" w:rsidP="00685A3E">
      <w:pPr>
        <w:pStyle w:val="Caption"/>
        <w:keepNext/>
        <w:spacing w:line="360" w:lineRule="auto"/>
        <w:jc w:val="center"/>
        <w:rPr>
          <w:rFonts w:ascii="Times New Roman" w:hAnsi="Times New Roman" w:cs="Times New Roman"/>
          <w:i w:val="0"/>
          <w:iCs w:val="0"/>
          <w:sz w:val="24"/>
          <w:szCs w:val="24"/>
        </w:rPr>
      </w:pPr>
      <w:bookmarkStart w:id="71" w:name="_Toc234932533"/>
      <w:r w:rsidRPr="00685A3E">
        <w:rPr>
          <w:rFonts w:ascii="Times New Roman" w:hAnsi="Times New Roman" w:cs="Times New Roman"/>
          <w:i w:val="0"/>
          <w:iCs w:val="0"/>
          <w:sz w:val="24"/>
          <w:szCs w:val="24"/>
        </w:rPr>
        <w:lastRenderedPageBreak/>
        <w:t xml:space="preserve">Gambar 3. </w:t>
      </w:r>
      <w:r w:rsidR="007A2070">
        <w:rPr>
          <w:rFonts w:ascii="Times New Roman" w:hAnsi="Times New Roman" w:cs="Times New Roman"/>
          <w:i w:val="0"/>
          <w:iCs w:val="0"/>
          <w:sz w:val="24"/>
          <w:szCs w:val="24"/>
        </w:rPr>
        <w:fldChar w:fldCharType="begin"/>
      </w:r>
      <w:r w:rsidR="007A2070">
        <w:rPr>
          <w:rFonts w:ascii="Times New Roman" w:hAnsi="Times New Roman" w:cs="Times New Roman"/>
          <w:i w:val="0"/>
          <w:iCs w:val="0"/>
          <w:sz w:val="24"/>
          <w:szCs w:val="24"/>
        </w:rPr>
        <w:instrText xml:space="preserve"> SEQ Gambar_3. \* ARABIC </w:instrText>
      </w:r>
      <w:r w:rsidR="007A2070">
        <w:rPr>
          <w:rFonts w:ascii="Times New Roman" w:hAnsi="Times New Roman" w:cs="Times New Roman"/>
          <w:i w:val="0"/>
          <w:iCs w:val="0"/>
          <w:sz w:val="24"/>
          <w:szCs w:val="24"/>
        </w:rPr>
        <w:fldChar w:fldCharType="separate"/>
      </w:r>
      <w:r w:rsidR="003545D2">
        <w:rPr>
          <w:rFonts w:ascii="Times New Roman" w:hAnsi="Times New Roman" w:cs="Times New Roman"/>
          <w:i w:val="0"/>
          <w:iCs w:val="0"/>
          <w:noProof/>
          <w:sz w:val="24"/>
          <w:szCs w:val="24"/>
        </w:rPr>
        <w:t>2</w:t>
      </w:r>
      <w:r w:rsidR="007A2070">
        <w:rPr>
          <w:rFonts w:ascii="Times New Roman" w:hAnsi="Times New Roman" w:cs="Times New Roman"/>
          <w:i w:val="0"/>
          <w:iCs w:val="0"/>
          <w:sz w:val="24"/>
          <w:szCs w:val="24"/>
        </w:rPr>
        <w:fldChar w:fldCharType="end"/>
      </w:r>
      <w:r w:rsidRPr="00685A3E">
        <w:rPr>
          <w:rFonts w:ascii="Times New Roman" w:hAnsi="Times New Roman" w:cs="Times New Roman"/>
          <w:i w:val="0"/>
          <w:iCs w:val="0"/>
          <w:sz w:val="24"/>
          <w:szCs w:val="24"/>
        </w:rPr>
        <w:t xml:space="preserve"> Flowchart alur penggunaan sistem VitaCheck</w:t>
      </w:r>
      <w:bookmarkEnd w:id="71"/>
    </w:p>
    <w:p w14:paraId="3E78B22B" w14:textId="77777777" w:rsidR="00123A7C" w:rsidRDefault="00D269CE" w:rsidP="00685A3E">
      <w:pPr>
        <w:keepNext/>
        <w:spacing w:line="360" w:lineRule="auto"/>
        <w:jc w:val="center"/>
      </w:pPr>
      <w:r w:rsidRPr="00263D0D">
        <w:rPr>
          <w:noProof/>
        </w:rPr>
        <w:drawing>
          <wp:inline distT="0" distB="0" distL="0" distR="0" wp14:anchorId="2556733B" wp14:editId="24E800E3">
            <wp:extent cx="2605622" cy="7467600"/>
            <wp:effectExtent l="0" t="0" r="4445" b="0"/>
            <wp:docPr id="122212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0627" cy="7596582"/>
                    </a:xfrm>
                    <a:prstGeom prst="rect">
                      <a:avLst/>
                    </a:prstGeom>
                    <a:noFill/>
                    <a:ln>
                      <a:noFill/>
                    </a:ln>
                  </pic:spPr>
                </pic:pic>
              </a:graphicData>
            </a:graphic>
          </wp:inline>
        </w:drawing>
      </w:r>
    </w:p>
    <w:p w14:paraId="59092128" w14:textId="29D6DE1B" w:rsidR="00186409" w:rsidRPr="00263D0D" w:rsidRDefault="00186409" w:rsidP="00685A3E">
      <w:pPr>
        <w:keepNext/>
        <w:spacing w:line="360" w:lineRule="auto"/>
        <w:jc w:val="both"/>
      </w:pPr>
      <w:bookmarkStart w:id="72" w:name="toc_32"/>
      <w:r w:rsidRPr="00263D0D">
        <w:br w:type="page"/>
      </w:r>
      <w:r w:rsidRPr="00263D0D">
        <w:rPr>
          <w:b/>
          <w:bCs/>
        </w:rPr>
        <w:lastRenderedPageBreak/>
        <w:t>3.2.2 Use Case Diagram</w:t>
      </w:r>
      <w:bookmarkEnd w:id="72"/>
    </w:p>
    <w:p w14:paraId="4E49E0FC" w14:textId="77777777" w:rsidR="00186409" w:rsidRPr="00263D0D" w:rsidRDefault="00186409" w:rsidP="00685A3E">
      <w:pPr>
        <w:spacing w:line="360" w:lineRule="auto"/>
        <w:ind w:firstLine="720"/>
        <w:jc w:val="both"/>
      </w:pPr>
      <w:r w:rsidRPr="00263D0D">
        <w:t>Use Case Diagram menggambarkan hubungan antara aktor yang berinteraksi dengan sistem dan fungsionalitas yang disediakan. Pada sistem VitaCheck terdapat dua aktor, yaitu Pengguna Tamu yang mengakses sistem tanpa autentikasi, dan Pengguna Terdaftar yang telah melakukan login dan memiliki akses penuh ke seluruh fitur sistem.</w:t>
      </w:r>
    </w:p>
    <w:p w14:paraId="75FAB9F8" w14:textId="77777777" w:rsidR="000378FC" w:rsidRDefault="00186409" w:rsidP="00685A3E">
      <w:pPr>
        <w:keepNext/>
        <w:spacing w:line="360" w:lineRule="auto"/>
        <w:jc w:val="both"/>
      </w:pPr>
      <w:bookmarkStart w:id="73" w:name="fig_2"/>
      <w:r w:rsidRPr="00263D0D">
        <w:rPr>
          <w:noProof/>
        </w:rPr>
        <w:drawing>
          <wp:inline distT="0" distB="0" distL="0" distR="0" wp14:anchorId="0FAEDF2B" wp14:editId="42B420FB">
            <wp:extent cx="5039995" cy="4211320"/>
            <wp:effectExtent l="0" t="0" r="8255" b="0"/>
            <wp:docPr id="4836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4211320"/>
                    </a:xfrm>
                    <a:prstGeom prst="rect">
                      <a:avLst/>
                    </a:prstGeom>
                    <a:noFill/>
                    <a:ln>
                      <a:noFill/>
                    </a:ln>
                  </pic:spPr>
                </pic:pic>
              </a:graphicData>
            </a:graphic>
          </wp:inline>
        </w:drawing>
      </w:r>
      <w:bookmarkEnd w:id="73"/>
    </w:p>
    <w:p w14:paraId="0348FB24" w14:textId="6005C323" w:rsidR="00186409" w:rsidRPr="00685A3E" w:rsidRDefault="000378FC" w:rsidP="00685A3E">
      <w:pPr>
        <w:pStyle w:val="Caption"/>
        <w:spacing w:line="360" w:lineRule="auto"/>
        <w:jc w:val="center"/>
        <w:rPr>
          <w:rFonts w:ascii="Times New Roman" w:hAnsi="Times New Roman" w:cs="Times New Roman"/>
          <w:i w:val="0"/>
          <w:iCs w:val="0"/>
          <w:color w:val="auto"/>
          <w:sz w:val="24"/>
          <w:szCs w:val="24"/>
        </w:rPr>
      </w:pPr>
      <w:bookmarkStart w:id="74" w:name="_Toc234932534"/>
      <w:r w:rsidRPr="00685A3E">
        <w:rPr>
          <w:rFonts w:ascii="Times New Roman" w:hAnsi="Times New Roman" w:cs="Times New Roman"/>
          <w:i w:val="0"/>
          <w:iCs w:val="0"/>
          <w:color w:val="auto"/>
          <w:sz w:val="24"/>
          <w:szCs w:val="24"/>
        </w:rPr>
        <w:t xml:space="preserve">Gambar 3. </w:t>
      </w:r>
      <w:r w:rsidR="007A2070">
        <w:rPr>
          <w:rFonts w:ascii="Times New Roman" w:hAnsi="Times New Roman" w:cs="Times New Roman"/>
          <w:i w:val="0"/>
          <w:iCs w:val="0"/>
          <w:color w:val="auto"/>
          <w:sz w:val="24"/>
          <w:szCs w:val="24"/>
        </w:rPr>
        <w:fldChar w:fldCharType="begin"/>
      </w:r>
      <w:r w:rsidR="007A2070">
        <w:rPr>
          <w:rFonts w:ascii="Times New Roman" w:hAnsi="Times New Roman" w:cs="Times New Roman"/>
          <w:i w:val="0"/>
          <w:iCs w:val="0"/>
          <w:color w:val="auto"/>
          <w:sz w:val="24"/>
          <w:szCs w:val="24"/>
        </w:rPr>
        <w:instrText xml:space="preserve"> SEQ Gambar_3. \* ARABIC </w:instrText>
      </w:r>
      <w:r w:rsidR="007A2070">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3</w:t>
      </w:r>
      <w:r w:rsidR="007A2070">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Use Case Diagram Sistem VitaCheck</w:t>
      </w:r>
      <w:bookmarkEnd w:id="74"/>
    </w:p>
    <w:p w14:paraId="21D75485" w14:textId="77777777" w:rsidR="00186409" w:rsidRPr="00263D0D" w:rsidRDefault="00186409" w:rsidP="00BD7C94">
      <w:pPr>
        <w:spacing w:line="360" w:lineRule="auto"/>
        <w:jc w:val="both"/>
      </w:pPr>
      <w:r w:rsidRPr="00263D0D">
        <w:br w:type="page"/>
      </w:r>
    </w:p>
    <w:p w14:paraId="5CD22DE3" w14:textId="77777777" w:rsidR="00186409" w:rsidRPr="00263D0D" w:rsidRDefault="00186409" w:rsidP="00BD7C94">
      <w:pPr>
        <w:pStyle w:val="Heading3"/>
        <w:spacing w:line="360" w:lineRule="auto"/>
        <w:jc w:val="both"/>
        <w:rPr>
          <w:b/>
          <w:bCs/>
          <w:color w:val="auto"/>
        </w:rPr>
      </w:pPr>
      <w:bookmarkStart w:id="75" w:name="toc_33"/>
      <w:bookmarkStart w:id="76" w:name="_Toc235100953"/>
      <w:r w:rsidRPr="00263D0D">
        <w:rPr>
          <w:b/>
          <w:bCs/>
          <w:color w:val="auto"/>
        </w:rPr>
        <w:lastRenderedPageBreak/>
        <w:t>3.2.3 Activity Diagram</w:t>
      </w:r>
      <w:bookmarkEnd w:id="75"/>
      <w:bookmarkEnd w:id="76"/>
    </w:p>
    <w:p w14:paraId="06373775" w14:textId="77777777" w:rsidR="00186409" w:rsidRPr="00263D0D" w:rsidRDefault="00186409" w:rsidP="00BD7C94">
      <w:pPr>
        <w:spacing w:line="360" w:lineRule="auto"/>
        <w:jc w:val="both"/>
      </w:pPr>
      <w:r w:rsidRPr="00263D0D">
        <w:t>Activity Diagram menggambarkan alur aktivitas secara rinci untuk setiap skenario penggunaan utama sistem VitaCheck.</w:t>
      </w:r>
    </w:p>
    <w:p w14:paraId="0F573CC1" w14:textId="77777777" w:rsidR="00186409" w:rsidRPr="00263D0D" w:rsidRDefault="00186409" w:rsidP="00BD7C94">
      <w:pPr>
        <w:spacing w:line="360" w:lineRule="auto"/>
        <w:jc w:val="both"/>
      </w:pPr>
      <w:bookmarkStart w:id="77" w:name="fig_3"/>
      <w:r w:rsidRPr="00263D0D">
        <w:rPr>
          <w:noProof/>
        </w:rPr>
        <w:drawing>
          <wp:inline distT="0" distB="0" distL="0" distR="0" wp14:anchorId="1362108B" wp14:editId="34216E14">
            <wp:extent cx="4811486" cy="7010208"/>
            <wp:effectExtent l="0" t="0" r="8255" b="635"/>
            <wp:docPr id="1313056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3563" cy="7013234"/>
                    </a:xfrm>
                    <a:prstGeom prst="rect">
                      <a:avLst/>
                    </a:prstGeom>
                    <a:noFill/>
                    <a:ln>
                      <a:noFill/>
                    </a:ln>
                  </pic:spPr>
                </pic:pic>
              </a:graphicData>
            </a:graphic>
          </wp:inline>
        </w:drawing>
      </w:r>
      <w:bookmarkEnd w:id="77"/>
    </w:p>
    <w:p w14:paraId="20C262E6" w14:textId="77777777" w:rsidR="00186409" w:rsidRPr="00263D0D" w:rsidRDefault="00186409" w:rsidP="00BD7C94">
      <w:pPr>
        <w:spacing w:line="360" w:lineRule="auto"/>
        <w:jc w:val="both"/>
      </w:pPr>
      <w:r w:rsidRPr="00263D0D">
        <w:br w:type="page"/>
      </w:r>
    </w:p>
    <w:p w14:paraId="7FA34C0F" w14:textId="77777777" w:rsidR="00236794" w:rsidRDefault="00186409" w:rsidP="00685A3E">
      <w:pPr>
        <w:keepNext/>
        <w:spacing w:line="360" w:lineRule="auto"/>
        <w:jc w:val="both"/>
      </w:pPr>
      <w:bookmarkStart w:id="78" w:name="fig_4"/>
      <w:r w:rsidRPr="00263D0D">
        <w:rPr>
          <w:noProof/>
        </w:rPr>
        <w:lastRenderedPageBreak/>
        <w:drawing>
          <wp:inline distT="0" distB="0" distL="0" distR="0" wp14:anchorId="0188B6FB" wp14:editId="74E07A1F">
            <wp:extent cx="5039995" cy="6203315"/>
            <wp:effectExtent l="0" t="0" r="8255" b="6985"/>
            <wp:docPr id="244260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9995" cy="6203315"/>
                    </a:xfrm>
                    <a:prstGeom prst="rect">
                      <a:avLst/>
                    </a:prstGeom>
                    <a:noFill/>
                    <a:ln>
                      <a:noFill/>
                    </a:ln>
                  </pic:spPr>
                </pic:pic>
              </a:graphicData>
            </a:graphic>
          </wp:inline>
        </w:drawing>
      </w:r>
      <w:bookmarkEnd w:id="78"/>
    </w:p>
    <w:p w14:paraId="5C58E087" w14:textId="6B15D708" w:rsidR="00186409" w:rsidRPr="00685A3E" w:rsidRDefault="00236794" w:rsidP="00685A3E">
      <w:pPr>
        <w:pStyle w:val="Caption"/>
        <w:spacing w:line="360" w:lineRule="auto"/>
        <w:jc w:val="center"/>
        <w:rPr>
          <w:rFonts w:ascii="Times New Roman" w:hAnsi="Times New Roman" w:cs="Times New Roman"/>
          <w:i w:val="0"/>
          <w:iCs w:val="0"/>
          <w:color w:val="auto"/>
          <w:sz w:val="24"/>
          <w:szCs w:val="24"/>
        </w:rPr>
      </w:pPr>
      <w:bookmarkStart w:id="79" w:name="_Toc234932535"/>
      <w:r w:rsidRPr="00685A3E">
        <w:rPr>
          <w:rFonts w:ascii="Times New Roman" w:hAnsi="Times New Roman" w:cs="Times New Roman"/>
          <w:i w:val="0"/>
          <w:iCs w:val="0"/>
          <w:color w:val="auto"/>
          <w:sz w:val="24"/>
          <w:szCs w:val="24"/>
        </w:rPr>
        <w:t xml:space="preserve">Gambar 3. </w:t>
      </w:r>
      <w:r w:rsidR="007A2070">
        <w:rPr>
          <w:rFonts w:ascii="Times New Roman" w:hAnsi="Times New Roman" w:cs="Times New Roman"/>
          <w:i w:val="0"/>
          <w:iCs w:val="0"/>
          <w:color w:val="auto"/>
          <w:sz w:val="24"/>
          <w:szCs w:val="24"/>
        </w:rPr>
        <w:fldChar w:fldCharType="begin"/>
      </w:r>
      <w:r w:rsidR="007A2070">
        <w:rPr>
          <w:rFonts w:ascii="Times New Roman" w:hAnsi="Times New Roman" w:cs="Times New Roman"/>
          <w:i w:val="0"/>
          <w:iCs w:val="0"/>
          <w:color w:val="auto"/>
          <w:sz w:val="24"/>
          <w:szCs w:val="24"/>
        </w:rPr>
        <w:instrText xml:space="preserve"> SEQ Gambar_3. \* ARABIC </w:instrText>
      </w:r>
      <w:r w:rsidR="007A2070">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4</w:t>
      </w:r>
      <w:r w:rsidR="007A2070">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Activity Diagram Pengelolaan Akun</w:t>
      </w:r>
      <w:bookmarkEnd w:id="79"/>
    </w:p>
    <w:p w14:paraId="58AA861D" w14:textId="77777777" w:rsidR="00186409" w:rsidRPr="00263D0D" w:rsidRDefault="00186409" w:rsidP="00BD7C94">
      <w:pPr>
        <w:spacing w:line="360" w:lineRule="auto"/>
        <w:jc w:val="both"/>
      </w:pPr>
    </w:p>
    <w:p w14:paraId="20E7F608" w14:textId="77777777" w:rsidR="00186409" w:rsidRPr="00263D0D" w:rsidRDefault="00186409" w:rsidP="00BD7C94">
      <w:pPr>
        <w:spacing w:line="360" w:lineRule="auto"/>
        <w:ind w:firstLine="720"/>
        <w:jc w:val="both"/>
      </w:pPr>
      <w:r w:rsidRPr="00263D0D">
        <w:t>.</w:t>
      </w:r>
    </w:p>
    <w:p w14:paraId="7DD64F2B" w14:textId="77777777" w:rsidR="00186409" w:rsidRPr="00263D0D" w:rsidRDefault="00186409" w:rsidP="00BD7C94">
      <w:pPr>
        <w:spacing w:line="360" w:lineRule="auto"/>
        <w:jc w:val="both"/>
      </w:pPr>
      <w:r w:rsidRPr="00263D0D">
        <w:br w:type="page"/>
      </w:r>
    </w:p>
    <w:p w14:paraId="0BB2CDB7" w14:textId="77777777" w:rsidR="00236794" w:rsidRDefault="00186409" w:rsidP="00685A3E">
      <w:pPr>
        <w:keepNext/>
        <w:spacing w:line="360" w:lineRule="auto"/>
        <w:jc w:val="both"/>
      </w:pPr>
      <w:bookmarkStart w:id="80" w:name="fig_5"/>
      <w:r w:rsidRPr="00263D0D">
        <w:rPr>
          <w:noProof/>
        </w:rPr>
        <w:lastRenderedPageBreak/>
        <w:drawing>
          <wp:inline distT="0" distB="0" distL="0" distR="0" wp14:anchorId="62B9E747" wp14:editId="10EA8974">
            <wp:extent cx="5039995" cy="7028815"/>
            <wp:effectExtent l="0" t="0" r="8255" b="635"/>
            <wp:docPr id="376103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7028815"/>
                    </a:xfrm>
                    <a:prstGeom prst="rect">
                      <a:avLst/>
                    </a:prstGeom>
                    <a:noFill/>
                    <a:ln>
                      <a:noFill/>
                    </a:ln>
                  </pic:spPr>
                </pic:pic>
              </a:graphicData>
            </a:graphic>
          </wp:inline>
        </w:drawing>
      </w:r>
      <w:bookmarkEnd w:id="80"/>
    </w:p>
    <w:p w14:paraId="21A822A7" w14:textId="61282F62" w:rsidR="00186409" w:rsidRPr="00685A3E" w:rsidRDefault="00236794" w:rsidP="00685A3E">
      <w:pPr>
        <w:pStyle w:val="Caption"/>
        <w:spacing w:line="360" w:lineRule="auto"/>
        <w:jc w:val="center"/>
        <w:rPr>
          <w:rFonts w:ascii="Times New Roman" w:hAnsi="Times New Roman" w:cs="Times New Roman"/>
          <w:sz w:val="24"/>
          <w:szCs w:val="24"/>
        </w:rPr>
      </w:pPr>
      <w:bookmarkStart w:id="81" w:name="_Toc234932536"/>
      <w:r w:rsidRPr="00685A3E">
        <w:rPr>
          <w:rFonts w:ascii="Times New Roman" w:hAnsi="Times New Roman" w:cs="Times New Roman"/>
          <w:sz w:val="24"/>
          <w:szCs w:val="24"/>
        </w:rPr>
        <w:t xml:space="preserve">Gambar 3. </w:t>
      </w:r>
      <w:r w:rsidR="007A2070">
        <w:rPr>
          <w:rFonts w:ascii="Times New Roman" w:hAnsi="Times New Roman" w:cs="Times New Roman"/>
          <w:sz w:val="24"/>
          <w:szCs w:val="24"/>
        </w:rPr>
        <w:fldChar w:fldCharType="begin"/>
      </w:r>
      <w:r w:rsidR="007A2070">
        <w:rPr>
          <w:rFonts w:ascii="Times New Roman" w:hAnsi="Times New Roman" w:cs="Times New Roman"/>
          <w:sz w:val="24"/>
          <w:szCs w:val="24"/>
        </w:rPr>
        <w:instrText xml:space="preserve"> SEQ Gambar_3. \* ARABIC </w:instrText>
      </w:r>
      <w:r w:rsidR="007A2070">
        <w:rPr>
          <w:rFonts w:ascii="Times New Roman" w:hAnsi="Times New Roman" w:cs="Times New Roman"/>
          <w:sz w:val="24"/>
          <w:szCs w:val="24"/>
        </w:rPr>
        <w:fldChar w:fldCharType="separate"/>
      </w:r>
      <w:r w:rsidR="003545D2">
        <w:rPr>
          <w:rFonts w:ascii="Times New Roman" w:hAnsi="Times New Roman" w:cs="Times New Roman"/>
          <w:noProof/>
          <w:sz w:val="24"/>
          <w:szCs w:val="24"/>
        </w:rPr>
        <w:t>5</w:t>
      </w:r>
      <w:r w:rsidR="007A2070">
        <w:rPr>
          <w:rFonts w:ascii="Times New Roman" w:hAnsi="Times New Roman" w:cs="Times New Roman"/>
          <w:sz w:val="24"/>
          <w:szCs w:val="24"/>
        </w:rPr>
        <w:fldChar w:fldCharType="end"/>
      </w:r>
      <w:r w:rsidRPr="00685A3E">
        <w:rPr>
          <w:rFonts w:ascii="Times New Roman" w:hAnsi="Times New Roman" w:cs="Times New Roman"/>
          <w:sz w:val="24"/>
          <w:szCs w:val="24"/>
        </w:rPr>
        <w:t xml:space="preserve"> Activity Diagram Riwayat Prediksi</w:t>
      </w:r>
      <w:bookmarkEnd w:id="81"/>
    </w:p>
    <w:p w14:paraId="4A462839" w14:textId="77777777" w:rsidR="00186409" w:rsidRPr="00263D0D" w:rsidRDefault="00186409" w:rsidP="00BD7C94">
      <w:pPr>
        <w:spacing w:line="360" w:lineRule="auto"/>
        <w:jc w:val="both"/>
      </w:pPr>
      <w:r w:rsidRPr="00263D0D">
        <w:br w:type="page"/>
      </w:r>
    </w:p>
    <w:p w14:paraId="5959F1BD" w14:textId="77777777" w:rsidR="00236794" w:rsidRDefault="00186409" w:rsidP="00685A3E">
      <w:pPr>
        <w:keepNext/>
        <w:spacing w:line="360" w:lineRule="auto"/>
        <w:jc w:val="both"/>
      </w:pPr>
      <w:bookmarkStart w:id="82" w:name="fig_6"/>
      <w:r w:rsidRPr="00263D0D">
        <w:rPr>
          <w:noProof/>
        </w:rPr>
        <w:lastRenderedPageBreak/>
        <w:drawing>
          <wp:inline distT="0" distB="0" distL="0" distR="0" wp14:anchorId="10A7E7E2" wp14:editId="14777A2F">
            <wp:extent cx="5039995" cy="6618605"/>
            <wp:effectExtent l="0" t="0" r="8255" b="0"/>
            <wp:docPr id="1742074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9995" cy="6618605"/>
                    </a:xfrm>
                    <a:prstGeom prst="rect">
                      <a:avLst/>
                    </a:prstGeom>
                    <a:noFill/>
                    <a:ln>
                      <a:noFill/>
                    </a:ln>
                  </pic:spPr>
                </pic:pic>
              </a:graphicData>
            </a:graphic>
          </wp:inline>
        </w:drawing>
      </w:r>
      <w:bookmarkEnd w:id="82"/>
    </w:p>
    <w:p w14:paraId="0081FE75" w14:textId="19B505B3" w:rsidR="00186409" w:rsidRPr="00685A3E" w:rsidRDefault="00236794" w:rsidP="00685A3E">
      <w:pPr>
        <w:pStyle w:val="Caption"/>
        <w:spacing w:line="360" w:lineRule="auto"/>
        <w:jc w:val="center"/>
        <w:rPr>
          <w:rFonts w:ascii="Times New Roman" w:hAnsi="Times New Roman" w:cs="Times New Roman"/>
          <w:i w:val="0"/>
          <w:iCs w:val="0"/>
          <w:color w:val="auto"/>
          <w:sz w:val="24"/>
          <w:szCs w:val="24"/>
        </w:rPr>
      </w:pPr>
      <w:bookmarkStart w:id="83" w:name="_Toc234932537"/>
      <w:r w:rsidRPr="00685A3E">
        <w:rPr>
          <w:rFonts w:ascii="Times New Roman" w:hAnsi="Times New Roman" w:cs="Times New Roman"/>
          <w:i w:val="0"/>
          <w:iCs w:val="0"/>
          <w:color w:val="auto"/>
          <w:sz w:val="24"/>
          <w:szCs w:val="24"/>
        </w:rPr>
        <w:t xml:space="preserve">Gambar 3. </w:t>
      </w:r>
      <w:r w:rsidR="007A2070">
        <w:rPr>
          <w:rFonts w:ascii="Times New Roman" w:hAnsi="Times New Roman" w:cs="Times New Roman"/>
          <w:i w:val="0"/>
          <w:iCs w:val="0"/>
          <w:color w:val="auto"/>
          <w:sz w:val="24"/>
          <w:szCs w:val="24"/>
        </w:rPr>
        <w:fldChar w:fldCharType="begin"/>
      </w:r>
      <w:r w:rsidR="007A2070">
        <w:rPr>
          <w:rFonts w:ascii="Times New Roman" w:hAnsi="Times New Roman" w:cs="Times New Roman"/>
          <w:i w:val="0"/>
          <w:iCs w:val="0"/>
          <w:color w:val="auto"/>
          <w:sz w:val="24"/>
          <w:szCs w:val="24"/>
        </w:rPr>
        <w:instrText xml:space="preserve"> SEQ Gambar_3. \* ARABIC </w:instrText>
      </w:r>
      <w:r w:rsidR="007A2070">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6</w:t>
      </w:r>
      <w:r w:rsidR="007A2070">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Activity Diagram Pengelolaan Profil</w:t>
      </w:r>
      <w:bookmarkEnd w:id="83"/>
    </w:p>
    <w:p w14:paraId="160B89A0" w14:textId="77777777" w:rsidR="00186409" w:rsidRPr="007A2070" w:rsidRDefault="00186409" w:rsidP="00BD7C94">
      <w:pPr>
        <w:spacing w:line="360" w:lineRule="auto"/>
        <w:jc w:val="both"/>
      </w:pPr>
      <w:r w:rsidRPr="007A2070">
        <w:br w:type="page"/>
      </w:r>
    </w:p>
    <w:p w14:paraId="53AB7EAA" w14:textId="77777777" w:rsidR="00186409" w:rsidRPr="00263D0D" w:rsidRDefault="00186409" w:rsidP="00BD7C94">
      <w:pPr>
        <w:pStyle w:val="Heading2"/>
        <w:spacing w:line="360" w:lineRule="auto"/>
        <w:jc w:val="both"/>
        <w:rPr>
          <w:b/>
          <w:bCs/>
          <w:color w:val="auto"/>
          <w:sz w:val="24"/>
          <w:szCs w:val="24"/>
        </w:rPr>
      </w:pPr>
      <w:bookmarkStart w:id="84" w:name="toc_34"/>
      <w:bookmarkStart w:id="85" w:name="_Toc235100954"/>
      <w:r w:rsidRPr="00263D0D">
        <w:rPr>
          <w:b/>
          <w:bCs/>
          <w:color w:val="auto"/>
          <w:sz w:val="24"/>
          <w:szCs w:val="24"/>
        </w:rPr>
        <w:lastRenderedPageBreak/>
        <w:t>3.3 Business Understanding</w:t>
      </w:r>
      <w:bookmarkEnd w:id="84"/>
      <w:bookmarkEnd w:id="85"/>
    </w:p>
    <w:p w14:paraId="7527264B" w14:textId="77777777" w:rsidR="00186409" w:rsidRPr="00263D0D" w:rsidRDefault="00186409" w:rsidP="00685A3E">
      <w:pPr>
        <w:spacing w:line="360" w:lineRule="auto"/>
        <w:ind w:firstLine="720"/>
        <w:jc w:val="both"/>
      </w:pPr>
      <w:r w:rsidRPr="00263D0D">
        <w:t>Tahap </w:t>
      </w:r>
      <w:r w:rsidRPr="00263D0D">
        <w:rPr>
          <w:i/>
          <w:iCs/>
        </w:rPr>
        <w:t>Business Understanding</w:t>
      </w:r>
      <w:r w:rsidRPr="00263D0D">
        <w:t> bertujuan untuk memahami konteks permasalahan yang akan diselesaikan serta mendefinisikan tujuan penelitian secara bisnis maupun teknis. Pada tahap ini dilakukan identifikasi masalah, penetapan tujuan, serta penentuan pendekatan yang akan digunakan untuk menjawab permasalahan yang ada.</w:t>
      </w:r>
    </w:p>
    <w:p w14:paraId="79F50E5E" w14:textId="77777777" w:rsidR="00186409" w:rsidRPr="00263D0D" w:rsidRDefault="00186409" w:rsidP="00BD7C94">
      <w:pPr>
        <w:pStyle w:val="Heading3"/>
        <w:spacing w:line="360" w:lineRule="auto"/>
        <w:jc w:val="both"/>
        <w:rPr>
          <w:b/>
          <w:bCs/>
          <w:color w:val="auto"/>
        </w:rPr>
      </w:pPr>
      <w:bookmarkStart w:id="86" w:name="toc_35"/>
      <w:bookmarkStart w:id="87" w:name="_Toc235100955"/>
      <w:r w:rsidRPr="00263D0D">
        <w:rPr>
          <w:b/>
          <w:bCs/>
          <w:color w:val="auto"/>
        </w:rPr>
        <w:t>3.3.1 Identifikasi Masalah</w:t>
      </w:r>
      <w:bookmarkEnd w:id="86"/>
      <w:bookmarkEnd w:id="87"/>
    </w:p>
    <w:p w14:paraId="4935278E" w14:textId="77777777" w:rsidR="00186409" w:rsidRPr="00263D0D" w:rsidRDefault="00186409" w:rsidP="00685A3E">
      <w:pPr>
        <w:spacing w:line="360" w:lineRule="auto"/>
        <w:ind w:firstLine="720"/>
        <w:jc w:val="both"/>
      </w:pPr>
      <w:r w:rsidRPr="00263D0D">
        <w:t>Gaya hidup modern yang ditandai oleh tingginya intensitas penggunaan perangkat digital, kurangnya aktivitas fisik, gangguan pola tidur, serta tekanan psikologis yang terus meningkat telah menjadi perhatian serius di bidang kesehatan. Masyarakat saat ini menghabiskan banyak waktu di depan layar, baik untuk keperluan kerja, hiburan, maupun komunikasi, sehingga paparan terhadap faktor-faktor risiko kesehatan semakin besar. Namun, kesadaran masyarakat terhadap risiko kesehatan yang diakibatkan oleh pola gaya hidup tersebut masih tergolong rendah.</w:t>
      </w:r>
    </w:p>
    <w:p w14:paraId="173B52B9" w14:textId="77777777" w:rsidR="00186409" w:rsidRPr="00263D0D" w:rsidRDefault="00186409" w:rsidP="00BD7C94">
      <w:pPr>
        <w:spacing w:line="360" w:lineRule="auto"/>
        <w:jc w:val="both"/>
      </w:pPr>
      <w:r w:rsidRPr="00263D0D">
        <w:t>Kondisi ini menunjukkan adanya kebutuhan akan suatu sistem yang mampu memberikan penilaian dini terhadap potensi risiko kesehatan seseorang berdasarkan data perilaku dan gaya hidup sehari-hari. Sistem semacam ini diharapkan dapat membantu individu mengambil tindakan preventif secara tepat waktu sebelum kondisi kesehatan mereka memburuk.</w:t>
      </w:r>
    </w:p>
    <w:p w14:paraId="59E13868" w14:textId="77777777" w:rsidR="00186409" w:rsidRPr="00263D0D" w:rsidRDefault="00186409" w:rsidP="00BD7C94">
      <w:pPr>
        <w:pStyle w:val="Heading3"/>
        <w:spacing w:line="360" w:lineRule="auto"/>
        <w:jc w:val="both"/>
        <w:rPr>
          <w:b/>
          <w:bCs/>
          <w:color w:val="auto"/>
        </w:rPr>
      </w:pPr>
      <w:bookmarkStart w:id="88" w:name="toc_36"/>
      <w:bookmarkStart w:id="89" w:name="_Toc235100956"/>
      <w:r w:rsidRPr="00263D0D">
        <w:rPr>
          <w:b/>
          <w:bCs/>
          <w:color w:val="auto"/>
        </w:rPr>
        <w:t>3.3.2 Tujuan Bisnis</w:t>
      </w:r>
      <w:bookmarkEnd w:id="88"/>
      <w:bookmarkEnd w:id="89"/>
    </w:p>
    <w:p w14:paraId="303DC646" w14:textId="77777777" w:rsidR="00186409" w:rsidRPr="00263D0D" w:rsidRDefault="00186409" w:rsidP="00BD7C94">
      <w:pPr>
        <w:spacing w:line="360" w:lineRule="auto"/>
        <w:jc w:val="both"/>
      </w:pPr>
      <w:r w:rsidRPr="00263D0D">
        <w:t>Berdasarkan identifikasi masalah di atas, tujuan dari penelitian ini adalah:</w:t>
      </w:r>
    </w:p>
    <w:p w14:paraId="4CEC32C3" w14:textId="77777777" w:rsidR="00186409" w:rsidRPr="00263D0D" w:rsidRDefault="00186409" w:rsidP="00BD7C94">
      <w:pPr>
        <w:numPr>
          <w:ilvl w:val="0"/>
          <w:numId w:val="6"/>
        </w:numPr>
        <w:spacing w:after="160" w:line="360" w:lineRule="auto"/>
        <w:jc w:val="both"/>
      </w:pPr>
      <w:r w:rsidRPr="00263D0D">
        <w:t>Membangun sebuah sistem prediksi risiko kesehatan yang mampu mengklasifikasikan tingkat risiko seseorang ke dalam tiga kategori, yaitu Risiko Rendah, Risiko Sedang, dan Risiko Tinggi, berdasarkan pola gaya hidup modern.</w:t>
      </w:r>
    </w:p>
    <w:p w14:paraId="1C6439AF" w14:textId="77777777" w:rsidR="00186409" w:rsidRPr="00263D0D" w:rsidRDefault="00186409" w:rsidP="00BD7C94">
      <w:pPr>
        <w:numPr>
          <w:ilvl w:val="0"/>
          <w:numId w:val="6"/>
        </w:numPr>
        <w:spacing w:after="160" w:line="360" w:lineRule="auto"/>
        <w:jc w:val="both"/>
      </w:pPr>
      <w:r w:rsidRPr="00263D0D">
        <w:t>Menyediakan aplikasi berbasis web (</w:t>
      </w:r>
      <w:r w:rsidRPr="00263D0D">
        <w:rPr>
          <w:i/>
          <w:iCs/>
        </w:rPr>
        <w:t>VitaCheck</w:t>
      </w:r>
      <w:r w:rsidRPr="00263D0D">
        <w:t>) yang dapat diakses oleh pengguna umum untuk melakukan penilaian mandiri terhadap kondisi kesehatannya.</w:t>
      </w:r>
    </w:p>
    <w:p w14:paraId="4C05B60E" w14:textId="77777777" w:rsidR="00186409" w:rsidRPr="00263D0D" w:rsidRDefault="00186409" w:rsidP="00BD7C94">
      <w:pPr>
        <w:numPr>
          <w:ilvl w:val="0"/>
          <w:numId w:val="6"/>
        </w:numPr>
        <w:spacing w:after="160" w:line="360" w:lineRule="auto"/>
        <w:jc w:val="both"/>
      </w:pPr>
      <w:r w:rsidRPr="00263D0D">
        <w:lastRenderedPageBreak/>
        <w:t>Memberikan rekomendasi gaya hidup yang bersifat personal dan berbasis data kepada pengguna sesuai dengan tingkat risiko yang diprediksi oleh sistem.</w:t>
      </w:r>
    </w:p>
    <w:p w14:paraId="5B07D2E3" w14:textId="77777777" w:rsidR="00186409" w:rsidRPr="00685A3E" w:rsidRDefault="00186409" w:rsidP="00685A3E">
      <w:pPr>
        <w:pStyle w:val="Heading3"/>
        <w:spacing w:line="360" w:lineRule="auto"/>
        <w:rPr>
          <w:b/>
          <w:bCs/>
          <w:color w:val="auto"/>
        </w:rPr>
      </w:pPr>
      <w:bookmarkStart w:id="90" w:name="toc_37"/>
      <w:bookmarkStart w:id="91" w:name="_Toc235100957"/>
      <w:r w:rsidRPr="00685A3E">
        <w:rPr>
          <w:b/>
          <w:bCs/>
          <w:color w:val="auto"/>
        </w:rPr>
        <w:t>3.3.3 Tujuan Teknis</w:t>
      </w:r>
      <w:bookmarkEnd w:id="90"/>
      <w:bookmarkEnd w:id="91"/>
    </w:p>
    <w:p w14:paraId="563233FE" w14:textId="77777777" w:rsidR="00186409" w:rsidRPr="00263D0D" w:rsidRDefault="00186409" w:rsidP="00BD7C94">
      <w:pPr>
        <w:spacing w:line="360" w:lineRule="auto"/>
        <w:jc w:val="both"/>
      </w:pPr>
      <w:r w:rsidRPr="00263D0D">
        <w:t>Secara teknis, penelitian ini bertujuan untuk:</w:t>
      </w:r>
    </w:p>
    <w:p w14:paraId="5F0175D5" w14:textId="77777777" w:rsidR="00186409" w:rsidRPr="00263D0D" w:rsidRDefault="00186409" w:rsidP="00BD7C94">
      <w:pPr>
        <w:numPr>
          <w:ilvl w:val="0"/>
          <w:numId w:val="7"/>
        </w:numPr>
        <w:spacing w:after="160" w:line="360" w:lineRule="auto"/>
        <w:jc w:val="both"/>
      </w:pPr>
      <w:r w:rsidRPr="00263D0D">
        <w:t>Melatih dan mengevaluasi beberapa model </w:t>
      </w:r>
      <w:r w:rsidRPr="00263D0D">
        <w:rPr>
          <w:i/>
          <w:iCs/>
        </w:rPr>
        <w:t>machine learning</w:t>
      </w:r>
      <w:r w:rsidRPr="00263D0D">
        <w:t> yaitu Logistic Regression, Random Forest, XGBoost, dan SVM untuk tugas klasifikasi multi-kelas.</w:t>
      </w:r>
    </w:p>
    <w:p w14:paraId="56124F0F" w14:textId="77777777" w:rsidR="00186409" w:rsidRPr="00263D0D" w:rsidRDefault="00186409" w:rsidP="00BD7C94">
      <w:pPr>
        <w:numPr>
          <w:ilvl w:val="0"/>
          <w:numId w:val="7"/>
        </w:numPr>
        <w:spacing w:after="160" w:line="360" w:lineRule="auto"/>
        <w:jc w:val="both"/>
      </w:pPr>
      <w:r w:rsidRPr="00263D0D">
        <w:t>Melakukan </w:t>
      </w:r>
      <w:r w:rsidRPr="00263D0D">
        <w:rPr>
          <w:i/>
          <w:iCs/>
        </w:rPr>
        <w:t>hyperparameter tuning</w:t>
      </w:r>
      <w:r w:rsidRPr="00263D0D">
        <w:t> menggunakan RandomizedSearchCV dengan validasi silang 5 </w:t>
      </w:r>
      <w:r w:rsidRPr="00263D0D">
        <w:rPr>
          <w:i/>
          <w:iCs/>
        </w:rPr>
        <w:t>fold</w:t>
      </w:r>
      <w:r w:rsidRPr="00263D0D">
        <w:t> (</w:t>
      </w:r>
      <w:r w:rsidRPr="00263D0D">
        <w:rPr>
          <w:i/>
          <w:iCs/>
        </w:rPr>
        <w:t>cv=5</w:t>
      </w:r>
      <w:r w:rsidRPr="00263D0D">
        <w:t>) guna memaksimalkan performa model.</w:t>
      </w:r>
    </w:p>
    <w:p w14:paraId="176FD4C2" w14:textId="77777777" w:rsidR="00186409" w:rsidRPr="00263D0D" w:rsidRDefault="00186409" w:rsidP="00BD7C94">
      <w:pPr>
        <w:numPr>
          <w:ilvl w:val="0"/>
          <w:numId w:val="7"/>
        </w:numPr>
        <w:spacing w:after="160" w:line="360" w:lineRule="auto"/>
        <w:jc w:val="both"/>
      </w:pPr>
      <w:r w:rsidRPr="00263D0D">
        <w:t>Memilih model terbaik berdasarkan prioritas metrik Recall kelas Risiko Tinggi, diikuti oleh F1-Score, Precision, dan Accuracy, mengingat pentingnya sensitivitas terhadap kondisi risiko tinggi.</w:t>
      </w:r>
    </w:p>
    <w:p w14:paraId="3841D5F1" w14:textId="77777777" w:rsidR="00186409" w:rsidRPr="00263D0D" w:rsidRDefault="00186409" w:rsidP="00BD7C94">
      <w:pPr>
        <w:numPr>
          <w:ilvl w:val="0"/>
          <w:numId w:val="7"/>
        </w:numPr>
        <w:spacing w:after="160" w:line="360" w:lineRule="auto"/>
        <w:jc w:val="both"/>
      </w:pPr>
      <w:r w:rsidRPr="00263D0D">
        <w:t>Menyimpan model terpilih dalam format .joblib untuk keperluan </w:t>
      </w:r>
      <w:r w:rsidRPr="00263D0D">
        <w:rPr>
          <w:i/>
          <w:iCs/>
        </w:rPr>
        <w:t>deployment</w:t>
      </w:r>
      <w:r w:rsidRPr="00263D0D">
        <w:t> pada aplikasi web.</w:t>
      </w:r>
    </w:p>
    <w:p w14:paraId="50B9529F" w14:textId="77777777" w:rsidR="00186409" w:rsidRPr="00263D0D" w:rsidRDefault="00186409" w:rsidP="00BD7C94">
      <w:pPr>
        <w:pStyle w:val="Heading3"/>
        <w:spacing w:line="360" w:lineRule="auto"/>
        <w:jc w:val="both"/>
        <w:rPr>
          <w:b/>
          <w:bCs/>
          <w:color w:val="auto"/>
        </w:rPr>
      </w:pPr>
      <w:bookmarkStart w:id="92" w:name="toc_38"/>
      <w:bookmarkStart w:id="93" w:name="_Toc235100958"/>
      <w:r w:rsidRPr="00263D0D">
        <w:rPr>
          <w:b/>
          <w:bCs/>
          <w:color w:val="auto"/>
        </w:rPr>
        <w:t>3.3.4 Kriteria Keberhasilan</w:t>
      </w:r>
      <w:bookmarkEnd w:id="92"/>
      <w:bookmarkEnd w:id="93"/>
    </w:p>
    <w:p w14:paraId="70A36FF5" w14:textId="77777777" w:rsidR="00186409" w:rsidRPr="00263D0D" w:rsidRDefault="00186409" w:rsidP="00BD7C94">
      <w:pPr>
        <w:spacing w:line="360" w:lineRule="auto"/>
        <w:jc w:val="both"/>
      </w:pPr>
      <w:r w:rsidRPr="00263D0D">
        <w:t>Model dianggap berhasil apabila mampu:</w:t>
      </w:r>
    </w:p>
    <w:p w14:paraId="490AEDCF" w14:textId="77777777" w:rsidR="00186409" w:rsidRPr="00263D0D" w:rsidRDefault="00186409" w:rsidP="00BD7C94">
      <w:pPr>
        <w:numPr>
          <w:ilvl w:val="0"/>
          <w:numId w:val="8"/>
        </w:numPr>
        <w:spacing w:after="160" w:line="360" w:lineRule="auto"/>
        <w:jc w:val="both"/>
      </w:pPr>
      <w:r w:rsidRPr="00263D0D">
        <w:t>Mengidentifikasi individu dengan Risiko Tinggi dengan nilai </w:t>
      </w:r>
      <w:r w:rsidRPr="00263D0D">
        <w:rPr>
          <w:i/>
          <w:iCs/>
        </w:rPr>
        <w:t>Recall</w:t>
      </w:r>
      <w:r w:rsidRPr="00263D0D">
        <w:t> setinggi mungkin, sehingga meminimalkan kesalahan deteksi (</w:t>
      </w:r>
      <w:r w:rsidRPr="00263D0D">
        <w:rPr>
          <w:i/>
          <w:iCs/>
        </w:rPr>
        <w:t>false negative</w:t>
      </w:r>
      <w:r w:rsidRPr="00263D0D">
        <w:t>) pada kelas yang paling kritis.</w:t>
      </w:r>
    </w:p>
    <w:p w14:paraId="4351F5F1" w14:textId="77777777" w:rsidR="00186409" w:rsidRPr="00263D0D" w:rsidRDefault="00186409" w:rsidP="00BD7C94">
      <w:pPr>
        <w:numPr>
          <w:ilvl w:val="0"/>
          <w:numId w:val="8"/>
        </w:numPr>
        <w:spacing w:after="160" w:line="360" w:lineRule="auto"/>
        <w:jc w:val="both"/>
      </w:pPr>
      <w:r w:rsidRPr="00263D0D">
        <w:t>Mencapai nilai F1-Score yang seimbang di seluruh kelas, menunjukkan bahwa model tidak hanya akurat tetapi juga konsisten.</w:t>
      </w:r>
    </w:p>
    <w:p w14:paraId="3A54ECED" w14:textId="77777777" w:rsidR="00186409" w:rsidRPr="00263D0D" w:rsidRDefault="00186409" w:rsidP="00BD7C94">
      <w:pPr>
        <w:numPr>
          <w:ilvl w:val="0"/>
          <w:numId w:val="8"/>
        </w:numPr>
        <w:spacing w:after="160" w:line="360" w:lineRule="auto"/>
        <w:jc w:val="both"/>
      </w:pPr>
      <w:r w:rsidRPr="00263D0D">
        <w:t>Menghasilkan prediksi yang dapat diinterpretasikan dan diimplementasikan dalam konteks aplikasi web yang ramah pengguna.</w:t>
      </w:r>
    </w:p>
    <w:p w14:paraId="671219C9" w14:textId="77777777" w:rsidR="00186409" w:rsidRPr="00263D0D" w:rsidRDefault="00186409" w:rsidP="00BD7C94">
      <w:pPr>
        <w:spacing w:line="360" w:lineRule="auto"/>
        <w:ind w:left="720"/>
        <w:jc w:val="both"/>
      </w:pPr>
    </w:p>
    <w:p w14:paraId="3C741E1E" w14:textId="77777777" w:rsidR="00186409" w:rsidRPr="00263D0D" w:rsidRDefault="00186409" w:rsidP="00BD7C94">
      <w:pPr>
        <w:pStyle w:val="Heading2"/>
        <w:spacing w:line="360" w:lineRule="auto"/>
        <w:jc w:val="both"/>
        <w:rPr>
          <w:b/>
          <w:bCs/>
          <w:color w:val="auto"/>
          <w:sz w:val="24"/>
          <w:szCs w:val="24"/>
        </w:rPr>
      </w:pPr>
      <w:bookmarkStart w:id="94" w:name="toc_39"/>
      <w:bookmarkStart w:id="95" w:name="_Toc235100959"/>
      <w:r w:rsidRPr="00263D0D">
        <w:rPr>
          <w:b/>
          <w:bCs/>
          <w:color w:val="auto"/>
          <w:sz w:val="24"/>
          <w:szCs w:val="24"/>
        </w:rPr>
        <w:t>3.4 Data Understanding</w:t>
      </w:r>
      <w:bookmarkEnd w:id="94"/>
      <w:bookmarkEnd w:id="95"/>
    </w:p>
    <w:p w14:paraId="4DB44688" w14:textId="77777777" w:rsidR="00186409" w:rsidRPr="00263D0D" w:rsidRDefault="00186409" w:rsidP="00BD7C94">
      <w:pPr>
        <w:spacing w:line="360" w:lineRule="auto"/>
        <w:ind w:firstLine="720"/>
        <w:jc w:val="both"/>
      </w:pPr>
      <w:r w:rsidRPr="00263D0D">
        <w:lastRenderedPageBreak/>
        <w:t>Tahap ini bertujuan untuk memahami karakteristik </w:t>
      </w:r>
      <w:r w:rsidRPr="00263D0D">
        <w:rPr>
          <w:i/>
          <w:iCs/>
        </w:rPr>
        <w:t>dataset</w:t>
      </w:r>
      <w:r w:rsidRPr="00263D0D">
        <w:t> yang digunakan dalam penelitian. Kegiatan yang dilakukan meliputi pemeriksaan jumlah data, jumlah variabel, tipe data, keberadaan </w:t>
      </w:r>
      <w:r w:rsidRPr="00263D0D">
        <w:rPr>
          <w:i/>
          <w:iCs/>
        </w:rPr>
        <w:t>missing values</w:t>
      </w:r>
      <w:r w:rsidRPr="00263D0D">
        <w:t>, data duplikat, serta analisis statistik deskriptif dari setiap fitur. Dataset yang digunakan memuat variabel yang berkaitan dengan pola gaya hidup modern, seperti </w:t>
      </w:r>
      <w:r w:rsidRPr="00263D0D">
        <w:rPr>
          <w:i/>
          <w:iCs/>
        </w:rPr>
        <w:t>screen time</w:t>
      </w:r>
      <w:r w:rsidRPr="00263D0D">
        <w:t> harian, penggunaan perangkat sebelum tidur, durasi tidur, kualitas tidur, aktivitas fisik, jumlah notifikasi, tingkat stres, dan kelelahan mental. Pada tahap ini juga dilakukan analisis awal untuk melihat hubungan setiap variabel dengan potensi risiko kesehatan, sehingga dapat diketahui relevansi masing-masing fitur terhadap tujuan penelitian.</w:t>
      </w:r>
    </w:p>
    <w:p w14:paraId="18029CE3" w14:textId="77777777" w:rsidR="00186409" w:rsidRPr="00263D0D" w:rsidRDefault="00186409" w:rsidP="00BD7C94">
      <w:pPr>
        <w:spacing w:line="360" w:lineRule="auto"/>
        <w:jc w:val="both"/>
      </w:pPr>
      <w:r w:rsidRPr="00263D0D">
        <w:br w:type="page"/>
      </w:r>
    </w:p>
    <w:p w14:paraId="37495CE6" w14:textId="77777777" w:rsidR="00186409" w:rsidRPr="00263D0D" w:rsidRDefault="00186409" w:rsidP="00BD7C94">
      <w:pPr>
        <w:spacing w:line="360" w:lineRule="auto"/>
        <w:ind w:firstLine="720"/>
        <w:jc w:val="both"/>
      </w:pPr>
    </w:p>
    <w:p w14:paraId="147DB262" w14:textId="77777777" w:rsidR="00186409" w:rsidRPr="00263D0D" w:rsidRDefault="00186409" w:rsidP="00BD7C94">
      <w:pPr>
        <w:pStyle w:val="Heading3"/>
        <w:spacing w:line="360" w:lineRule="auto"/>
        <w:jc w:val="both"/>
        <w:rPr>
          <w:b/>
          <w:bCs/>
          <w:i/>
          <w:iCs/>
          <w:color w:val="auto"/>
          <w:sz w:val="22"/>
          <w:szCs w:val="22"/>
        </w:rPr>
      </w:pPr>
      <w:bookmarkStart w:id="96" w:name="toc_40"/>
      <w:bookmarkStart w:id="97" w:name="_Toc235100960"/>
      <w:r w:rsidRPr="00263D0D">
        <w:rPr>
          <w:b/>
          <w:bCs/>
          <w:color w:val="auto"/>
        </w:rPr>
        <w:t>3.4.1 Sumber dan Deskripsi Dataset</w:t>
      </w:r>
      <w:bookmarkEnd w:id="96"/>
      <w:bookmarkEnd w:id="97"/>
    </w:p>
    <w:p w14:paraId="35311060" w14:textId="77777777" w:rsidR="00186409" w:rsidRPr="00263D0D" w:rsidRDefault="00186409" w:rsidP="00BD7C94">
      <w:pPr>
        <w:spacing w:line="360" w:lineRule="auto"/>
        <w:ind w:firstLine="720"/>
        <w:jc w:val="both"/>
      </w:pPr>
      <w:r w:rsidRPr="00263D0D">
        <w:t>Dataset yang digunakan dalam penelitian ini adalah sleep_mobile_stress_dataset_15000.csv, sebuah dataset yang memuat informasi mengenai pola perilaku digital dan gaya hidup dari 15.000 individu. Dataset ini mencakup berbagai variabel yang mencerminkan kebiasaan sehari-hari yang erat kaitannya dengan kondisi kesehatan, khususnya dalam konteks gaya hidup modern yang didominasi penggunaan perangkat digital.</w:t>
      </w:r>
    </w:p>
    <w:p w14:paraId="364E043F" w14:textId="77777777" w:rsidR="00186409" w:rsidRPr="00263D0D" w:rsidRDefault="00186409" w:rsidP="00BD7C94">
      <w:pPr>
        <w:pStyle w:val="Heading3"/>
        <w:spacing w:line="360" w:lineRule="auto"/>
        <w:jc w:val="both"/>
        <w:rPr>
          <w:b/>
          <w:bCs/>
          <w:color w:val="auto"/>
        </w:rPr>
      </w:pPr>
      <w:bookmarkStart w:id="98" w:name="toc_41"/>
      <w:bookmarkStart w:id="99" w:name="_Toc235100961"/>
      <w:r w:rsidRPr="00263D0D">
        <w:rPr>
          <w:b/>
          <w:bCs/>
          <w:color w:val="auto"/>
        </w:rPr>
        <w:t>3.4.2 Informasi Umum Dataset</w:t>
      </w:r>
      <w:bookmarkEnd w:id="98"/>
      <w:bookmarkEnd w:id="99"/>
    </w:p>
    <w:p w14:paraId="6A05C8C4" w14:textId="77777777" w:rsidR="00186409" w:rsidRPr="00263D0D" w:rsidRDefault="00186409" w:rsidP="00BD7C94">
      <w:pPr>
        <w:spacing w:line="360" w:lineRule="auto"/>
        <w:jc w:val="both"/>
      </w:pPr>
      <w:r w:rsidRPr="00263D0D">
        <w:t>Hasil eksplorasi awal terhadap dataset menghasilkan informasi sebagai berikut:</w:t>
      </w:r>
    </w:p>
    <w:p w14:paraId="6CAF88C4" w14:textId="77777777" w:rsidR="007A2070" w:rsidRDefault="00186409" w:rsidP="00685A3E">
      <w:pPr>
        <w:keepNext/>
        <w:spacing w:line="360" w:lineRule="auto"/>
        <w:jc w:val="center"/>
      </w:pPr>
      <w:bookmarkStart w:id="100" w:name="fig_7"/>
      <w:r w:rsidRPr="00263D0D">
        <w:rPr>
          <w:noProof/>
        </w:rPr>
        <w:drawing>
          <wp:inline distT="0" distB="0" distL="0" distR="0" wp14:anchorId="46970F93" wp14:editId="2C3D6494">
            <wp:extent cx="4160881" cy="3147333"/>
            <wp:effectExtent l="0" t="0" r="0" b="0"/>
            <wp:docPr id="162856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5575" name=""/>
                    <pic:cNvPicPr/>
                  </pic:nvPicPr>
                  <pic:blipFill>
                    <a:blip r:embed="rId28"/>
                    <a:stretch>
                      <a:fillRect/>
                    </a:stretch>
                  </pic:blipFill>
                  <pic:spPr>
                    <a:xfrm>
                      <a:off x="0" y="0"/>
                      <a:ext cx="4160881" cy="3147333"/>
                    </a:xfrm>
                    <a:prstGeom prst="rect">
                      <a:avLst/>
                    </a:prstGeom>
                  </pic:spPr>
                </pic:pic>
              </a:graphicData>
            </a:graphic>
          </wp:inline>
        </w:drawing>
      </w:r>
      <w:bookmarkEnd w:id="100"/>
    </w:p>
    <w:p w14:paraId="7AF3E5E9" w14:textId="262CC145"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01" w:name="_Toc234932538"/>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7</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Tampilan Informasi Umum Dataset</w:t>
      </w:r>
      <w:bookmarkEnd w:id="101"/>
    </w:p>
    <w:p w14:paraId="79C80C42" w14:textId="77777777" w:rsidR="00186409" w:rsidRPr="00263D0D" w:rsidRDefault="00186409" w:rsidP="00BD7C94">
      <w:pPr>
        <w:spacing w:line="360" w:lineRule="auto"/>
        <w:jc w:val="both"/>
      </w:pPr>
      <w:r w:rsidRPr="00263D0D">
        <w:t>Berdasarkan hasil eksplorasi struktur data menggunakan fungsi info(), diketahui bahwa </w:t>
      </w:r>
      <w:r w:rsidRPr="00263D0D">
        <w:rPr>
          <w:i/>
          <w:iCs/>
        </w:rPr>
        <w:t>dataset</w:t>
      </w:r>
      <w:r w:rsidRPr="00263D0D">
        <w:t> yang digunakan dalam penelitian ini merupakan objek DataFrame Pandas yang terdiri dari 15.000 baris data (entri) dan 13 buah kolom variabel.</w:t>
      </w:r>
    </w:p>
    <w:p w14:paraId="0A8B407B" w14:textId="77777777" w:rsidR="00186409" w:rsidRPr="00263D0D" w:rsidRDefault="00186409" w:rsidP="00BD7C94">
      <w:pPr>
        <w:spacing w:line="360" w:lineRule="auto"/>
        <w:jc w:val="both"/>
      </w:pPr>
      <w:r w:rsidRPr="00263D0D">
        <w:br w:type="page"/>
      </w:r>
    </w:p>
    <w:p w14:paraId="0B8757F4" w14:textId="44192F41" w:rsidR="00D029D4" w:rsidRPr="00D029D4" w:rsidRDefault="00D029D4" w:rsidP="00685A3E">
      <w:pPr>
        <w:pStyle w:val="Caption"/>
        <w:framePr w:hSpace="180" w:wrap="around" w:vAnchor="page" w:hAnchor="page" w:x="4657" w:y="2221"/>
        <w:spacing w:line="360" w:lineRule="auto"/>
        <w:ind w:left="-2410" w:right="-2097"/>
        <w:jc w:val="center"/>
        <w:rPr>
          <w:rFonts w:ascii="Times New Roman" w:hAnsi="Times New Roman" w:cs="Times New Roman"/>
          <w:i w:val="0"/>
          <w:iCs w:val="0"/>
          <w:color w:val="auto"/>
          <w:sz w:val="24"/>
          <w:szCs w:val="24"/>
        </w:rPr>
      </w:pPr>
      <w:bookmarkStart w:id="102" w:name="_Toc234922656"/>
      <w:r w:rsidRPr="00D029D4">
        <w:rPr>
          <w:rFonts w:ascii="Times New Roman" w:hAnsi="Times New Roman" w:cs="Times New Roman"/>
          <w:i w:val="0"/>
          <w:iCs w:val="0"/>
          <w:color w:val="auto"/>
          <w:sz w:val="24"/>
          <w:szCs w:val="24"/>
        </w:rPr>
        <w:lastRenderedPageBreak/>
        <w:t xml:space="preserve">Tabel 3. </w:t>
      </w:r>
      <w:r w:rsidR="00040090">
        <w:rPr>
          <w:rFonts w:ascii="Times New Roman" w:hAnsi="Times New Roman" w:cs="Times New Roman"/>
          <w:i w:val="0"/>
          <w:iCs w:val="0"/>
          <w:color w:val="auto"/>
          <w:sz w:val="24"/>
          <w:szCs w:val="24"/>
        </w:rPr>
        <w:fldChar w:fldCharType="begin"/>
      </w:r>
      <w:r w:rsidR="00040090">
        <w:rPr>
          <w:rFonts w:ascii="Times New Roman" w:hAnsi="Times New Roman" w:cs="Times New Roman"/>
          <w:i w:val="0"/>
          <w:iCs w:val="0"/>
          <w:color w:val="auto"/>
          <w:sz w:val="24"/>
          <w:szCs w:val="24"/>
        </w:rPr>
        <w:instrText xml:space="preserve"> SEQ Tabel_3. \* ARABIC </w:instrText>
      </w:r>
      <w:r w:rsidR="00040090">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w:t>
      </w:r>
      <w:r w:rsidR="00040090">
        <w:rPr>
          <w:rFonts w:ascii="Times New Roman" w:hAnsi="Times New Roman" w:cs="Times New Roman"/>
          <w:i w:val="0"/>
          <w:iCs w:val="0"/>
          <w:color w:val="auto"/>
          <w:sz w:val="24"/>
          <w:szCs w:val="24"/>
        </w:rPr>
        <w:fldChar w:fldCharType="end"/>
      </w:r>
      <w:r w:rsidRPr="00D029D4">
        <w:rPr>
          <w:rFonts w:ascii="Times New Roman" w:hAnsi="Times New Roman" w:cs="Times New Roman"/>
          <w:i w:val="0"/>
          <w:iCs w:val="0"/>
          <w:color w:val="auto"/>
          <w:sz w:val="24"/>
          <w:szCs w:val="24"/>
        </w:rPr>
        <w:t xml:space="preserve"> Deskripsi Kolom Dataset</w:t>
      </w:r>
      <w:bookmarkEnd w:id="102"/>
    </w:p>
    <w:p w14:paraId="15433F1B" w14:textId="2CD6C4E4" w:rsidR="00264919" w:rsidRDefault="00264919" w:rsidP="00685A3E">
      <w:pPr>
        <w:pStyle w:val="Caption"/>
        <w:keepNext/>
        <w:spacing w:line="360" w:lineRule="auto"/>
      </w:pPr>
    </w:p>
    <w:tbl>
      <w:tblPr>
        <w:tblStyle w:val="TableGrid"/>
        <w:tblpPr w:leftFromText="180" w:rightFromText="180" w:horzAnchor="margin" w:tblpY="491"/>
        <w:tblW w:w="7915" w:type="dxa"/>
        <w:tblLook w:val="04A0" w:firstRow="1" w:lastRow="0" w:firstColumn="1" w:lastColumn="0" w:noHBand="0" w:noVBand="1"/>
      </w:tblPr>
      <w:tblGrid>
        <w:gridCol w:w="3508"/>
        <w:gridCol w:w="1167"/>
        <w:gridCol w:w="3240"/>
      </w:tblGrid>
      <w:tr w:rsidR="00186409" w:rsidRPr="00263D0D" w14:paraId="58E8EA74" w14:textId="77777777" w:rsidTr="0006292E">
        <w:trPr>
          <w:trHeight w:val="448"/>
        </w:trPr>
        <w:tc>
          <w:tcPr>
            <w:tcW w:w="3508" w:type="dxa"/>
          </w:tcPr>
          <w:p w14:paraId="6CFA6E6C" w14:textId="77777777" w:rsidR="00186409" w:rsidRPr="00263D0D" w:rsidRDefault="00186409" w:rsidP="00BD7C94">
            <w:pPr>
              <w:spacing w:line="360" w:lineRule="auto"/>
              <w:jc w:val="both"/>
              <w:rPr>
                <w:rFonts w:ascii="Times New Roman" w:hAnsi="Times New Roman" w:cs="Times New Roman"/>
              </w:rPr>
            </w:pPr>
            <w:bookmarkStart w:id="103" w:name="tbl_1"/>
            <w:r w:rsidRPr="00263D0D">
              <w:rPr>
                <w:rFonts w:ascii="Times New Roman" w:hAnsi="Times New Roman" w:cs="Times New Roman"/>
              </w:rPr>
              <w:t>Nama Kolom</w:t>
            </w:r>
            <w:bookmarkEnd w:id="103"/>
          </w:p>
        </w:tc>
        <w:tc>
          <w:tcPr>
            <w:tcW w:w="1167" w:type="dxa"/>
          </w:tcPr>
          <w:p w14:paraId="5E6B173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rPr>
              <w:t>Tipe Data</w:t>
            </w:r>
          </w:p>
        </w:tc>
        <w:tc>
          <w:tcPr>
            <w:tcW w:w="3240" w:type="dxa"/>
          </w:tcPr>
          <w:p w14:paraId="4D65E40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rPr>
              <w:t>Deskripsi</w:t>
            </w:r>
          </w:p>
        </w:tc>
      </w:tr>
      <w:tr w:rsidR="00186409" w:rsidRPr="00263D0D" w14:paraId="14EA157D" w14:textId="77777777" w:rsidTr="0006292E">
        <w:trPr>
          <w:trHeight w:val="448"/>
        </w:trPr>
        <w:tc>
          <w:tcPr>
            <w:tcW w:w="3508" w:type="dxa"/>
            <w:vAlign w:val="center"/>
          </w:tcPr>
          <w:p w14:paraId="7A775A2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user_id</w:t>
            </w:r>
          </w:p>
        </w:tc>
        <w:tc>
          <w:tcPr>
            <w:tcW w:w="1167" w:type="dxa"/>
            <w:vAlign w:val="center"/>
          </w:tcPr>
          <w:p w14:paraId="4FCA673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22E70CF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Identitas unik setiap pengguna</w:t>
            </w:r>
          </w:p>
        </w:tc>
      </w:tr>
      <w:tr w:rsidR="00186409" w:rsidRPr="00263D0D" w14:paraId="322B38E6" w14:textId="77777777" w:rsidTr="0006292E">
        <w:trPr>
          <w:trHeight w:val="466"/>
        </w:trPr>
        <w:tc>
          <w:tcPr>
            <w:tcW w:w="3508" w:type="dxa"/>
            <w:vAlign w:val="center"/>
          </w:tcPr>
          <w:p w14:paraId="73470C2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age</w:t>
            </w:r>
          </w:p>
        </w:tc>
        <w:tc>
          <w:tcPr>
            <w:tcW w:w="1167" w:type="dxa"/>
            <w:vAlign w:val="center"/>
          </w:tcPr>
          <w:p w14:paraId="07A98F9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0EF6EE9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Usia pengguna (tahun), rentang 18–59 tahun</w:t>
            </w:r>
          </w:p>
        </w:tc>
      </w:tr>
      <w:tr w:rsidR="00186409" w:rsidRPr="00263D0D" w14:paraId="601BC1DF" w14:textId="77777777" w:rsidTr="0006292E">
        <w:trPr>
          <w:trHeight w:val="448"/>
        </w:trPr>
        <w:tc>
          <w:tcPr>
            <w:tcW w:w="3508" w:type="dxa"/>
            <w:vAlign w:val="center"/>
          </w:tcPr>
          <w:p w14:paraId="3F328B9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gender</w:t>
            </w:r>
          </w:p>
        </w:tc>
        <w:tc>
          <w:tcPr>
            <w:tcW w:w="1167" w:type="dxa"/>
            <w:vAlign w:val="center"/>
          </w:tcPr>
          <w:p w14:paraId="11214CD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object</w:t>
            </w:r>
          </w:p>
        </w:tc>
        <w:tc>
          <w:tcPr>
            <w:tcW w:w="3240" w:type="dxa"/>
            <w:vAlign w:val="center"/>
          </w:tcPr>
          <w:p w14:paraId="458D7DB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Jenis kelamin (Male, Female, Other)</w:t>
            </w:r>
          </w:p>
        </w:tc>
      </w:tr>
      <w:tr w:rsidR="00186409" w:rsidRPr="00263D0D" w14:paraId="587F664B" w14:textId="77777777" w:rsidTr="0006292E">
        <w:trPr>
          <w:trHeight w:val="448"/>
        </w:trPr>
        <w:tc>
          <w:tcPr>
            <w:tcW w:w="3508" w:type="dxa"/>
            <w:vAlign w:val="center"/>
          </w:tcPr>
          <w:p w14:paraId="23E9684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occupation</w:t>
            </w:r>
          </w:p>
        </w:tc>
        <w:tc>
          <w:tcPr>
            <w:tcW w:w="1167" w:type="dxa"/>
            <w:vAlign w:val="center"/>
          </w:tcPr>
          <w:p w14:paraId="4C52EEB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object</w:t>
            </w:r>
          </w:p>
        </w:tc>
        <w:tc>
          <w:tcPr>
            <w:tcW w:w="3240" w:type="dxa"/>
            <w:vAlign w:val="center"/>
          </w:tcPr>
          <w:p w14:paraId="249DE5A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Pekerjaan pengguna (8 kategori)</w:t>
            </w:r>
          </w:p>
        </w:tc>
      </w:tr>
      <w:tr w:rsidR="00186409" w:rsidRPr="00263D0D" w14:paraId="5F8B91AD" w14:textId="77777777" w:rsidTr="0006292E">
        <w:trPr>
          <w:trHeight w:val="448"/>
        </w:trPr>
        <w:tc>
          <w:tcPr>
            <w:tcW w:w="3508" w:type="dxa"/>
            <w:vAlign w:val="center"/>
          </w:tcPr>
          <w:p w14:paraId="2A84416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daily_screen_time_hours</w:t>
            </w:r>
          </w:p>
        </w:tc>
        <w:tc>
          <w:tcPr>
            <w:tcW w:w="1167" w:type="dxa"/>
            <w:vAlign w:val="center"/>
          </w:tcPr>
          <w:p w14:paraId="2ECE1DC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float64</w:t>
            </w:r>
          </w:p>
        </w:tc>
        <w:tc>
          <w:tcPr>
            <w:tcW w:w="3240" w:type="dxa"/>
            <w:vAlign w:val="center"/>
          </w:tcPr>
          <w:p w14:paraId="345943D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Total waktu penggunaan layar per hari (jam)</w:t>
            </w:r>
          </w:p>
        </w:tc>
      </w:tr>
      <w:tr w:rsidR="00186409" w:rsidRPr="00263D0D" w14:paraId="045E5739" w14:textId="77777777" w:rsidTr="0006292E">
        <w:trPr>
          <w:trHeight w:val="466"/>
        </w:trPr>
        <w:tc>
          <w:tcPr>
            <w:tcW w:w="3508" w:type="dxa"/>
            <w:vAlign w:val="center"/>
          </w:tcPr>
          <w:p w14:paraId="0860712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phone_usage_before_sleep_minutes</w:t>
            </w:r>
          </w:p>
        </w:tc>
        <w:tc>
          <w:tcPr>
            <w:tcW w:w="1167" w:type="dxa"/>
            <w:vAlign w:val="center"/>
          </w:tcPr>
          <w:p w14:paraId="76E13D0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39EE41C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Durasi penggunaan HP sebelum tidur (menit)</w:t>
            </w:r>
          </w:p>
        </w:tc>
      </w:tr>
      <w:tr w:rsidR="00186409" w:rsidRPr="00263D0D" w14:paraId="6418DAD3" w14:textId="77777777" w:rsidTr="0006292E">
        <w:trPr>
          <w:trHeight w:val="448"/>
        </w:trPr>
        <w:tc>
          <w:tcPr>
            <w:tcW w:w="3508" w:type="dxa"/>
            <w:vAlign w:val="center"/>
          </w:tcPr>
          <w:p w14:paraId="3244D6B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sleep_duration_hours</w:t>
            </w:r>
          </w:p>
        </w:tc>
        <w:tc>
          <w:tcPr>
            <w:tcW w:w="1167" w:type="dxa"/>
            <w:vAlign w:val="center"/>
          </w:tcPr>
          <w:p w14:paraId="15EDD60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float64</w:t>
            </w:r>
          </w:p>
        </w:tc>
        <w:tc>
          <w:tcPr>
            <w:tcW w:w="3240" w:type="dxa"/>
            <w:vAlign w:val="center"/>
          </w:tcPr>
          <w:p w14:paraId="60381F6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Durasi tidur per hari (jam)</w:t>
            </w:r>
          </w:p>
        </w:tc>
      </w:tr>
      <w:tr w:rsidR="00186409" w:rsidRPr="00263D0D" w14:paraId="2A1634CD" w14:textId="77777777" w:rsidTr="0006292E">
        <w:trPr>
          <w:trHeight w:val="448"/>
        </w:trPr>
        <w:tc>
          <w:tcPr>
            <w:tcW w:w="3508" w:type="dxa"/>
            <w:vAlign w:val="center"/>
          </w:tcPr>
          <w:p w14:paraId="288FC3E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sleep_quality_score</w:t>
            </w:r>
          </w:p>
        </w:tc>
        <w:tc>
          <w:tcPr>
            <w:tcW w:w="1167" w:type="dxa"/>
            <w:vAlign w:val="center"/>
          </w:tcPr>
          <w:p w14:paraId="2E5AE99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float64</w:t>
            </w:r>
          </w:p>
        </w:tc>
        <w:tc>
          <w:tcPr>
            <w:tcW w:w="3240" w:type="dxa"/>
            <w:vAlign w:val="center"/>
          </w:tcPr>
          <w:p w14:paraId="70C0A8B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Skor kualitas tidur (skala 1–10)</w:t>
            </w:r>
          </w:p>
        </w:tc>
      </w:tr>
      <w:tr w:rsidR="00186409" w:rsidRPr="00263D0D" w14:paraId="596458E0" w14:textId="77777777" w:rsidTr="0006292E">
        <w:trPr>
          <w:trHeight w:val="448"/>
        </w:trPr>
        <w:tc>
          <w:tcPr>
            <w:tcW w:w="3508" w:type="dxa"/>
            <w:vAlign w:val="center"/>
          </w:tcPr>
          <w:p w14:paraId="30F463B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stress_level</w:t>
            </w:r>
          </w:p>
        </w:tc>
        <w:tc>
          <w:tcPr>
            <w:tcW w:w="1167" w:type="dxa"/>
            <w:vAlign w:val="center"/>
          </w:tcPr>
          <w:p w14:paraId="2AA2CCC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float64</w:t>
            </w:r>
          </w:p>
        </w:tc>
        <w:tc>
          <w:tcPr>
            <w:tcW w:w="3240" w:type="dxa"/>
            <w:vAlign w:val="center"/>
          </w:tcPr>
          <w:p w14:paraId="4297ECC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Tingkat stres (skala 1–10)</w:t>
            </w:r>
          </w:p>
        </w:tc>
      </w:tr>
      <w:tr w:rsidR="00186409" w:rsidRPr="00263D0D" w14:paraId="0F56CCC9" w14:textId="77777777" w:rsidTr="0006292E">
        <w:trPr>
          <w:trHeight w:val="448"/>
        </w:trPr>
        <w:tc>
          <w:tcPr>
            <w:tcW w:w="3508" w:type="dxa"/>
            <w:vAlign w:val="center"/>
          </w:tcPr>
          <w:p w14:paraId="79B2727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caffeine_intake_cups</w:t>
            </w:r>
          </w:p>
        </w:tc>
        <w:tc>
          <w:tcPr>
            <w:tcW w:w="1167" w:type="dxa"/>
            <w:vAlign w:val="center"/>
          </w:tcPr>
          <w:p w14:paraId="4DDF6C4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0F496FE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Konsumsi kafein per hari (cangkir)</w:t>
            </w:r>
          </w:p>
        </w:tc>
      </w:tr>
      <w:tr w:rsidR="00186409" w:rsidRPr="00263D0D" w14:paraId="2DFA9C0C" w14:textId="77777777" w:rsidTr="0006292E">
        <w:trPr>
          <w:trHeight w:val="466"/>
        </w:trPr>
        <w:tc>
          <w:tcPr>
            <w:tcW w:w="3508" w:type="dxa"/>
            <w:vAlign w:val="center"/>
          </w:tcPr>
          <w:p w14:paraId="0FFAE2A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physical_activity_minutes</w:t>
            </w:r>
          </w:p>
        </w:tc>
        <w:tc>
          <w:tcPr>
            <w:tcW w:w="1167" w:type="dxa"/>
            <w:vAlign w:val="center"/>
          </w:tcPr>
          <w:p w14:paraId="26D6243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003936D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Total aktivitas fisik per hari (menit)</w:t>
            </w:r>
          </w:p>
        </w:tc>
      </w:tr>
      <w:tr w:rsidR="00186409" w:rsidRPr="00263D0D" w14:paraId="10C1B6FD" w14:textId="77777777" w:rsidTr="0006292E">
        <w:trPr>
          <w:trHeight w:val="448"/>
        </w:trPr>
        <w:tc>
          <w:tcPr>
            <w:tcW w:w="3508" w:type="dxa"/>
            <w:vAlign w:val="center"/>
          </w:tcPr>
          <w:p w14:paraId="0241311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notifications_received_per_day</w:t>
            </w:r>
          </w:p>
        </w:tc>
        <w:tc>
          <w:tcPr>
            <w:tcW w:w="1167" w:type="dxa"/>
            <w:vAlign w:val="center"/>
          </w:tcPr>
          <w:p w14:paraId="1A04C7C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int64</w:t>
            </w:r>
          </w:p>
        </w:tc>
        <w:tc>
          <w:tcPr>
            <w:tcW w:w="3240" w:type="dxa"/>
            <w:vAlign w:val="center"/>
          </w:tcPr>
          <w:p w14:paraId="446FD16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Jumlah notifikasi diterima per hari</w:t>
            </w:r>
          </w:p>
        </w:tc>
      </w:tr>
      <w:tr w:rsidR="00186409" w:rsidRPr="00263D0D" w14:paraId="1F8E5C77" w14:textId="77777777" w:rsidTr="0006292E">
        <w:trPr>
          <w:trHeight w:val="448"/>
        </w:trPr>
        <w:tc>
          <w:tcPr>
            <w:tcW w:w="3508" w:type="dxa"/>
            <w:vAlign w:val="center"/>
          </w:tcPr>
          <w:p w14:paraId="7295B57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mental_fatigue_score</w:t>
            </w:r>
          </w:p>
        </w:tc>
        <w:tc>
          <w:tcPr>
            <w:tcW w:w="1167" w:type="dxa"/>
            <w:vAlign w:val="center"/>
          </w:tcPr>
          <w:p w14:paraId="745F80D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float64</w:t>
            </w:r>
          </w:p>
        </w:tc>
        <w:tc>
          <w:tcPr>
            <w:tcW w:w="3240" w:type="dxa"/>
            <w:vAlign w:val="center"/>
          </w:tcPr>
          <w:p w14:paraId="0EDF1752" w14:textId="77777777" w:rsidR="00186409" w:rsidRPr="00263D0D" w:rsidRDefault="00186409" w:rsidP="00BD7C94">
            <w:pPr>
              <w:keepNext/>
              <w:spacing w:line="360" w:lineRule="auto"/>
              <w:jc w:val="both"/>
              <w:rPr>
                <w:rFonts w:ascii="Times New Roman" w:hAnsi="Times New Roman" w:cs="Times New Roman"/>
              </w:rPr>
            </w:pPr>
            <w:r w:rsidRPr="00263D0D">
              <w:rPr>
                <w:rFonts w:ascii="Times New Roman" w:hAnsi="Times New Roman" w:cs="Times New Roman"/>
                <w:sz w:val="20"/>
                <w:szCs w:val="20"/>
              </w:rPr>
              <w:t>Skor kelelahan mental (skala 1–10)</w:t>
            </w:r>
          </w:p>
        </w:tc>
      </w:tr>
    </w:tbl>
    <w:p w14:paraId="336519BE" w14:textId="77777777" w:rsidR="00040090" w:rsidRDefault="00040090" w:rsidP="00BD7C94">
      <w:pPr>
        <w:spacing w:line="360" w:lineRule="auto"/>
        <w:jc w:val="both"/>
      </w:pPr>
    </w:p>
    <w:p w14:paraId="01E53825" w14:textId="418556F0" w:rsidR="00186409" w:rsidRPr="00263D0D" w:rsidRDefault="00186409" w:rsidP="00BD7C94">
      <w:pPr>
        <w:spacing w:line="360" w:lineRule="auto"/>
        <w:jc w:val="both"/>
      </w:pPr>
      <w:r w:rsidRPr="00263D0D">
        <w:t>Dari 13 kolom tersebut, terdapat 8 fitur utama yang digunakan sebagai prediktor dalam model </w:t>
      </w:r>
      <w:r w:rsidRPr="00263D0D">
        <w:rPr>
          <w:i/>
          <w:iCs/>
        </w:rPr>
        <w:t>machine learning</w:t>
      </w:r>
      <w:r w:rsidRPr="00263D0D">
        <w:t>, yaitu:</w:t>
      </w:r>
    </w:p>
    <w:p w14:paraId="51A7A048" w14:textId="77777777" w:rsidR="00186409" w:rsidRPr="00263D0D" w:rsidRDefault="00186409" w:rsidP="00BD7C94">
      <w:pPr>
        <w:spacing w:line="360" w:lineRule="auto"/>
        <w:jc w:val="both"/>
      </w:pPr>
    </w:p>
    <w:p w14:paraId="2CFE19E0" w14:textId="5659DBE0" w:rsidR="00040090" w:rsidRPr="00685A3E" w:rsidRDefault="00040090" w:rsidP="00685A3E">
      <w:pPr>
        <w:pStyle w:val="Caption"/>
        <w:keepNext/>
        <w:spacing w:line="360" w:lineRule="auto"/>
        <w:jc w:val="center"/>
        <w:rPr>
          <w:rFonts w:ascii="Times New Roman" w:hAnsi="Times New Roman" w:cs="Times New Roman"/>
          <w:i w:val="0"/>
          <w:iCs w:val="0"/>
          <w:color w:val="auto"/>
          <w:sz w:val="24"/>
          <w:szCs w:val="24"/>
        </w:rPr>
      </w:pPr>
      <w:bookmarkStart w:id="104" w:name="_Toc234922657"/>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2</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Fitur Utama dan Relevansi terhadap Risiko Kesehatan</w:t>
      </w:r>
      <w:bookmarkEnd w:id="104"/>
    </w:p>
    <w:tbl>
      <w:tblPr>
        <w:tblStyle w:val="TableGrid"/>
        <w:tblW w:w="0" w:type="auto"/>
        <w:tblLook w:val="04A0" w:firstRow="1" w:lastRow="0" w:firstColumn="1" w:lastColumn="0" w:noHBand="0" w:noVBand="1"/>
      </w:tblPr>
      <w:tblGrid>
        <w:gridCol w:w="3441"/>
        <w:gridCol w:w="2211"/>
        <w:gridCol w:w="2275"/>
      </w:tblGrid>
      <w:tr w:rsidR="00186409" w:rsidRPr="00263D0D" w14:paraId="0DB9371D" w14:textId="77777777" w:rsidTr="0006292E">
        <w:tc>
          <w:tcPr>
            <w:tcW w:w="3441" w:type="dxa"/>
            <w:vAlign w:val="center"/>
          </w:tcPr>
          <w:p w14:paraId="26BCD6E2" w14:textId="77777777" w:rsidR="00186409" w:rsidRPr="00263D0D" w:rsidRDefault="00186409" w:rsidP="00BD7C94">
            <w:pPr>
              <w:spacing w:line="360" w:lineRule="auto"/>
              <w:jc w:val="both"/>
              <w:rPr>
                <w:rFonts w:ascii="Times New Roman" w:hAnsi="Times New Roman" w:cs="Times New Roman"/>
              </w:rPr>
            </w:pPr>
            <w:bookmarkStart w:id="105" w:name="tbl_2"/>
            <w:r w:rsidRPr="00263D0D">
              <w:rPr>
                <w:rFonts w:ascii="Times New Roman" w:hAnsi="Times New Roman" w:cs="Times New Roman"/>
              </w:rPr>
              <w:t>Fitur</w:t>
            </w:r>
            <w:bookmarkEnd w:id="105"/>
          </w:p>
        </w:tc>
        <w:tc>
          <w:tcPr>
            <w:tcW w:w="2211" w:type="dxa"/>
            <w:vAlign w:val="center"/>
          </w:tcPr>
          <w:p w14:paraId="358C55B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rPr>
              <w:t>Deskripsi</w:t>
            </w:r>
          </w:p>
        </w:tc>
        <w:tc>
          <w:tcPr>
            <w:tcW w:w="2275" w:type="dxa"/>
            <w:vAlign w:val="center"/>
          </w:tcPr>
          <w:p w14:paraId="63C167D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rPr>
              <w:t>Relevansi terhadap Risiko Kesehatan</w:t>
            </w:r>
          </w:p>
        </w:tc>
      </w:tr>
      <w:tr w:rsidR="00186409" w:rsidRPr="00263D0D" w14:paraId="1BB89A5E" w14:textId="77777777" w:rsidTr="0006292E">
        <w:tc>
          <w:tcPr>
            <w:tcW w:w="3441" w:type="dxa"/>
            <w:vAlign w:val="center"/>
          </w:tcPr>
          <w:p w14:paraId="15841A1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daily_screen_time_hours</w:t>
            </w:r>
          </w:p>
        </w:tc>
        <w:tc>
          <w:tcPr>
            <w:tcW w:w="2211" w:type="dxa"/>
            <w:vAlign w:val="center"/>
          </w:tcPr>
          <w:p w14:paraId="07EACEC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Total waktu penggunaan layar per hari (jam)</w:t>
            </w:r>
          </w:p>
        </w:tc>
        <w:tc>
          <w:tcPr>
            <w:tcW w:w="2275" w:type="dxa"/>
            <w:vAlign w:val="center"/>
          </w:tcPr>
          <w:p w14:paraId="560BBF5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Penggunaan layar berlebihan berkaitan dengan gangguan tidur, kelelahan mata, dan peningkatan stres.</w:t>
            </w:r>
          </w:p>
        </w:tc>
      </w:tr>
      <w:tr w:rsidR="00186409" w:rsidRPr="00263D0D" w14:paraId="1D0BED0C" w14:textId="77777777" w:rsidTr="0006292E">
        <w:tc>
          <w:tcPr>
            <w:tcW w:w="3441" w:type="dxa"/>
            <w:vAlign w:val="center"/>
          </w:tcPr>
          <w:p w14:paraId="1406C43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lastRenderedPageBreak/>
              <w:t>phone_usage_before_sleep_minutes</w:t>
            </w:r>
          </w:p>
        </w:tc>
        <w:tc>
          <w:tcPr>
            <w:tcW w:w="2211" w:type="dxa"/>
            <w:vAlign w:val="center"/>
          </w:tcPr>
          <w:p w14:paraId="62A34BE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Durasi penggunaan HP sebelum tidur (menit)</w:t>
            </w:r>
          </w:p>
        </w:tc>
        <w:tc>
          <w:tcPr>
            <w:tcW w:w="2275" w:type="dxa"/>
            <w:vAlign w:val="center"/>
          </w:tcPr>
          <w:p w14:paraId="2DA48EE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Cahaya biru dari layar menghambat produksi melatonin sehingga menurunkan kualitas tidur.</w:t>
            </w:r>
          </w:p>
        </w:tc>
      </w:tr>
      <w:tr w:rsidR="00186409" w:rsidRPr="00263D0D" w14:paraId="3A717F8F" w14:textId="77777777" w:rsidTr="0006292E">
        <w:tc>
          <w:tcPr>
            <w:tcW w:w="3441" w:type="dxa"/>
            <w:vAlign w:val="center"/>
          </w:tcPr>
          <w:p w14:paraId="6D919BC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sleep_duration_hours</w:t>
            </w:r>
          </w:p>
        </w:tc>
        <w:tc>
          <w:tcPr>
            <w:tcW w:w="2211" w:type="dxa"/>
            <w:vAlign w:val="center"/>
          </w:tcPr>
          <w:p w14:paraId="0611366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Durasi tidur per hari (jam)</w:t>
            </w:r>
          </w:p>
        </w:tc>
        <w:tc>
          <w:tcPr>
            <w:tcW w:w="2275" w:type="dxa"/>
            <w:vAlign w:val="center"/>
          </w:tcPr>
          <w:p w14:paraId="5D5FACB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Tidur yang cukup merupakan indikator utama kesehatan fisik dan mental.</w:t>
            </w:r>
          </w:p>
        </w:tc>
      </w:tr>
      <w:tr w:rsidR="00186409" w:rsidRPr="00263D0D" w14:paraId="2DD55BF2" w14:textId="77777777" w:rsidTr="0006292E">
        <w:tc>
          <w:tcPr>
            <w:tcW w:w="3441" w:type="dxa"/>
            <w:vAlign w:val="center"/>
          </w:tcPr>
          <w:p w14:paraId="2F3768B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sleep_quality_score</w:t>
            </w:r>
          </w:p>
        </w:tc>
        <w:tc>
          <w:tcPr>
            <w:tcW w:w="2211" w:type="dxa"/>
            <w:vAlign w:val="center"/>
          </w:tcPr>
          <w:p w14:paraId="7BB81CA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Skor kualitas tidur (skala 1–10)</w:t>
            </w:r>
          </w:p>
        </w:tc>
        <w:tc>
          <w:tcPr>
            <w:tcW w:w="2275" w:type="dxa"/>
            <w:vAlign w:val="center"/>
          </w:tcPr>
          <w:p w14:paraId="6130F28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Kualitas tidur yang buruk meningkatkan risiko berbagai penyakit kronis.</w:t>
            </w:r>
          </w:p>
        </w:tc>
      </w:tr>
      <w:tr w:rsidR="00186409" w:rsidRPr="00263D0D" w14:paraId="635D135E" w14:textId="77777777" w:rsidTr="0006292E">
        <w:tc>
          <w:tcPr>
            <w:tcW w:w="3441" w:type="dxa"/>
            <w:vAlign w:val="center"/>
          </w:tcPr>
          <w:p w14:paraId="6D35152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physical_activity_minutes</w:t>
            </w:r>
          </w:p>
        </w:tc>
        <w:tc>
          <w:tcPr>
            <w:tcW w:w="2211" w:type="dxa"/>
            <w:vAlign w:val="center"/>
          </w:tcPr>
          <w:p w14:paraId="2879428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Total aktivitas fisik per hari (menit)</w:t>
            </w:r>
          </w:p>
        </w:tc>
        <w:tc>
          <w:tcPr>
            <w:tcW w:w="2275" w:type="dxa"/>
            <w:vAlign w:val="center"/>
          </w:tcPr>
          <w:p w14:paraId="4EF9E1E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Aktivitas fisik yang cukup menurunkan risiko penyakit kardiovaskular dan metabolik.</w:t>
            </w:r>
          </w:p>
        </w:tc>
      </w:tr>
      <w:tr w:rsidR="00186409" w:rsidRPr="00263D0D" w14:paraId="6DB8E45D" w14:textId="77777777" w:rsidTr="0006292E">
        <w:tc>
          <w:tcPr>
            <w:tcW w:w="3441" w:type="dxa"/>
            <w:vAlign w:val="center"/>
          </w:tcPr>
          <w:p w14:paraId="04BCE7E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notifications_received_per_day</w:t>
            </w:r>
          </w:p>
        </w:tc>
        <w:tc>
          <w:tcPr>
            <w:tcW w:w="2211" w:type="dxa"/>
            <w:vAlign w:val="center"/>
          </w:tcPr>
          <w:p w14:paraId="5E1A1C5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Jumlah notifikasi yang diterima per hari</w:t>
            </w:r>
          </w:p>
        </w:tc>
        <w:tc>
          <w:tcPr>
            <w:tcW w:w="2275" w:type="dxa"/>
            <w:vAlign w:val="center"/>
          </w:tcPr>
          <w:p w14:paraId="2ABE9DC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Gangguan notifikasi berlebihan berkaitan dengan peningkatan stres dan penurunan konsentrasi.</w:t>
            </w:r>
          </w:p>
        </w:tc>
      </w:tr>
      <w:tr w:rsidR="00186409" w:rsidRPr="00263D0D" w14:paraId="3962F5AC" w14:textId="77777777" w:rsidTr="0006292E">
        <w:tc>
          <w:tcPr>
            <w:tcW w:w="3441" w:type="dxa"/>
            <w:vAlign w:val="center"/>
          </w:tcPr>
          <w:p w14:paraId="691DBFA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stress_level</w:t>
            </w:r>
          </w:p>
        </w:tc>
        <w:tc>
          <w:tcPr>
            <w:tcW w:w="2211" w:type="dxa"/>
            <w:vAlign w:val="center"/>
          </w:tcPr>
          <w:p w14:paraId="354DDA2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Tingkat stres (skala 1–10)</w:t>
            </w:r>
          </w:p>
        </w:tc>
        <w:tc>
          <w:tcPr>
            <w:tcW w:w="2275" w:type="dxa"/>
            <w:vAlign w:val="center"/>
          </w:tcPr>
          <w:p w14:paraId="06B719B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Stres kronis merupakan faktor risiko utama berbagai gangguan kesehatan fisik dan mental.</w:t>
            </w:r>
          </w:p>
        </w:tc>
      </w:tr>
      <w:tr w:rsidR="00186409" w:rsidRPr="00263D0D" w14:paraId="25E3E6C7" w14:textId="77777777" w:rsidTr="0006292E">
        <w:tc>
          <w:tcPr>
            <w:tcW w:w="3441" w:type="dxa"/>
            <w:vAlign w:val="center"/>
          </w:tcPr>
          <w:p w14:paraId="2477A00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mental_fatigue_score</w:t>
            </w:r>
          </w:p>
        </w:tc>
        <w:tc>
          <w:tcPr>
            <w:tcW w:w="2211" w:type="dxa"/>
            <w:vAlign w:val="center"/>
          </w:tcPr>
          <w:p w14:paraId="1C43E10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hAnsi="Times New Roman" w:cs="Times New Roman"/>
                <w:sz w:val="20"/>
                <w:szCs w:val="20"/>
              </w:rPr>
              <w:t>Skor kelelahan mental (skala 1–10)</w:t>
            </w:r>
          </w:p>
        </w:tc>
        <w:tc>
          <w:tcPr>
            <w:tcW w:w="2275" w:type="dxa"/>
            <w:vAlign w:val="center"/>
          </w:tcPr>
          <w:p w14:paraId="731C75E6" w14:textId="77777777" w:rsidR="00186409" w:rsidRPr="00263D0D" w:rsidRDefault="00186409" w:rsidP="00BD7C94">
            <w:pPr>
              <w:keepNext/>
              <w:spacing w:line="360" w:lineRule="auto"/>
              <w:jc w:val="both"/>
              <w:rPr>
                <w:rFonts w:ascii="Times New Roman" w:hAnsi="Times New Roman" w:cs="Times New Roman"/>
              </w:rPr>
            </w:pPr>
            <w:r w:rsidRPr="00263D0D">
              <w:rPr>
                <w:rFonts w:ascii="Times New Roman" w:hAnsi="Times New Roman" w:cs="Times New Roman"/>
                <w:sz w:val="20"/>
                <w:szCs w:val="20"/>
              </w:rPr>
              <w:t>Kelelahan mental yang tinggi menurunkan imunitas dan produktivitas secara keseluruhan.</w:t>
            </w:r>
          </w:p>
        </w:tc>
      </w:tr>
    </w:tbl>
    <w:p w14:paraId="33191B43" w14:textId="77777777" w:rsidR="00186409" w:rsidRPr="00263D0D" w:rsidRDefault="00186409" w:rsidP="00BD7C94">
      <w:pPr>
        <w:pStyle w:val="Caption"/>
        <w:spacing w:line="360" w:lineRule="auto"/>
        <w:jc w:val="both"/>
        <w:rPr>
          <w:rFonts w:ascii="Times New Roman" w:hAnsi="Times New Roman" w:cs="Times New Roman"/>
          <w:color w:val="auto"/>
        </w:rPr>
      </w:pPr>
    </w:p>
    <w:p w14:paraId="6537B14E" w14:textId="77777777" w:rsidR="00186409" w:rsidRPr="00263D0D" w:rsidRDefault="00186409" w:rsidP="00BD7C94">
      <w:pPr>
        <w:spacing w:line="360" w:lineRule="auto"/>
        <w:jc w:val="both"/>
      </w:pPr>
      <w:r w:rsidRPr="00263D0D">
        <w:t>Kolom tambahan di luar fitur utama terdiri dari user_id (digunakan sebagai pengenal, tidak digunakan dalam pemodelan), age, gender, occupation, dan caffeine_intake_cups. Analisis lebih lanjut terhadap kolom-kolom ini memberikan informasi sebagai berikut:</w:t>
      </w:r>
    </w:p>
    <w:p w14:paraId="2499E09E" w14:textId="77777777" w:rsidR="00186409" w:rsidRPr="00263D0D" w:rsidRDefault="00186409" w:rsidP="00BD7C94">
      <w:pPr>
        <w:numPr>
          <w:ilvl w:val="0"/>
          <w:numId w:val="9"/>
        </w:numPr>
        <w:spacing w:after="160" w:line="360" w:lineRule="auto"/>
        <w:jc w:val="both"/>
      </w:pPr>
      <w:r w:rsidRPr="00263D0D">
        <w:lastRenderedPageBreak/>
        <w:t>age: Rentang usia pengguna adalah 18 hingga 59 tahun dengan rata-rata sekitar 38 tahun. Usia dapat memengaruhi toleransi stres dan kebutuhan tidur sehingga dipertimbangkan untuk diikutsertakan dalam pemodelan.</w:t>
      </w:r>
    </w:p>
    <w:p w14:paraId="3E4ADABA" w14:textId="77777777" w:rsidR="00186409" w:rsidRPr="00263D0D" w:rsidRDefault="00186409" w:rsidP="00BD7C94">
      <w:pPr>
        <w:numPr>
          <w:ilvl w:val="0"/>
          <w:numId w:val="9"/>
        </w:numPr>
        <w:spacing w:after="160" w:line="360" w:lineRule="auto"/>
        <w:jc w:val="both"/>
      </w:pPr>
      <w:r w:rsidRPr="00263D0D">
        <w:t>gender: Terdapat tiga kategori gender, yaitu </w:t>
      </w:r>
      <w:r w:rsidRPr="00263D0D">
        <w:rPr>
          <w:i/>
          <w:iCs/>
        </w:rPr>
        <w:t>Male</w:t>
      </w:r>
      <w:r w:rsidRPr="00263D0D">
        <w:t> (7.234 data), </w:t>
      </w:r>
      <w:r w:rsidRPr="00263D0D">
        <w:rPr>
          <w:i/>
          <w:iCs/>
        </w:rPr>
        <w:t>Female</w:t>
      </w:r>
      <w:r w:rsidRPr="00263D0D">
        <w:t> (7.181 data), dan </w:t>
      </w:r>
      <w:r w:rsidRPr="00263D0D">
        <w:rPr>
          <w:i/>
          <w:iCs/>
        </w:rPr>
        <w:t>Other</w:t>
      </w:r>
      <w:r w:rsidRPr="00263D0D">
        <w:t> (585 data). Perbedaan gender dapat memengaruhi pola tidur dan respons terhadap stres.</w:t>
      </w:r>
    </w:p>
    <w:p w14:paraId="58B5D66E" w14:textId="77777777" w:rsidR="00186409" w:rsidRPr="00263D0D" w:rsidRDefault="00186409" w:rsidP="00BD7C94">
      <w:pPr>
        <w:numPr>
          <w:ilvl w:val="0"/>
          <w:numId w:val="9"/>
        </w:numPr>
        <w:spacing w:after="160" w:line="360" w:lineRule="auto"/>
        <w:jc w:val="both"/>
      </w:pPr>
      <w:r w:rsidRPr="00263D0D">
        <w:t>occupation: Terdapat 8 kategori pekerjaan (</w:t>
      </w:r>
      <w:r w:rsidRPr="00263D0D">
        <w:rPr>
          <w:i/>
          <w:iCs/>
        </w:rPr>
        <w:t>Manager</w:t>
      </w:r>
      <w:r w:rsidRPr="00263D0D">
        <w:t>, </w:t>
      </w:r>
      <w:r w:rsidRPr="00263D0D">
        <w:rPr>
          <w:i/>
          <w:iCs/>
        </w:rPr>
        <w:t>Doctor</w:t>
      </w:r>
      <w:r w:rsidRPr="00263D0D">
        <w:t>, </w:t>
      </w:r>
      <w:r w:rsidRPr="00263D0D">
        <w:rPr>
          <w:i/>
          <w:iCs/>
        </w:rPr>
        <w:t>Software Engineer</w:t>
      </w:r>
      <w:r w:rsidRPr="00263D0D">
        <w:t>, </w:t>
      </w:r>
      <w:r w:rsidRPr="00263D0D">
        <w:rPr>
          <w:i/>
          <w:iCs/>
        </w:rPr>
        <w:t>Freelancer</w:t>
      </w:r>
      <w:r w:rsidRPr="00263D0D">
        <w:t>, </w:t>
      </w:r>
      <w:r w:rsidRPr="00263D0D">
        <w:rPr>
          <w:i/>
          <w:iCs/>
        </w:rPr>
        <w:t>Student</w:t>
      </w:r>
      <w:r w:rsidRPr="00263D0D">
        <w:t>, </w:t>
      </w:r>
      <w:r w:rsidRPr="00263D0D">
        <w:rPr>
          <w:i/>
          <w:iCs/>
        </w:rPr>
        <w:t>Researcher</w:t>
      </w:r>
      <w:r w:rsidRPr="00263D0D">
        <w:t>, </w:t>
      </w:r>
      <w:r w:rsidRPr="00263D0D">
        <w:rPr>
          <w:i/>
          <w:iCs/>
        </w:rPr>
        <w:t>Designer</w:t>
      </w:r>
      <w:r w:rsidRPr="00263D0D">
        <w:t>, dan </w:t>
      </w:r>
      <w:r w:rsidRPr="00263D0D">
        <w:rPr>
          <w:i/>
          <w:iCs/>
        </w:rPr>
        <w:t>Teacher</w:t>
      </w:r>
      <w:r w:rsidRPr="00263D0D">
        <w:t>) dengan distribusi yang relatif merata. Kolom ini tidak digunakan dalam pemodelan agar model tetap bersifat umum dan tidak terlalu bergantung pada aspek demografis pekerjaan.</w:t>
      </w:r>
    </w:p>
    <w:p w14:paraId="52F01107" w14:textId="77777777" w:rsidR="00186409" w:rsidRPr="00263D0D" w:rsidRDefault="00186409" w:rsidP="00BD7C94">
      <w:pPr>
        <w:numPr>
          <w:ilvl w:val="0"/>
          <w:numId w:val="9"/>
        </w:numPr>
        <w:spacing w:after="160" w:line="360" w:lineRule="auto"/>
        <w:jc w:val="both"/>
      </w:pPr>
      <w:r w:rsidRPr="00263D0D">
        <w:t>caffeine_intake_cups: Konsumsi kafein harian berkisar antara 0 hingga 4 cangkir dengan rata-rata sekitar 2 cangkir per hari.</w:t>
      </w:r>
    </w:p>
    <w:p w14:paraId="5ECA15EE" w14:textId="77777777" w:rsidR="00186409" w:rsidRPr="00263D0D" w:rsidRDefault="00186409" w:rsidP="00BD7C94">
      <w:pPr>
        <w:spacing w:line="360" w:lineRule="auto"/>
        <w:jc w:val="both"/>
      </w:pPr>
    </w:p>
    <w:p w14:paraId="09B823E1" w14:textId="77777777" w:rsidR="00186409" w:rsidRPr="00263D0D" w:rsidRDefault="00186409" w:rsidP="00BD7C94">
      <w:pPr>
        <w:pStyle w:val="Heading3"/>
        <w:spacing w:line="360" w:lineRule="auto"/>
        <w:jc w:val="both"/>
        <w:rPr>
          <w:rFonts w:eastAsiaTheme="minorHAnsi"/>
          <w:b/>
          <w:bCs/>
          <w:color w:val="auto"/>
        </w:rPr>
      </w:pPr>
      <w:bookmarkStart w:id="106" w:name="toc_42"/>
      <w:bookmarkStart w:id="107" w:name="_Toc235100962"/>
      <w:r w:rsidRPr="00263D0D">
        <w:rPr>
          <w:b/>
          <w:bCs/>
          <w:color w:val="auto"/>
        </w:rPr>
        <w:t xml:space="preserve">3.4.3 </w:t>
      </w:r>
      <w:r w:rsidRPr="00263D0D">
        <w:rPr>
          <w:rFonts w:eastAsiaTheme="minorHAnsi"/>
          <w:b/>
          <w:bCs/>
          <w:color w:val="auto"/>
        </w:rPr>
        <w:t>Statistik Deskriptif</w:t>
      </w:r>
      <w:bookmarkEnd w:id="106"/>
      <w:bookmarkEnd w:id="107"/>
    </w:p>
    <w:p w14:paraId="78452F19" w14:textId="77777777" w:rsidR="00186409" w:rsidRPr="00263D0D" w:rsidRDefault="00186409" w:rsidP="00BD7C94">
      <w:pPr>
        <w:spacing w:line="360" w:lineRule="auto"/>
        <w:jc w:val="both"/>
      </w:pPr>
      <w:bookmarkStart w:id="108" w:name="fig_8"/>
      <w:r w:rsidRPr="00263D0D">
        <w:t>Analisis statistik deskriptif dilakukan untuk memperoleh gambaran awal mengenai karakteristik dan sebaran nilai dari setiap fitur numerik yang terdapat dalam dataset. Melalui analisis ini, dapat diidentifikasi pola umum data, kecenderungan nilai sentral, serta tingkat variasi yang ada pada setiap variable</w:t>
      </w:r>
      <w:r w:rsidRPr="00263D0D">
        <w:rPr>
          <w:noProof/>
        </w:rPr>
        <w:drawing>
          <wp:inline distT="0" distB="0" distL="0" distR="0" wp14:anchorId="4A484400" wp14:editId="5165A3B8">
            <wp:extent cx="15241" cy="7621"/>
            <wp:effectExtent l="0" t="0" r="0" b="0"/>
            <wp:docPr id="8344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9174" name=""/>
                    <pic:cNvPicPr/>
                  </pic:nvPicPr>
                  <pic:blipFill>
                    <a:blip r:embed="rId29"/>
                    <a:stretch>
                      <a:fillRect/>
                    </a:stretch>
                  </pic:blipFill>
                  <pic:spPr>
                    <a:xfrm>
                      <a:off x="0" y="0"/>
                      <a:ext cx="15241" cy="7621"/>
                    </a:xfrm>
                    <a:prstGeom prst="rect">
                      <a:avLst/>
                    </a:prstGeom>
                  </pic:spPr>
                </pic:pic>
              </a:graphicData>
            </a:graphic>
          </wp:inline>
        </w:drawing>
      </w:r>
      <w:bookmarkEnd w:id="108"/>
    </w:p>
    <w:p w14:paraId="1FDCB958" w14:textId="7F2AFE28" w:rsidR="00040090" w:rsidRPr="00685A3E" w:rsidRDefault="00040090" w:rsidP="00685A3E">
      <w:pPr>
        <w:pStyle w:val="Caption"/>
        <w:keepNext/>
        <w:spacing w:line="360" w:lineRule="auto"/>
        <w:jc w:val="center"/>
        <w:rPr>
          <w:rFonts w:ascii="Times New Roman" w:hAnsi="Times New Roman" w:cs="Times New Roman"/>
          <w:i w:val="0"/>
          <w:iCs w:val="0"/>
          <w:color w:val="auto"/>
          <w:sz w:val="24"/>
          <w:szCs w:val="24"/>
        </w:rPr>
      </w:pPr>
      <w:bookmarkStart w:id="109" w:name="_Toc234922658"/>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3</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Statistik Deskriptif Fitur Dataset</w:t>
      </w:r>
      <w:bookmarkEnd w:id="109"/>
    </w:p>
    <w:tbl>
      <w:tblPr>
        <w:tblW w:w="8506" w:type="dxa"/>
        <w:tblCellMar>
          <w:left w:w="0" w:type="dxa"/>
          <w:right w:w="0" w:type="dxa"/>
        </w:tblCellMar>
        <w:tblLook w:val="04A0" w:firstRow="1" w:lastRow="0" w:firstColumn="1" w:lastColumn="0" w:noHBand="0" w:noVBand="1"/>
      </w:tblPr>
      <w:tblGrid>
        <w:gridCol w:w="3860"/>
        <w:gridCol w:w="812"/>
        <w:gridCol w:w="681"/>
        <w:gridCol w:w="559"/>
        <w:gridCol w:w="616"/>
        <w:gridCol w:w="616"/>
        <w:gridCol w:w="681"/>
        <w:gridCol w:w="681"/>
      </w:tblGrid>
      <w:tr w:rsidR="00186409" w:rsidRPr="00263D0D" w14:paraId="19FF9372" w14:textId="77777777" w:rsidTr="0006292E">
        <w:trPr>
          <w:trHeight w:val="263"/>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2CD369" w14:textId="77777777" w:rsidR="00186409" w:rsidRPr="00263D0D" w:rsidRDefault="00186409" w:rsidP="00BD7C94">
            <w:pPr>
              <w:spacing w:line="360" w:lineRule="auto"/>
              <w:jc w:val="both"/>
              <w:rPr>
                <w:b/>
                <w:bCs/>
              </w:rPr>
            </w:pPr>
            <w:bookmarkStart w:id="110" w:name="tbl_3"/>
            <w:r w:rsidRPr="00263D0D">
              <w:rPr>
                <w:b/>
                <w:bCs/>
              </w:rPr>
              <w:t>Fitur</w:t>
            </w:r>
            <w:bookmarkEnd w:id="110"/>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B72A66" w14:textId="77777777" w:rsidR="00186409" w:rsidRPr="00263D0D" w:rsidRDefault="00186409" w:rsidP="00BD7C94">
            <w:pPr>
              <w:spacing w:line="360" w:lineRule="auto"/>
              <w:jc w:val="both"/>
              <w:rPr>
                <w:b/>
                <w:bCs/>
              </w:rPr>
            </w:pPr>
            <w:r w:rsidRPr="00263D0D">
              <w:rPr>
                <w:b/>
                <w:bCs/>
              </w:rPr>
              <w:t>Mean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E2814B" w14:textId="77777777" w:rsidR="00186409" w:rsidRPr="00263D0D" w:rsidRDefault="00186409" w:rsidP="00BD7C94">
            <w:pPr>
              <w:spacing w:line="360" w:lineRule="auto"/>
              <w:jc w:val="both"/>
              <w:rPr>
                <w:b/>
                <w:bCs/>
              </w:rPr>
            </w:pPr>
            <w:r w:rsidRPr="00263D0D">
              <w:rPr>
                <w:b/>
                <w:bCs/>
              </w:rPr>
              <w:t>Std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86E5FF" w14:textId="77777777" w:rsidR="00186409" w:rsidRPr="00263D0D" w:rsidRDefault="00186409" w:rsidP="00BD7C94">
            <w:pPr>
              <w:spacing w:line="360" w:lineRule="auto"/>
              <w:jc w:val="both"/>
              <w:rPr>
                <w:b/>
                <w:bCs/>
              </w:rPr>
            </w:pPr>
            <w:r w:rsidRPr="00263D0D">
              <w:rPr>
                <w:b/>
                <w:bCs/>
              </w:rPr>
              <w:t>Min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3259FA" w14:textId="77777777" w:rsidR="00186409" w:rsidRPr="00263D0D" w:rsidRDefault="00186409" w:rsidP="00BD7C94">
            <w:pPr>
              <w:spacing w:line="360" w:lineRule="auto"/>
              <w:jc w:val="both"/>
              <w:rPr>
                <w:b/>
                <w:bCs/>
              </w:rPr>
            </w:pPr>
            <w:r w:rsidRPr="00263D0D">
              <w:rPr>
                <w:b/>
                <w:bCs/>
              </w:rPr>
              <w:t>25%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2ACDA" w14:textId="77777777" w:rsidR="00186409" w:rsidRPr="00263D0D" w:rsidRDefault="00186409" w:rsidP="00BD7C94">
            <w:pPr>
              <w:spacing w:line="360" w:lineRule="auto"/>
              <w:jc w:val="both"/>
              <w:rPr>
                <w:b/>
                <w:bCs/>
              </w:rPr>
            </w:pPr>
            <w:r w:rsidRPr="00263D0D">
              <w:rPr>
                <w:b/>
                <w:bCs/>
              </w:rPr>
              <w:t>50%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9E09A6" w14:textId="77777777" w:rsidR="00186409" w:rsidRPr="00263D0D" w:rsidRDefault="00186409" w:rsidP="00BD7C94">
            <w:pPr>
              <w:spacing w:line="360" w:lineRule="auto"/>
              <w:jc w:val="both"/>
              <w:rPr>
                <w:b/>
                <w:bCs/>
              </w:rPr>
            </w:pPr>
            <w:r w:rsidRPr="00263D0D">
              <w:rPr>
                <w:b/>
                <w:bCs/>
              </w:rPr>
              <w:t>75%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51912" w14:textId="77777777" w:rsidR="00186409" w:rsidRPr="00263D0D" w:rsidRDefault="00186409" w:rsidP="00BD7C94">
            <w:pPr>
              <w:spacing w:line="360" w:lineRule="auto"/>
              <w:jc w:val="both"/>
              <w:rPr>
                <w:b/>
                <w:bCs/>
              </w:rPr>
            </w:pPr>
            <w:r w:rsidRPr="00263D0D">
              <w:rPr>
                <w:b/>
                <w:bCs/>
              </w:rPr>
              <w:t>Max</w:t>
            </w:r>
          </w:p>
        </w:tc>
      </w:tr>
      <w:tr w:rsidR="00186409" w:rsidRPr="00263D0D" w14:paraId="260EE8C5"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C82FF6" w14:textId="77777777" w:rsidR="00186409" w:rsidRPr="00263D0D" w:rsidRDefault="00186409" w:rsidP="00BD7C94">
            <w:pPr>
              <w:spacing w:line="360" w:lineRule="auto"/>
              <w:jc w:val="both"/>
            </w:pPr>
            <w:r w:rsidRPr="00263D0D">
              <w:t>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E4EF5F" w14:textId="77777777" w:rsidR="00186409" w:rsidRPr="00263D0D" w:rsidRDefault="00186409" w:rsidP="00BD7C94">
            <w:pPr>
              <w:spacing w:line="360" w:lineRule="auto"/>
              <w:jc w:val="both"/>
            </w:pPr>
            <w:r w:rsidRPr="00263D0D">
              <w:t>38,49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BFE4DB" w14:textId="77777777" w:rsidR="00186409" w:rsidRPr="00263D0D" w:rsidRDefault="00186409" w:rsidP="00BD7C94">
            <w:pPr>
              <w:spacing w:line="360" w:lineRule="auto"/>
              <w:jc w:val="both"/>
            </w:pPr>
            <w:r w:rsidRPr="00263D0D">
              <w:t>12,01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BB7B20" w14:textId="77777777" w:rsidR="00186409" w:rsidRPr="00263D0D" w:rsidRDefault="00186409" w:rsidP="00BD7C94">
            <w:pPr>
              <w:spacing w:line="360" w:lineRule="auto"/>
              <w:jc w:val="both"/>
            </w:pPr>
            <w:r w:rsidRPr="00263D0D">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6F6519" w14:textId="77777777" w:rsidR="00186409" w:rsidRPr="00263D0D" w:rsidRDefault="00186409" w:rsidP="00BD7C94">
            <w:pPr>
              <w:spacing w:line="360" w:lineRule="auto"/>
              <w:jc w:val="both"/>
            </w:pPr>
            <w:r w:rsidRPr="00263D0D">
              <w:t>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864E32" w14:textId="77777777" w:rsidR="00186409" w:rsidRPr="00263D0D" w:rsidRDefault="00186409" w:rsidP="00BD7C94">
            <w:pPr>
              <w:spacing w:line="360" w:lineRule="auto"/>
              <w:jc w:val="both"/>
            </w:pPr>
            <w:r w:rsidRPr="00263D0D">
              <w:t>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728D0A" w14:textId="77777777" w:rsidR="00186409" w:rsidRPr="00263D0D" w:rsidRDefault="00186409" w:rsidP="00BD7C94">
            <w:pPr>
              <w:spacing w:line="360" w:lineRule="auto"/>
              <w:jc w:val="both"/>
            </w:pPr>
            <w:r w:rsidRPr="00263D0D">
              <w:t>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966F0" w14:textId="77777777" w:rsidR="00186409" w:rsidRPr="00263D0D" w:rsidRDefault="00186409" w:rsidP="00BD7C94">
            <w:pPr>
              <w:spacing w:line="360" w:lineRule="auto"/>
              <w:jc w:val="both"/>
            </w:pPr>
            <w:r w:rsidRPr="00263D0D">
              <w:t>59</w:t>
            </w:r>
          </w:p>
        </w:tc>
      </w:tr>
      <w:tr w:rsidR="00186409" w:rsidRPr="00263D0D" w14:paraId="36FDF8A4"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049068" w14:textId="77777777" w:rsidR="00186409" w:rsidRPr="00263D0D" w:rsidRDefault="00186409" w:rsidP="00BD7C94">
            <w:pPr>
              <w:spacing w:line="360" w:lineRule="auto"/>
              <w:jc w:val="both"/>
            </w:pPr>
            <w:r w:rsidRPr="00263D0D">
              <w:t>daily_screen_time_hours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49A28" w14:textId="77777777" w:rsidR="00186409" w:rsidRPr="00263D0D" w:rsidRDefault="00186409" w:rsidP="00BD7C94">
            <w:pPr>
              <w:spacing w:line="360" w:lineRule="auto"/>
              <w:jc w:val="both"/>
            </w:pPr>
            <w:r w:rsidRPr="00263D0D">
              <w:t>5,50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3AC91A" w14:textId="77777777" w:rsidR="00186409" w:rsidRPr="00263D0D" w:rsidRDefault="00186409" w:rsidP="00BD7C94">
            <w:pPr>
              <w:spacing w:line="360" w:lineRule="auto"/>
              <w:jc w:val="both"/>
            </w:pPr>
            <w:r w:rsidRPr="00263D0D">
              <w:t>2,60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419263" w14:textId="77777777" w:rsidR="00186409" w:rsidRPr="00263D0D" w:rsidRDefault="00186409" w:rsidP="00BD7C94">
            <w:pPr>
              <w:spacing w:line="360" w:lineRule="auto"/>
              <w:jc w:val="both"/>
            </w:pPr>
            <w:r w:rsidRPr="00263D0D">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998C53" w14:textId="77777777" w:rsidR="00186409" w:rsidRPr="00263D0D" w:rsidRDefault="00186409" w:rsidP="00BD7C94">
            <w:pPr>
              <w:spacing w:line="360" w:lineRule="auto"/>
              <w:jc w:val="both"/>
            </w:pPr>
            <w:r w:rsidRPr="00263D0D">
              <w:t>3,26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A91402" w14:textId="77777777" w:rsidR="00186409" w:rsidRPr="00263D0D" w:rsidRDefault="00186409" w:rsidP="00BD7C94">
            <w:pPr>
              <w:spacing w:line="360" w:lineRule="auto"/>
              <w:jc w:val="both"/>
            </w:pPr>
            <w:r w:rsidRPr="00263D0D">
              <w:t>5,49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7171FC" w14:textId="77777777" w:rsidR="00186409" w:rsidRPr="00263D0D" w:rsidRDefault="00186409" w:rsidP="00BD7C94">
            <w:pPr>
              <w:spacing w:line="360" w:lineRule="auto"/>
              <w:jc w:val="both"/>
            </w:pPr>
            <w:r w:rsidRPr="00263D0D">
              <w:t>7,76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EA1B2" w14:textId="77777777" w:rsidR="00186409" w:rsidRPr="00263D0D" w:rsidRDefault="00186409" w:rsidP="00BD7C94">
            <w:pPr>
              <w:spacing w:line="360" w:lineRule="auto"/>
              <w:jc w:val="both"/>
            </w:pPr>
            <w:r w:rsidRPr="00263D0D">
              <w:t>10,00</w:t>
            </w:r>
          </w:p>
        </w:tc>
      </w:tr>
      <w:tr w:rsidR="00186409" w:rsidRPr="00263D0D" w14:paraId="74D55440"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38704A" w14:textId="77777777" w:rsidR="00186409" w:rsidRPr="00263D0D" w:rsidRDefault="00186409" w:rsidP="00BD7C94">
            <w:pPr>
              <w:spacing w:line="360" w:lineRule="auto"/>
              <w:jc w:val="both"/>
            </w:pPr>
            <w:r w:rsidRPr="00263D0D">
              <w:t>phone_usage_before_sleep_minutes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389003" w14:textId="77777777" w:rsidR="00186409" w:rsidRPr="00263D0D" w:rsidRDefault="00186409" w:rsidP="00BD7C94">
            <w:pPr>
              <w:spacing w:line="360" w:lineRule="auto"/>
              <w:jc w:val="both"/>
            </w:pPr>
            <w:r w:rsidRPr="00263D0D">
              <w:t>59,71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F9A7B7" w14:textId="77777777" w:rsidR="00186409" w:rsidRPr="00263D0D" w:rsidRDefault="00186409" w:rsidP="00BD7C94">
            <w:pPr>
              <w:spacing w:line="360" w:lineRule="auto"/>
              <w:jc w:val="both"/>
            </w:pPr>
            <w:r w:rsidRPr="00263D0D">
              <w:t>34,64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A41583" w14:textId="77777777" w:rsidR="00186409" w:rsidRPr="00263D0D" w:rsidRDefault="00186409" w:rsidP="00BD7C94">
            <w:pPr>
              <w:spacing w:line="360" w:lineRule="auto"/>
              <w:jc w:val="both"/>
            </w:pPr>
            <w:r w:rsidRPr="00263D0D">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A0A25" w14:textId="77777777" w:rsidR="00186409" w:rsidRPr="00263D0D" w:rsidRDefault="00186409" w:rsidP="00BD7C94">
            <w:pPr>
              <w:spacing w:line="360" w:lineRule="auto"/>
              <w:jc w:val="both"/>
            </w:pPr>
            <w:r w:rsidRPr="00263D0D">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41930" w14:textId="77777777" w:rsidR="00186409" w:rsidRPr="00263D0D" w:rsidRDefault="00186409" w:rsidP="00BD7C94">
            <w:pPr>
              <w:spacing w:line="360" w:lineRule="auto"/>
              <w:jc w:val="both"/>
            </w:pPr>
            <w:r w:rsidRPr="00263D0D">
              <w:t>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072813" w14:textId="77777777" w:rsidR="00186409" w:rsidRPr="00263D0D" w:rsidRDefault="00186409" w:rsidP="00BD7C94">
            <w:pPr>
              <w:spacing w:line="360" w:lineRule="auto"/>
              <w:jc w:val="both"/>
            </w:pPr>
            <w:r w:rsidRPr="00263D0D">
              <w:t>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990803" w14:textId="77777777" w:rsidR="00186409" w:rsidRPr="00263D0D" w:rsidRDefault="00186409" w:rsidP="00BD7C94">
            <w:pPr>
              <w:spacing w:line="360" w:lineRule="auto"/>
              <w:jc w:val="both"/>
            </w:pPr>
            <w:r w:rsidRPr="00263D0D">
              <w:t>119</w:t>
            </w:r>
          </w:p>
        </w:tc>
      </w:tr>
      <w:tr w:rsidR="00186409" w:rsidRPr="00263D0D" w14:paraId="57BB9C77"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0E0114" w14:textId="77777777" w:rsidR="00186409" w:rsidRPr="00263D0D" w:rsidRDefault="00186409" w:rsidP="00BD7C94">
            <w:pPr>
              <w:spacing w:line="360" w:lineRule="auto"/>
              <w:jc w:val="both"/>
            </w:pPr>
            <w:r w:rsidRPr="00263D0D">
              <w:t>sleep_duration_hours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C3069" w14:textId="77777777" w:rsidR="00186409" w:rsidRPr="00263D0D" w:rsidRDefault="00186409" w:rsidP="00BD7C94">
            <w:pPr>
              <w:spacing w:line="360" w:lineRule="auto"/>
              <w:jc w:val="both"/>
            </w:pPr>
            <w:r w:rsidRPr="00263D0D">
              <w:t>6,51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EA0550" w14:textId="77777777" w:rsidR="00186409" w:rsidRPr="00263D0D" w:rsidRDefault="00186409" w:rsidP="00BD7C94">
            <w:pPr>
              <w:spacing w:line="360" w:lineRule="auto"/>
              <w:jc w:val="both"/>
            </w:pPr>
            <w:r w:rsidRPr="00263D0D">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DA8761" w14:textId="77777777" w:rsidR="00186409" w:rsidRPr="00263D0D" w:rsidRDefault="00186409" w:rsidP="00BD7C94">
            <w:pPr>
              <w:spacing w:line="360" w:lineRule="auto"/>
              <w:jc w:val="both"/>
            </w:pPr>
            <w:r w:rsidRPr="00263D0D">
              <w:t>4,00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892B8" w14:textId="77777777" w:rsidR="00186409" w:rsidRPr="00263D0D" w:rsidRDefault="00186409" w:rsidP="00BD7C94">
            <w:pPr>
              <w:spacing w:line="360" w:lineRule="auto"/>
              <w:jc w:val="both"/>
            </w:pPr>
            <w:r w:rsidRPr="00263D0D">
              <w:t>5,26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7167B2" w14:textId="77777777" w:rsidR="00186409" w:rsidRPr="00263D0D" w:rsidRDefault="00186409" w:rsidP="00BD7C94">
            <w:pPr>
              <w:spacing w:line="360" w:lineRule="auto"/>
              <w:jc w:val="both"/>
            </w:pPr>
            <w:r w:rsidRPr="00263D0D">
              <w:t>6,49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A4031D" w14:textId="77777777" w:rsidR="00186409" w:rsidRPr="00263D0D" w:rsidRDefault="00186409" w:rsidP="00BD7C94">
            <w:pPr>
              <w:spacing w:line="360" w:lineRule="auto"/>
              <w:jc w:val="both"/>
            </w:pPr>
            <w:r w:rsidRPr="00263D0D">
              <w:t>7,79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183525" w14:textId="77777777" w:rsidR="00186409" w:rsidRPr="00263D0D" w:rsidRDefault="00186409" w:rsidP="00BD7C94">
            <w:pPr>
              <w:spacing w:line="360" w:lineRule="auto"/>
              <w:jc w:val="both"/>
            </w:pPr>
            <w:r w:rsidRPr="00263D0D">
              <w:t>9,00</w:t>
            </w:r>
          </w:p>
        </w:tc>
      </w:tr>
      <w:tr w:rsidR="00186409" w:rsidRPr="00263D0D" w14:paraId="791A836C"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6E5AC5" w14:textId="77777777" w:rsidR="00186409" w:rsidRPr="00263D0D" w:rsidRDefault="00186409" w:rsidP="00BD7C94">
            <w:pPr>
              <w:spacing w:line="360" w:lineRule="auto"/>
              <w:jc w:val="both"/>
            </w:pPr>
            <w:r w:rsidRPr="00263D0D">
              <w:t>sleep_quality_score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9D13BA" w14:textId="77777777" w:rsidR="00186409" w:rsidRPr="00263D0D" w:rsidRDefault="00186409" w:rsidP="00BD7C94">
            <w:pPr>
              <w:spacing w:line="360" w:lineRule="auto"/>
              <w:jc w:val="both"/>
            </w:pPr>
            <w:r w:rsidRPr="00263D0D">
              <w:t>6,25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0AB071" w14:textId="77777777" w:rsidR="00186409" w:rsidRPr="00263D0D" w:rsidRDefault="00186409" w:rsidP="00BD7C94">
            <w:pPr>
              <w:spacing w:line="360" w:lineRule="auto"/>
              <w:jc w:val="both"/>
            </w:pPr>
            <w:r w:rsidRPr="00263D0D">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1FD225" w14:textId="77777777" w:rsidR="00186409" w:rsidRPr="00263D0D" w:rsidRDefault="00186409" w:rsidP="00BD7C94">
            <w:pPr>
              <w:spacing w:line="360" w:lineRule="auto"/>
              <w:jc w:val="both"/>
            </w:pPr>
            <w:r w:rsidRPr="00263D0D">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CD88EB" w14:textId="77777777" w:rsidR="00186409" w:rsidRPr="00263D0D" w:rsidRDefault="00186409" w:rsidP="00BD7C94">
            <w:pPr>
              <w:spacing w:line="360" w:lineRule="auto"/>
              <w:jc w:val="both"/>
            </w:pPr>
            <w:r w:rsidRPr="00263D0D">
              <w:t>5,00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0A710A" w14:textId="77777777" w:rsidR="00186409" w:rsidRPr="00263D0D" w:rsidRDefault="00186409" w:rsidP="00BD7C94">
            <w:pPr>
              <w:spacing w:line="360" w:lineRule="auto"/>
              <w:jc w:val="both"/>
            </w:pPr>
            <w:r w:rsidRPr="00263D0D">
              <w:t>6,25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9F8C63" w14:textId="77777777" w:rsidR="00186409" w:rsidRPr="00263D0D" w:rsidRDefault="00186409" w:rsidP="00BD7C94">
            <w:pPr>
              <w:spacing w:line="360" w:lineRule="auto"/>
              <w:jc w:val="both"/>
            </w:pPr>
            <w:r w:rsidRPr="00263D0D">
              <w:t>7,50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D98043" w14:textId="77777777" w:rsidR="00186409" w:rsidRPr="00263D0D" w:rsidRDefault="00186409" w:rsidP="00BD7C94">
            <w:pPr>
              <w:spacing w:line="360" w:lineRule="auto"/>
              <w:jc w:val="both"/>
            </w:pPr>
            <w:r w:rsidRPr="00263D0D">
              <w:t>10,00</w:t>
            </w:r>
          </w:p>
        </w:tc>
      </w:tr>
      <w:tr w:rsidR="00186409" w:rsidRPr="00263D0D" w14:paraId="64AF25AC" w14:textId="77777777" w:rsidTr="00685A3E">
        <w:trPr>
          <w:trHeight w:val="263"/>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bottom"/>
            <w:hideMark/>
          </w:tcPr>
          <w:p w14:paraId="0930B475" w14:textId="77777777" w:rsidR="00186409" w:rsidRPr="00263D0D" w:rsidRDefault="00186409" w:rsidP="00BD7C94">
            <w:pPr>
              <w:spacing w:line="360" w:lineRule="auto"/>
              <w:jc w:val="both"/>
            </w:pPr>
            <w:r w:rsidRPr="00263D0D">
              <w:t>stress_level</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2C87A779" w14:textId="77777777" w:rsidR="00186409" w:rsidRPr="00263D0D" w:rsidRDefault="00186409" w:rsidP="00BD7C94">
            <w:pPr>
              <w:spacing w:line="360" w:lineRule="auto"/>
              <w:jc w:val="both"/>
            </w:pPr>
            <w:r w:rsidRPr="00263D0D">
              <w:t>6,98</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6B30A4EC" w14:textId="77777777" w:rsidR="00186409" w:rsidRPr="00263D0D" w:rsidRDefault="00186409" w:rsidP="00BD7C94">
            <w:pPr>
              <w:spacing w:line="360" w:lineRule="auto"/>
              <w:jc w:val="both"/>
            </w:pPr>
            <w:r w:rsidRPr="00263D0D">
              <w:t>2,75</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433D504" w14:textId="77777777" w:rsidR="00186409" w:rsidRPr="00263D0D" w:rsidRDefault="00186409" w:rsidP="00BD7C94">
            <w:pPr>
              <w:spacing w:line="360" w:lineRule="auto"/>
              <w:jc w:val="both"/>
            </w:pPr>
            <w:r w:rsidRPr="00263D0D">
              <w:t>1,00</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37FC7DB" w14:textId="77777777" w:rsidR="00186409" w:rsidRPr="00263D0D" w:rsidRDefault="00186409" w:rsidP="00BD7C94">
            <w:pPr>
              <w:spacing w:line="360" w:lineRule="auto"/>
              <w:jc w:val="both"/>
            </w:pPr>
            <w:r w:rsidRPr="00263D0D">
              <w:t>4,75</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2822E863" w14:textId="77777777" w:rsidR="00186409" w:rsidRPr="00263D0D" w:rsidRDefault="00186409" w:rsidP="00BD7C94">
            <w:pPr>
              <w:spacing w:line="360" w:lineRule="auto"/>
              <w:jc w:val="both"/>
            </w:pPr>
            <w:r w:rsidRPr="00263D0D">
              <w:t>7,38</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E39F0E9" w14:textId="77777777" w:rsidR="00186409" w:rsidRPr="00263D0D" w:rsidRDefault="00186409" w:rsidP="00BD7C94">
            <w:pPr>
              <w:spacing w:line="360" w:lineRule="auto"/>
              <w:jc w:val="both"/>
            </w:pPr>
            <w:r w:rsidRPr="00263D0D">
              <w:t>10,00</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6FDBF767" w14:textId="77777777" w:rsidR="00186409" w:rsidRPr="00263D0D" w:rsidRDefault="00186409" w:rsidP="00BD7C94">
            <w:pPr>
              <w:spacing w:line="360" w:lineRule="auto"/>
              <w:jc w:val="both"/>
            </w:pPr>
            <w:r w:rsidRPr="00263D0D">
              <w:t>10,00</w:t>
            </w:r>
          </w:p>
        </w:tc>
      </w:tr>
      <w:tr w:rsidR="00186409" w:rsidRPr="00263D0D" w14:paraId="65BBBABB" w14:textId="77777777" w:rsidTr="00685A3E">
        <w:trPr>
          <w:trHeight w:val="263"/>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45300C" w14:textId="77777777" w:rsidR="00186409" w:rsidRPr="00263D0D" w:rsidRDefault="00186409" w:rsidP="00BD7C94">
            <w:pPr>
              <w:spacing w:line="360" w:lineRule="auto"/>
              <w:jc w:val="both"/>
            </w:pPr>
            <w:r w:rsidRPr="00263D0D">
              <w:lastRenderedPageBreak/>
              <w:t>caffeine_intake_cups</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50F9CD" w14:textId="77777777" w:rsidR="00186409" w:rsidRPr="00263D0D" w:rsidRDefault="00186409" w:rsidP="00BD7C94">
            <w:pPr>
              <w:spacing w:line="360" w:lineRule="auto"/>
              <w:jc w:val="both"/>
            </w:pPr>
            <w:r w:rsidRPr="00263D0D">
              <w:t>2,00</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C0537" w14:textId="77777777" w:rsidR="00186409" w:rsidRPr="00263D0D" w:rsidRDefault="00186409" w:rsidP="00BD7C94">
            <w:pPr>
              <w:spacing w:line="360" w:lineRule="auto"/>
              <w:jc w:val="both"/>
            </w:pPr>
            <w:r w:rsidRPr="00263D0D">
              <w:t>1,41</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B0DD5B" w14:textId="77777777" w:rsidR="00186409" w:rsidRPr="00263D0D" w:rsidRDefault="00186409" w:rsidP="00BD7C94">
            <w:pPr>
              <w:spacing w:line="360" w:lineRule="auto"/>
              <w:jc w:val="both"/>
            </w:pPr>
            <w:r w:rsidRPr="00263D0D">
              <w:t>0</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28C5BF" w14:textId="77777777" w:rsidR="00186409" w:rsidRPr="00263D0D" w:rsidRDefault="00186409" w:rsidP="00BD7C94">
            <w:pPr>
              <w:spacing w:line="360" w:lineRule="auto"/>
              <w:jc w:val="both"/>
            </w:pPr>
            <w:r w:rsidRPr="00263D0D">
              <w:t>1</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371A7C" w14:textId="77777777" w:rsidR="00186409" w:rsidRPr="00263D0D" w:rsidRDefault="00186409" w:rsidP="00BD7C94">
            <w:pPr>
              <w:spacing w:line="360" w:lineRule="auto"/>
              <w:jc w:val="both"/>
            </w:pPr>
            <w:r w:rsidRPr="00263D0D">
              <w:t>2</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FFE8AE" w14:textId="77777777" w:rsidR="00186409" w:rsidRPr="00263D0D" w:rsidRDefault="00186409" w:rsidP="00BD7C94">
            <w:pPr>
              <w:spacing w:line="360" w:lineRule="auto"/>
              <w:jc w:val="both"/>
            </w:pPr>
            <w:r w:rsidRPr="00263D0D">
              <w:t>3</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8E28B0" w14:textId="77777777" w:rsidR="00186409" w:rsidRPr="00263D0D" w:rsidRDefault="00186409" w:rsidP="00BD7C94">
            <w:pPr>
              <w:spacing w:line="360" w:lineRule="auto"/>
              <w:jc w:val="both"/>
            </w:pPr>
            <w:r w:rsidRPr="00263D0D">
              <w:t>4</w:t>
            </w:r>
          </w:p>
        </w:tc>
      </w:tr>
      <w:tr w:rsidR="00186409" w:rsidRPr="00263D0D" w14:paraId="1E06C650"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F78D1E" w14:textId="77777777" w:rsidR="00186409" w:rsidRPr="00263D0D" w:rsidRDefault="00186409" w:rsidP="00BD7C94">
            <w:pPr>
              <w:spacing w:line="360" w:lineRule="auto"/>
              <w:jc w:val="both"/>
            </w:pPr>
            <w:r w:rsidRPr="00263D0D">
              <w:t>physical_activity_minutes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EDBB66" w14:textId="77777777" w:rsidR="00186409" w:rsidRPr="00263D0D" w:rsidRDefault="00186409" w:rsidP="00BD7C94">
            <w:pPr>
              <w:spacing w:line="360" w:lineRule="auto"/>
              <w:jc w:val="both"/>
            </w:pPr>
            <w:r w:rsidRPr="00263D0D">
              <w:t>59,16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3B0980" w14:textId="77777777" w:rsidR="00186409" w:rsidRPr="00263D0D" w:rsidRDefault="00186409" w:rsidP="00BD7C94">
            <w:pPr>
              <w:spacing w:line="360" w:lineRule="auto"/>
              <w:jc w:val="both"/>
            </w:pPr>
            <w:r w:rsidRPr="00263D0D">
              <w:t>34,53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E85E5A" w14:textId="77777777" w:rsidR="00186409" w:rsidRPr="00263D0D" w:rsidRDefault="00186409" w:rsidP="00BD7C94">
            <w:pPr>
              <w:spacing w:line="360" w:lineRule="auto"/>
              <w:jc w:val="both"/>
            </w:pPr>
            <w:r w:rsidRPr="00263D0D">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7856ED" w14:textId="77777777" w:rsidR="00186409" w:rsidRPr="00263D0D" w:rsidRDefault="00186409" w:rsidP="00BD7C94">
            <w:pPr>
              <w:spacing w:line="360" w:lineRule="auto"/>
              <w:jc w:val="both"/>
            </w:pPr>
            <w:r w:rsidRPr="00263D0D">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AB665D" w14:textId="77777777" w:rsidR="00186409" w:rsidRPr="00263D0D" w:rsidRDefault="00186409" w:rsidP="00BD7C94">
            <w:pPr>
              <w:spacing w:line="360" w:lineRule="auto"/>
              <w:jc w:val="both"/>
            </w:pPr>
            <w:r w:rsidRPr="00263D0D">
              <w:t>59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82D453" w14:textId="77777777" w:rsidR="00186409" w:rsidRPr="00263D0D" w:rsidRDefault="00186409" w:rsidP="00BD7C94">
            <w:pPr>
              <w:spacing w:line="360" w:lineRule="auto"/>
              <w:jc w:val="both"/>
            </w:pPr>
            <w:r w:rsidRPr="00263D0D">
              <w:t>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186C7D" w14:textId="77777777" w:rsidR="00186409" w:rsidRPr="00263D0D" w:rsidRDefault="00186409" w:rsidP="00BD7C94">
            <w:pPr>
              <w:spacing w:line="360" w:lineRule="auto"/>
              <w:jc w:val="both"/>
            </w:pPr>
            <w:r w:rsidRPr="00263D0D">
              <w:t>119</w:t>
            </w:r>
          </w:p>
        </w:tc>
      </w:tr>
      <w:tr w:rsidR="00186409" w:rsidRPr="00263D0D" w14:paraId="2EE26955"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F2A8CF" w14:textId="77777777" w:rsidR="00186409" w:rsidRPr="00263D0D" w:rsidRDefault="00186409" w:rsidP="00BD7C94">
            <w:pPr>
              <w:spacing w:line="360" w:lineRule="auto"/>
              <w:jc w:val="both"/>
            </w:pPr>
            <w:r w:rsidRPr="00263D0D">
              <w:t>notifications_received_per_day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42B416" w14:textId="77777777" w:rsidR="00186409" w:rsidRPr="00263D0D" w:rsidRDefault="00186409" w:rsidP="00BD7C94">
            <w:pPr>
              <w:spacing w:line="360" w:lineRule="auto"/>
              <w:jc w:val="both"/>
            </w:pPr>
            <w:r w:rsidRPr="00263D0D">
              <w:t>160,89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03943F" w14:textId="77777777" w:rsidR="00186409" w:rsidRPr="00263D0D" w:rsidRDefault="00186409" w:rsidP="00BD7C94">
            <w:pPr>
              <w:spacing w:line="360" w:lineRule="auto"/>
              <w:jc w:val="both"/>
            </w:pPr>
            <w:r w:rsidRPr="00263D0D">
              <w:t>80,86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B1039" w14:textId="77777777" w:rsidR="00186409" w:rsidRPr="00263D0D" w:rsidRDefault="00186409" w:rsidP="00BD7C94">
            <w:pPr>
              <w:spacing w:line="360" w:lineRule="auto"/>
              <w:jc w:val="both"/>
            </w:pPr>
            <w:r w:rsidRPr="00263D0D">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8A44A8" w14:textId="77777777" w:rsidR="00186409" w:rsidRPr="00263D0D" w:rsidRDefault="00186409" w:rsidP="00BD7C94">
            <w:pPr>
              <w:spacing w:line="360" w:lineRule="auto"/>
              <w:jc w:val="both"/>
            </w:pPr>
            <w:r w:rsidRPr="00263D0D">
              <w:t>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8B4BB" w14:textId="77777777" w:rsidR="00186409" w:rsidRPr="00263D0D" w:rsidRDefault="00186409" w:rsidP="00BD7C94">
            <w:pPr>
              <w:spacing w:line="360" w:lineRule="auto"/>
              <w:jc w:val="both"/>
            </w:pPr>
            <w:r w:rsidRPr="00263D0D">
              <w:t>162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A194B" w14:textId="77777777" w:rsidR="00186409" w:rsidRPr="00263D0D" w:rsidRDefault="00186409" w:rsidP="00BD7C94">
            <w:pPr>
              <w:spacing w:line="360" w:lineRule="auto"/>
              <w:jc w:val="both"/>
            </w:pPr>
            <w:r w:rsidRPr="00263D0D">
              <w:t>231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68FDEE" w14:textId="77777777" w:rsidR="00186409" w:rsidRPr="00263D0D" w:rsidRDefault="00186409" w:rsidP="00BD7C94">
            <w:pPr>
              <w:spacing w:line="360" w:lineRule="auto"/>
              <w:jc w:val="both"/>
            </w:pPr>
            <w:r w:rsidRPr="00263D0D">
              <w:t>299</w:t>
            </w:r>
          </w:p>
        </w:tc>
      </w:tr>
      <w:tr w:rsidR="00186409" w:rsidRPr="00263D0D" w14:paraId="1F88AA03" w14:textId="77777777" w:rsidTr="0006292E">
        <w:trPr>
          <w:trHeight w:val="26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EFB281" w14:textId="77777777" w:rsidR="00186409" w:rsidRPr="00263D0D" w:rsidRDefault="00186409" w:rsidP="00BD7C94">
            <w:pPr>
              <w:spacing w:line="360" w:lineRule="auto"/>
              <w:jc w:val="both"/>
            </w:pPr>
            <w:r w:rsidRPr="00263D0D">
              <w:t>mental_fatigue_score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9FC36D" w14:textId="77777777" w:rsidR="00186409" w:rsidRPr="00263D0D" w:rsidRDefault="00186409" w:rsidP="00BD7C94">
            <w:pPr>
              <w:spacing w:line="360" w:lineRule="auto"/>
              <w:jc w:val="both"/>
            </w:pPr>
            <w:r w:rsidRPr="00263D0D">
              <w:t>6,87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18E7CA" w14:textId="77777777" w:rsidR="00186409" w:rsidRPr="00263D0D" w:rsidRDefault="00186409" w:rsidP="00BD7C94">
            <w:pPr>
              <w:spacing w:line="360" w:lineRule="auto"/>
              <w:jc w:val="both"/>
            </w:pPr>
            <w:r w:rsidRPr="00263D0D">
              <w:t>2,73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11D42" w14:textId="77777777" w:rsidR="00186409" w:rsidRPr="00263D0D" w:rsidRDefault="00186409" w:rsidP="00BD7C94">
            <w:pPr>
              <w:spacing w:line="360" w:lineRule="auto"/>
              <w:jc w:val="both"/>
            </w:pPr>
            <w:r w:rsidRPr="00263D0D">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4C1D87" w14:textId="77777777" w:rsidR="00186409" w:rsidRPr="00263D0D" w:rsidRDefault="00186409" w:rsidP="00BD7C94">
            <w:pPr>
              <w:spacing w:line="360" w:lineRule="auto"/>
              <w:jc w:val="both"/>
            </w:pPr>
            <w:r w:rsidRPr="00263D0D">
              <w:t>4,70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15B8DB" w14:textId="77777777" w:rsidR="00186409" w:rsidRPr="00263D0D" w:rsidRDefault="00186409" w:rsidP="00BD7C94">
            <w:pPr>
              <w:spacing w:line="360" w:lineRule="auto"/>
              <w:jc w:val="both"/>
            </w:pPr>
            <w:r w:rsidRPr="00263D0D">
              <w:t>7,38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618A38" w14:textId="77777777" w:rsidR="00186409" w:rsidRPr="00263D0D" w:rsidRDefault="00186409" w:rsidP="00BD7C94">
            <w:pPr>
              <w:spacing w:line="360" w:lineRule="auto"/>
              <w:jc w:val="both"/>
            </w:pPr>
            <w:r w:rsidRPr="00263D0D">
              <w:t>9,45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0045F5" w14:textId="77777777" w:rsidR="00186409" w:rsidRPr="00263D0D" w:rsidRDefault="00186409" w:rsidP="00BD7C94">
            <w:pPr>
              <w:spacing w:line="360" w:lineRule="auto"/>
              <w:jc w:val="both"/>
            </w:pPr>
            <w:r w:rsidRPr="00263D0D">
              <w:t>10,00</w:t>
            </w:r>
          </w:p>
        </w:tc>
      </w:tr>
    </w:tbl>
    <w:p w14:paraId="58EEFF0B" w14:textId="77777777" w:rsidR="00186409" w:rsidRPr="00263D0D" w:rsidRDefault="00186409" w:rsidP="00BD7C94">
      <w:pPr>
        <w:spacing w:line="360" w:lineRule="auto"/>
        <w:jc w:val="both"/>
        <w:rPr>
          <w:b/>
          <w:bCs/>
        </w:rPr>
      </w:pPr>
    </w:p>
    <w:p w14:paraId="1ECF4AEC" w14:textId="77777777" w:rsidR="00186409" w:rsidRPr="00685A3E" w:rsidRDefault="00186409" w:rsidP="00685A3E">
      <w:pPr>
        <w:pStyle w:val="Heading3"/>
        <w:spacing w:line="360" w:lineRule="auto"/>
        <w:rPr>
          <w:b/>
          <w:bCs/>
          <w:color w:val="auto"/>
        </w:rPr>
      </w:pPr>
      <w:bookmarkStart w:id="111" w:name="toc_43"/>
      <w:bookmarkStart w:id="112" w:name="_Toc235100963"/>
      <w:r w:rsidRPr="00685A3E">
        <w:rPr>
          <w:b/>
          <w:bCs/>
          <w:color w:val="auto"/>
        </w:rPr>
        <w:t>3.4.4 Exploratory Data Analysis (EDA)</w:t>
      </w:r>
      <w:bookmarkEnd w:id="111"/>
      <w:bookmarkEnd w:id="112"/>
    </w:p>
    <w:p w14:paraId="117A0B44" w14:textId="77777777" w:rsidR="00186409" w:rsidRPr="00263D0D" w:rsidRDefault="00186409" w:rsidP="00BD7C94">
      <w:pPr>
        <w:spacing w:line="360" w:lineRule="auto"/>
        <w:jc w:val="both"/>
      </w:pPr>
      <w:r w:rsidRPr="00263D0D">
        <w:rPr>
          <w:i/>
          <w:iCs/>
        </w:rPr>
        <w:t>Exploratory Data Analysis</w:t>
      </w:r>
      <w:r w:rsidRPr="00263D0D">
        <w:t> (EDA) merupakan proses evaluasi visual dan analitik yang dilakukan untuk memahami distribusi data, mendeteksi pola yang tersembunyi, serta menganalisis hubungan antarvariabel sebelum pemodelan. Pada tahap ini, beberapa teknik visualisasi digunakan untuk menggali wawasan (</w:t>
      </w:r>
      <w:r w:rsidRPr="00263D0D">
        <w:rPr>
          <w:i/>
          <w:iCs/>
        </w:rPr>
        <w:t>insight</w:t>
      </w:r>
      <w:r w:rsidRPr="00263D0D">
        <w:t>) yang relevan dengan tujuan bisnis, yaitu memprediksi tingkat risiko kesehatan pengguna.</w:t>
      </w:r>
    </w:p>
    <w:p w14:paraId="120EE6C7" w14:textId="77777777" w:rsidR="00186409" w:rsidRPr="00263D0D" w:rsidRDefault="00186409" w:rsidP="00BD7C94">
      <w:pPr>
        <w:spacing w:line="360" w:lineRule="auto"/>
        <w:jc w:val="both"/>
      </w:pPr>
      <w:r w:rsidRPr="00263D0D">
        <w:t>1. Analisis Distribusi Fitur Utama</w:t>
      </w:r>
    </w:p>
    <w:p w14:paraId="60B8272C" w14:textId="77777777" w:rsidR="00186409" w:rsidRPr="00263D0D" w:rsidRDefault="00186409" w:rsidP="00BD7C94">
      <w:pPr>
        <w:spacing w:line="360" w:lineRule="auto"/>
        <w:ind w:firstLine="360"/>
        <w:jc w:val="both"/>
      </w:pPr>
      <w:r w:rsidRPr="00263D0D">
        <w:t>Untuk memahami karakteristik gaya hidup dari 15.000 pengguna, dilakukan visualisasi sebaran data (</w:t>
      </w:r>
      <w:r w:rsidRPr="00263D0D">
        <w:rPr>
          <w:i/>
          <w:iCs/>
        </w:rPr>
        <w:t>distribution plot</w:t>
      </w:r>
      <w:r w:rsidRPr="00263D0D">
        <w:t>) pada setiap fitur numerik utama.</w:t>
      </w:r>
    </w:p>
    <w:p w14:paraId="38550C51" w14:textId="77777777" w:rsidR="007A2070" w:rsidRDefault="00186409" w:rsidP="00685A3E">
      <w:pPr>
        <w:keepNext/>
        <w:spacing w:line="360" w:lineRule="auto"/>
        <w:ind w:firstLine="360"/>
        <w:jc w:val="center"/>
      </w:pPr>
      <w:bookmarkStart w:id="113" w:name="fig_9"/>
      <w:r w:rsidRPr="00263D0D">
        <w:rPr>
          <w:noProof/>
        </w:rPr>
        <w:drawing>
          <wp:inline distT="0" distB="0" distL="0" distR="0" wp14:anchorId="43469D04" wp14:editId="07026DC3">
            <wp:extent cx="5039995" cy="2520315"/>
            <wp:effectExtent l="0" t="0" r="8255" b="0"/>
            <wp:docPr id="156360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bookmarkEnd w:id="113"/>
    </w:p>
    <w:p w14:paraId="13C3BCBF" w14:textId="625FE8C3"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14" w:name="_Toc234932539"/>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8</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Distribusi Fitur Utama</w:t>
      </w:r>
      <w:bookmarkEnd w:id="114"/>
    </w:p>
    <w:p w14:paraId="572CA53B" w14:textId="77777777" w:rsidR="00186409" w:rsidRPr="00263D0D" w:rsidRDefault="00186409" w:rsidP="00BD7C94">
      <w:pPr>
        <w:numPr>
          <w:ilvl w:val="0"/>
          <w:numId w:val="10"/>
        </w:numPr>
        <w:spacing w:after="160" w:line="360" w:lineRule="auto"/>
        <w:jc w:val="both"/>
      </w:pPr>
      <w:r w:rsidRPr="00263D0D">
        <w:t>Pada fitur waktu layar harian (</w:t>
      </w:r>
      <w:r w:rsidRPr="00263D0D">
        <w:rPr>
          <w:i/>
          <w:iCs/>
        </w:rPr>
        <w:t>screen time</w:t>
      </w:r>
      <w:r w:rsidRPr="00263D0D">
        <w:t>), mayoritas pengguna menunjukkan distribusi normal, dengan puncak frekuensi berada pada kisaran moderat hingga tinggi, mengindikasikan bahwa sebagian besar populasi menghabiskan banyak waktu menggunakan perangkat digital.</w:t>
      </w:r>
    </w:p>
    <w:p w14:paraId="66CBAAF6" w14:textId="77777777" w:rsidR="00186409" w:rsidRPr="00263D0D" w:rsidRDefault="00186409" w:rsidP="00BD7C94">
      <w:pPr>
        <w:numPr>
          <w:ilvl w:val="0"/>
          <w:numId w:val="10"/>
        </w:numPr>
        <w:spacing w:after="160" w:line="360" w:lineRule="auto"/>
        <w:jc w:val="both"/>
      </w:pPr>
      <w:r w:rsidRPr="00263D0D">
        <w:lastRenderedPageBreak/>
        <w:t>Pada fitur kualitas tidur dan tingkat stres, terlihat adanya variasi yang cukup besar. Sebaran pada tingkat stres menunjukkan frekuensi yang merata di berbagai level, menunjukkan tingkat stres yang heterogen pada populasi pengguna.</w:t>
      </w:r>
    </w:p>
    <w:p w14:paraId="2E6A9A1A" w14:textId="77777777" w:rsidR="00186409" w:rsidRPr="00263D0D" w:rsidRDefault="00186409" w:rsidP="00BD7C94">
      <w:pPr>
        <w:numPr>
          <w:ilvl w:val="0"/>
          <w:numId w:val="10"/>
        </w:numPr>
        <w:spacing w:after="160" w:line="360" w:lineRule="auto"/>
        <w:jc w:val="both"/>
      </w:pPr>
      <w:r w:rsidRPr="00263D0D">
        <w:t>Data penggunaan perangkat sebelum tidur menunjukkan rentang durasi yang beragam, mulai dari yang minim hingga yang ekstrem, yang berpotensi menjadi faktor kunci penentu kualitas tidur.</w:t>
      </w:r>
    </w:p>
    <w:p w14:paraId="75346E7C" w14:textId="77777777" w:rsidR="00186409" w:rsidRPr="00263D0D" w:rsidRDefault="00186409" w:rsidP="00BD7C94">
      <w:pPr>
        <w:spacing w:line="360" w:lineRule="auto"/>
        <w:jc w:val="both"/>
      </w:pPr>
      <w:r w:rsidRPr="00263D0D">
        <w:t>2. Hubungan Fitur Terhadap Tingkat Risiko Kesehatan</w:t>
      </w:r>
    </w:p>
    <w:p w14:paraId="777F8AA6" w14:textId="77777777" w:rsidR="00186409" w:rsidRPr="00263D0D" w:rsidRDefault="00186409" w:rsidP="00BD7C94">
      <w:pPr>
        <w:spacing w:line="360" w:lineRule="auto"/>
        <w:jc w:val="both"/>
      </w:pPr>
      <w:r w:rsidRPr="00263D0D">
        <w:t>Untuk memvalidasi </w:t>
      </w:r>
      <w:r w:rsidRPr="00263D0D">
        <w:rPr>
          <w:i/>
          <w:iCs/>
        </w:rPr>
        <w:t>domain knowledge</w:t>
      </w:r>
      <w:r w:rsidRPr="00263D0D">
        <w:t> dan asumsi awal penelitian, dilakukan analisis </w:t>
      </w:r>
      <w:r w:rsidRPr="00263D0D">
        <w:rPr>
          <w:i/>
          <w:iCs/>
        </w:rPr>
        <w:t>bivariate</w:t>
      </w:r>
      <w:r w:rsidRPr="00263D0D">
        <w:t> menggunakan grafik </w:t>
      </w:r>
      <w:r w:rsidRPr="00263D0D">
        <w:rPr>
          <w:i/>
          <w:iCs/>
        </w:rPr>
        <w:t>boxplot</w:t>
      </w:r>
      <w:r w:rsidRPr="00263D0D">
        <w:t> yang membandingkan distribusi setiap fitur terhadap tiga kelas target (risk_level: Risiko Rendah, Risiko Sedang, dan Risiko Tinggi).</w:t>
      </w:r>
    </w:p>
    <w:p w14:paraId="39CE3DBF" w14:textId="77777777" w:rsidR="007A2070" w:rsidRDefault="00186409" w:rsidP="00685A3E">
      <w:pPr>
        <w:keepNext/>
        <w:spacing w:line="360" w:lineRule="auto"/>
        <w:jc w:val="both"/>
      </w:pPr>
      <w:bookmarkStart w:id="115" w:name="fig_10"/>
      <w:r w:rsidRPr="00263D0D">
        <w:rPr>
          <w:noProof/>
        </w:rPr>
        <w:drawing>
          <wp:inline distT="0" distB="0" distL="0" distR="0" wp14:anchorId="03397403" wp14:editId="4E2443F9">
            <wp:extent cx="5039995" cy="1259840"/>
            <wp:effectExtent l="0" t="0" r="8255" b="0"/>
            <wp:docPr id="27469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1259840"/>
                    </a:xfrm>
                    <a:prstGeom prst="rect">
                      <a:avLst/>
                    </a:prstGeom>
                    <a:noFill/>
                    <a:ln>
                      <a:noFill/>
                    </a:ln>
                  </pic:spPr>
                </pic:pic>
              </a:graphicData>
            </a:graphic>
          </wp:inline>
        </w:drawing>
      </w:r>
      <w:bookmarkEnd w:id="115"/>
    </w:p>
    <w:p w14:paraId="72F6E907" w14:textId="31E660D1" w:rsidR="00186409" w:rsidRPr="00685A3E" w:rsidRDefault="007A2070" w:rsidP="00685A3E">
      <w:pPr>
        <w:pStyle w:val="Caption"/>
        <w:spacing w:line="360" w:lineRule="auto"/>
        <w:jc w:val="center"/>
        <w:rPr>
          <w:rFonts w:ascii="Times New Roman" w:hAnsi="Times New Roman" w:cs="Times New Roman"/>
          <w:i w:val="0"/>
          <w:iCs w:val="0"/>
        </w:rPr>
      </w:pPr>
      <w:bookmarkStart w:id="116" w:name="_Toc234932540"/>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9</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Hubungan Fitur terhadap Tingkat Risiko Kesehatan</w:t>
      </w:r>
      <w:bookmarkEnd w:id="116"/>
    </w:p>
    <w:p w14:paraId="0556B2F3" w14:textId="77777777" w:rsidR="00186409" w:rsidRPr="00263D0D" w:rsidRDefault="00186409" w:rsidP="00BD7C94">
      <w:pPr>
        <w:numPr>
          <w:ilvl w:val="0"/>
          <w:numId w:val="11"/>
        </w:numPr>
        <w:spacing w:after="160" w:line="360" w:lineRule="auto"/>
        <w:jc w:val="both"/>
      </w:pPr>
      <w:r w:rsidRPr="00263D0D">
        <w:t>Durasi Layar dan Penggunaan Sebelum Tidur: Pada kelompok Risiko Tinggi, nilai tengah (</w:t>
      </w:r>
      <w:r w:rsidRPr="00263D0D">
        <w:rPr>
          <w:i/>
          <w:iCs/>
        </w:rPr>
        <w:t>median</w:t>
      </w:r>
      <w:r w:rsidRPr="00263D0D">
        <w:t>) penggunaan layar harian dan perangkat sebelum tidur berada pada titik yang jauh lebih tinggi dibandingkan kelompok Risiko Rendah.</w:t>
      </w:r>
    </w:p>
    <w:p w14:paraId="6A1BBC10" w14:textId="77777777" w:rsidR="00186409" w:rsidRPr="00263D0D" w:rsidRDefault="00186409" w:rsidP="00BD7C94">
      <w:pPr>
        <w:numPr>
          <w:ilvl w:val="0"/>
          <w:numId w:val="11"/>
        </w:numPr>
        <w:spacing w:after="160" w:line="360" w:lineRule="auto"/>
        <w:jc w:val="both"/>
      </w:pPr>
      <w:r w:rsidRPr="00263D0D">
        <w:t>Kualitas Tidur dan Aktivitas Fisik: Pola sebaliknya terlihat pada metrik aktivitas fisik dan kualitas tidur, di mana pengguna dengan kelas Risiko Rendah memiliki </w:t>
      </w:r>
      <w:r w:rsidRPr="00263D0D">
        <w:rPr>
          <w:i/>
          <w:iCs/>
        </w:rPr>
        <w:t>median</w:t>
      </w:r>
      <w:r w:rsidRPr="00263D0D">
        <w:t> yang secara signifikan lebih tinggi dibandingkan kelompok Risiko Tinggi.</w:t>
      </w:r>
    </w:p>
    <w:p w14:paraId="450A9CF6" w14:textId="77777777" w:rsidR="00186409" w:rsidRPr="00263D0D" w:rsidRDefault="00186409" w:rsidP="00BD7C94">
      <w:pPr>
        <w:numPr>
          <w:ilvl w:val="0"/>
          <w:numId w:val="11"/>
        </w:numPr>
        <w:spacing w:after="160" w:line="360" w:lineRule="auto"/>
        <w:jc w:val="both"/>
      </w:pPr>
      <w:r w:rsidRPr="00263D0D">
        <w:t>Hal ini mengonfirmasi bahwa variabel-variabel tersebut memiliki daya pembeda (</w:t>
      </w:r>
      <w:r w:rsidRPr="00263D0D">
        <w:rPr>
          <w:i/>
          <w:iCs/>
        </w:rPr>
        <w:t>discriminative power</w:t>
      </w:r>
      <w:r w:rsidRPr="00263D0D">
        <w:t>) yang kuat untuk memisahkan antar kelas target.</w:t>
      </w:r>
    </w:p>
    <w:p w14:paraId="43345977" w14:textId="77777777" w:rsidR="00186409" w:rsidRPr="00263D0D" w:rsidRDefault="00186409" w:rsidP="00BD7C94">
      <w:pPr>
        <w:spacing w:line="360" w:lineRule="auto"/>
        <w:jc w:val="both"/>
      </w:pPr>
      <w:r w:rsidRPr="00263D0D">
        <w:lastRenderedPageBreak/>
        <w:t>3. Analisis Korelasi Antarvariabel (</w:t>
      </w:r>
      <w:r w:rsidRPr="00263D0D">
        <w:rPr>
          <w:i/>
          <w:iCs/>
        </w:rPr>
        <w:t>Heatmap</w:t>
      </w:r>
      <w:r w:rsidRPr="00263D0D">
        <w:t>)</w:t>
      </w:r>
    </w:p>
    <w:p w14:paraId="4A590ABD" w14:textId="77777777" w:rsidR="00186409" w:rsidRPr="00263D0D" w:rsidRDefault="00186409" w:rsidP="00BD7C94">
      <w:pPr>
        <w:spacing w:line="360" w:lineRule="auto"/>
        <w:jc w:val="both"/>
      </w:pPr>
      <w:r w:rsidRPr="00263D0D">
        <w:t>Untuk memastikan tidak adanya </w:t>
      </w:r>
      <w:r w:rsidRPr="00263D0D">
        <w:rPr>
          <w:i/>
          <w:iCs/>
        </w:rPr>
        <w:t>multicollinearity</w:t>
      </w:r>
      <w:r w:rsidRPr="00263D0D">
        <w:t> (korelasi yang terlalu tinggi antar fitur prediktor) dan mengukur sejauh mana setiap variabel berkorelasi linier terhadap pembentukan </w:t>
      </w:r>
      <w:r w:rsidRPr="00263D0D">
        <w:rPr>
          <w:i/>
          <w:iCs/>
        </w:rPr>
        <w:t>risk_score</w:t>
      </w:r>
      <w:r w:rsidRPr="00263D0D">
        <w:t>, digunakan visualisasi </w:t>
      </w:r>
      <w:r w:rsidRPr="00263D0D">
        <w:rPr>
          <w:i/>
          <w:iCs/>
        </w:rPr>
        <w:t>Heatmap Correlation</w:t>
      </w:r>
      <w:r w:rsidRPr="00263D0D">
        <w:t> berdasarkan matriks korelasi </w:t>
      </w:r>
      <w:r w:rsidRPr="00263D0D">
        <w:rPr>
          <w:i/>
          <w:iCs/>
        </w:rPr>
        <w:t>Pearson</w:t>
      </w:r>
      <w:r w:rsidRPr="00263D0D">
        <w:t>.</w:t>
      </w:r>
    </w:p>
    <w:p w14:paraId="04F7CBF7" w14:textId="77777777" w:rsidR="007A2070" w:rsidRDefault="00186409" w:rsidP="00685A3E">
      <w:pPr>
        <w:keepNext/>
        <w:spacing w:line="360" w:lineRule="auto"/>
        <w:jc w:val="both"/>
      </w:pPr>
      <w:bookmarkStart w:id="117" w:name="fig_11"/>
      <w:r w:rsidRPr="00263D0D">
        <w:rPr>
          <w:noProof/>
        </w:rPr>
        <w:drawing>
          <wp:inline distT="0" distB="0" distL="0" distR="0" wp14:anchorId="605079BB" wp14:editId="0A5AD65A">
            <wp:extent cx="4686704" cy="3515176"/>
            <wp:effectExtent l="0" t="0" r="0" b="9525"/>
            <wp:docPr id="1846936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3241" cy="3520079"/>
                    </a:xfrm>
                    <a:prstGeom prst="rect">
                      <a:avLst/>
                    </a:prstGeom>
                    <a:noFill/>
                    <a:ln>
                      <a:noFill/>
                    </a:ln>
                  </pic:spPr>
                </pic:pic>
              </a:graphicData>
            </a:graphic>
          </wp:inline>
        </w:drawing>
      </w:r>
      <w:bookmarkEnd w:id="117"/>
    </w:p>
    <w:p w14:paraId="54FDCCB3" w14:textId="15FEFFAF"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18" w:name="_Toc234932541"/>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10</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Heatmap Korelasi Antarvariabel</w:t>
      </w:r>
      <w:bookmarkEnd w:id="118"/>
    </w:p>
    <w:p w14:paraId="27A2D947" w14:textId="77777777" w:rsidR="00186409" w:rsidRPr="00263D0D" w:rsidRDefault="00186409" w:rsidP="00BD7C94">
      <w:pPr>
        <w:spacing w:line="360" w:lineRule="auto"/>
        <w:jc w:val="both"/>
      </w:pPr>
      <w:r w:rsidRPr="00263D0D">
        <w:t>Berdasarkan </w:t>
      </w:r>
      <w:r w:rsidRPr="00263D0D">
        <w:rPr>
          <w:i/>
          <w:iCs/>
        </w:rPr>
        <w:t>heatmap</w:t>
      </w:r>
      <w:r w:rsidRPr="00263D0D">
        <w:t> tersebut, ditemukan beberapa </w:t>
      </w:r>
      <w:r w:rsidRPr="00263D0D">
        <w:rPr>
          <w:i/>
          <w:iCs/>
        </w:rPr>
        <w:t>insight</w:t>
      </w:r>
      <w:r w:rsidRPr="00263D0D">
        <w:t> kunci:</w:t>
      </w:r>
    </w:p>
    <w:p w14:paraId="2D764200" w14:textId="77777777" w:rsidR="00186409" w:rsidRPr="00263D0D" w:rsidRDefault="00186409" w:rsidP="00BD7C94">
      <w:pPr>
        <w:numPr>
          <w:ilvl w:val="0"/>
          <w:numId w:val="12"/>
        </w:numPr>
        <w:spacing w:after="160" w:line="360" w:lineRule="auto"/>
        <w:jc w:val="both"/>
      </w:pPr>
      <w:r w:rsidRPr="00263D0D">
        <w:t>Korelasi Positif Kuat: Terdapat korelasi positif yang terlihat jelas antara </w:t>
      </w:r>
      <w:r w:rsidRPr="00263D0D">
        <w:rPr>
          <w:i/>
          <w:iCs/>
        </w:rPr>
        <w:t>tingkat stres</w:t>
      </w:r>
      <w:r w:rsidRPr="00263D0D">
        <w:t> dengan </w:t>
      </w:r>
      <w:r w:rsidRPr="00263D0D">
        <w:rPr>
          <w:i/>
          <w:iCs/>
        </w:rPr>
        <w:t>kelelahan mental</w:t>
      </w:r>
      <w:r w:rsidRPr="00263D0D">
        <w:t> (mental fatigue), serta </w:t>
      </w:r>
      <w:r w:rsidRPr="00263D0D">
        <w:rPr>
          <w:i/>
          <w:iCs/>
        </w:rPr>
        <w:t>waktu layar harian</w:t>
      </w:r>
      <w:r w:rsidRPr="00263D0D">
        <w:t> dengan </w:t>
      </w:r>
      <w:r w:rsidRPr="00263D0D">
        <w:rPr>
          <w:i/>
          <w:iCs/>
        </w:rPr>
        <w:t>penggunaan perangkat sebelum tidur</w:t>
      </w:r>
      <w:r w:rsidRPr="00263D0D">
        <w:t>.</w:t>
      </w:r>
    </w:p>
    <w:p w14:paraId="2CCEBF3C" w14:textId="77777777" w:rsidR="00186409" w:rsidRPr="00263D0D" w:rsidRDefault="00186409" w:rsidP="00BD7C94">
      <w:pPr>
        <w:numPr>
          <w:ilvl w:val="0"/>
          <w:numId w:val="12"/>
        </w:numPr>
        <w:spacing w:after="160" w:line="360" w:lineRule="auto"/>
        <w:jc w:val="both"/>
      </w:pPr>
      <w:r w:rsidRPr="00263D0D">
        <w:t>Korelasi Negatif: Kualitas tidur memiliki korelasi negatif yang kuat dengan tingkat stres dan kelelahan mental, mengindikasikan bahwa tingginya stres berbanding terbalik dengan kualitas istirahat pengguna.</w:t>
      </w:r>
    </w:p>
    <w:p w14:paraId="128B3458" w14:textId="77777777" w:rsidR="00186409" w:rsidRPr="00263D0D" w:rsidRDefault="00186409" w:rsidP="00BD7C94">
      <w:pPr>
        <w:numPr>
          <w:ilvl w:val="0"/>
          <w:numId w:val="12"/>
        </w:numPr>
        <w:spacing w:after="160" w:line="360" w:lineRule="auto"/>
        <w:jc w:val="both"/>
      </w:pPr>
      <w:r w:rsidRPr="00263D0D">
        <w:t>Variabel usia (age) menunjukkan nilai korelasi $\ge$ 0.05 terhadap </w:t>
      </w:r>
      <w:r w:rsidRPr="00263D0D">
        <w:rPr>
          <w:i/>
          <w:iCs/>
        </w:rPr>
        <w:t>risk_score</w:t>
      </w:r>
      <w:r w:rsidRPr="00263D0D">
        <w:t xml:space="preserve">, sehingga meskipun dampaknya tidak sangat dominan, </w:t>
      </w:r>
      <w:r w:rsidRPr="00263D0D">
        <w:lastRenderedPageBreak/>
        <w:t>fitur ini tetap memiliki signifikansi statistik dan dipertahankan dalam fitur pemodelan.</w:t>
      </w:r>
    </w:p>
    <w:p w14:paraId="0163DBC1" w14:textId="77777777" w:rsidR="00186409" w:rsidRPr="00263D0D" w:rsidRDefault="00186409" w:rsidP="00BD7C94">
      <w:pPr>
        <w:numPr>
          <w:ilvl w:val="0"/>
          <w:numId w:val="12"/>
        </w:numPr>
        <w:spacing w:after="160" w:line="360" w:lineRule="auto"/>
        <w:jc w:val="both"/>
      </w:pPr>
      <w:r w:rsidRPr="00263D0D">
        <w:t>Tidak ditemukan nilai korelasi antar-fitur prediktor (korelasi independen) yang mendekati 1.0, sehingga semua fitur utama dinyatakan aman dari masalah multikolinearitas dan siap untuk diproses ke tahap </w:t>
      </w:r>
      <w:r w:rsidRPr="00263D0D">
        <w:rPr>
          <w:i/>
          <w:iCs/>
        </w:rPr>
        <w:t>machine learning</w:t>
      </w:r>
      <w:r w:rsidRPr="00263D0D">
        <w:t>.</w:t>
      </w:r>
    </w:p>
    <w:p w14:paraId="6EF22F09" w14:textId="77777777" w:rsidR="00186409" w:rsidRPr="00263D0D" w:rsidRDefault="00186409" w:rsidP="00BD7C94">
      <w:pPr>
        <w:pStyle w:val="Heading2"/>
        <w:spacing w:line="360" w:lineRule="auto"/>
        <w:jc w:val="both"/>
        <w:rPr>
          <w:b/>
          <w:bCs/>
          <w:color w:val="auto"/>
          <w:sz w:val="24"/>
          <w:szCs w:val="24"/>
        </w:rPr>
      </w:pPr>
      <w:bookmarkStart w:id="119" w:name="toc_44"/>
      <w:bookmarkStart w:id="120" w:name="_Toc235100964"/>
      <w:r w:rsidRPr="00263D0D">
        <w:rPr>
          <w:b/>
          <w:bCs/>
          <w:color w:val="auto"/>
          <w:sz w:val="24"/>
          <w:szCs w:val="24"/>
        </w:rPr>
        <w:t>3.5 Data Preparation</w:t>
      </w:r>
      <w:bookmarkEnd w:id="119"/>
      <w:bookmarkEnd w:id="120"/>
    </w:p>
    <w:p w14:paraId="5C0367C0" w14:textId="77777777" w:rsidR="00186409" w:rsidRPr="00263D0D" w:rsidRDefault="00186409" w:rsidP="00BD7C94">
      <w:pPr>
        <w:spacing w:line="360" w:lineRule="auto"/>
        <w:jc w:val="both"/>
      </w:pPr>
      <w:r w:rsidRPr="00263D0D">
        <w:t>Tahap data preparation dilakukan untuk mengubah data mentah (raw data) hasil tahap data understanding menjadi data yang siap digunakan pada tahap modeling. Tahap ini meliputi pembentukan label risiko kesehatan, pembersihan data, pemilihan fitur dan encoding, pembagian data latih-uji, serta normalisasi fitur. Seluruh proses dilakukan terhadap dataset sleep_mobile_stress_dataset_15000.csv yang berisi 15.000 baris dan 13 kolom.</w:t>
      </w:r>
    </w:p>
    <w:p w14:paraId="09B02352" w14:textId="77777777" w:rsidR="00186409" w:rsidRPr="00263D0D" w:rsidRDefault="00186409" w:rsidP="00BD7C94">
      <w:pPr>
        <w:pStyle w:val="Heading3"/>
        <w:spacing w:line="360" w:lineRule="auto"/>
        <w:jc w:val="both"/>
        <w:rPr>
          <w:b/>
          <w:bCs/>
          <w:color w:val="auto"/>
        </w:rPr>
      </w:pPr>
      <w:bookmarkStart w:id="121" w:name="toc_45"/>
      <w:bookmarkStart w:id="122" w:name="_Toc235100965"/>
      <w:r w:rsidRPr="00263D0D">
        <w:rPr>
          <w:b/>
          <w:bCs/>
          <w:color w:val="auto"/>
        </w:rPr>
        <w:t>3.5.1 Pembentukan Label Risiko Kesehatan</w:t>
      </w:r>
      <w:bookmarkEnd w:id="121"/>
      <w:bookmarkEnd w:id="122"/>
    </w:p>
    <w:p w14:paraId="4547A9DA" w14:textId="77777777" w:rsidR="00186409" w:rsidRPr="00263D0D" w:rsidRDefault="00186409" w:rsidP="00BD7C94">
      <w:pPr>
        <w:spacing w:line="360" w:lineRule="auto"/>
        <w:jc w:val="both"/>
      </w:pPr>
      <w:r w:rsidRPr="00263D0D">
        <w:t>Dataset yang digunakan tidak memiliki label risiko kesehatan secara langsung (unlabeled), sehingga label kelas target (Risiko Rendah, Risiko Sedang, Risiko Tinggi) dibentuk secara manual menggunakan pendekatan rule-based weighted scoring yang disusun berdasarkan domain knowledge di bidang kesehatan digital (digital wellbeing), mencakup pengaruh durasi tidur, penggunaan layar, aktivitas fisik, dan tingkat stres terhadap risiko kesehatan.</w:t>
      </w:r>
    </w:p>
    <w:p w14:paraId="694BD859" w14:textId="77777777" w:rsidR="00186409" w:rsidRPr="00263D0D" w:rsidRDefault="00186409" w:rsidP="00BD7C94">
      <w:pPr>
        <w:spacing w:line="360" w:lineRule="auto"/>
        <w:jc w:val="both"/>
      </w:pPr>
      <w:r w:rsidRPr="00263D0D">
        <w:t>a. Perhitungan Risk Score</w:t>
      </w:r>
    </w:p>
    <w:p w14:paraId="1DB7CB77" w14:textId="77777777" w:rsidR="00186409" w:rsidRPr="00263D0D" w:rsidRDefault="00186409" w:rsidP="00BD7C94">
      <w:pPr>
        <w:spacing w:line="360" w:lineRule="auto"/>
        <w:jc w:val="both"/>
      </w:pPr>
      <w:r w:rsidRPr="00263D0D">
        <w:t>Setiap responden diberi skor risiko (risk_score) dalam rentang 0–100 yang dihitung dari sembilan indikator gaya hidup menggunakan skema weighted scoring:</w:t>
      </w:r>
    </w:p>
    <w:p w14:paraId="2F0554BF" w14:textId="77777777" w:rsidR="00186409" w:rsidRPr="00263D0D" w:rsidRDefault="00186409" w:rsidP="00BD7C94">
      <w:pPr>
        <w:spacing w:before="120" w:line="360" w:lineRule="auto"/>
        <w:jc w:val="both"/>
      </w:pPr>
      <w:r w:rsidRPr="00263D0D">
        <w:rPr>
          <w:i/>
          <w:iCs/>
        </w:rPr>
        <w:t>risk_score = Σ (wi × Si) × 100 ,  i = 1..9</w:t>
      </w:r>
    </w:p>
    <w:p w14:paraId="7A90E5EB" w14:textId="77777777" w:rsidR="00186409" w:rsidRPr="00263D0D" w:rsidRDefault="00186409" w:rsidP="00BD7C94">
      <w:pPr>
        <w:spacing w:line="360" w:lineRule="auto"/>
        <w:jc w:val="both"/>
      </w:pPr>
      <w:r w:rsidRPr="00263D0D">
        <w:t>Setiap komponen Si dinormalisasi ke rentang 0–1 berdasarkan batas acuan kesehatan (health reference threshold), di mana nilai mendekati 1 merepresentasikan kondisi yang buruk (berisiko), sedangkan nilai mendekati 0 merepresentasikan kondisi yang baik. Bobot (wi) ditentukan berdasarkan tingkat kepentingan relatif setiap indikator terhadap risiko kesehatan secara umum:</w:t>
      </w:r>
    </w:p>
    <w:p w14:paraId="6A0F34A3" w14:textId="1983C630" w:rsidR="00040090" w:rsidRPr="00685A3E" w:rsidRDefault="00040090" w:rsidP="00685A3E">
      <w:pPr>
        <w:pStyle w:val="Caption"/>
        <w:keepNext/>
        <w:spacing w:line="360" w:lineRule="auto"/>
        <w:jc w:val="center"/>
        <w:rPr>
          <w:rFonts w:ascii="Times New Roman" w:hAnsi="Times New Roman" w:cs="Times New Roman"/>
          <w:i w:val="0"/>
          <w:iCs w:val="0"/>
          <w:color w:val="auto"/>
          <w:sz w:val="24"/>
          <w:szCs w:val="24"/>
        </w:rPr>
      </w:pPr>
      <w:bookmarkStart w:id="123" w:name="_Toc234922659"/>
      <w:r w:rsidRPr="00685A3E">
        <w:rPr>
          <w:rFonts w:ascii="Times New Roman" w:hAnsi="Times New Roman" w:cs="Times New Roman"/>
          <w:i w:val="0"/>
          <w:iCs w:val="0"/>
          <w:color w:val="auto"/>
          <w:sz w:val="24"/>
          <w:szCs w:val="24"/>
        </w:rPr>
        <w:lastRenderedPageBreak/>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4</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Bobot Indikator Pembentukan Risk Score</w:t>
      </w:r>
      <w:bookmarkEnd w:id="123"/>
    </w:p>
    <w:tbl>
      <w:tblPr>
        <w:tblW w:w="8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486"/>
        <w:gridCol w:w="787"/>
        <w:gridCol w:w="2156"/>
        <w:gridCol w:w="2157"/>
      </w:tblGrid>
      <w:tr w:rsidR="00186409" w:rsidRPr="00263D0D" w14:paraId="394B2A1D" w14:textId="77777777" w:rsidTr="00685A3E">
        <w:trPr>
          <w:trHeight w:val="483"/>
          <w:tblHeader/>
        </w:trPr>
        <w:tc>
          <w:tcPr>
            <w:tcW w:w="500" w:type="dxa"/>
            <w:tcMar>
              <w:top w:w="80" w:type="dxa"/>
              <w:left w:w="100" w:type="dxa"/>
              <w:bottom w:w="80" w:type="dxa"/>
              <w:right w:w="100" w:type="dxa"/>
            </w:tcMar>
          </w:tcPr>
          <w:p w14:paraId="23D173F7" w14:textId="77777777" w:rsidR="00186409" w:rsidRPr="00040090" w:rsidRDefault="00186409" w:rsidP="00245487">
            <w:pPr>
              <w:spacing w:line="360" w:lineRule="auto"/>
            </w:pPr>
            <w:bookmarkStart w:id="124" w:name="tbl_4"/>
            <w:r w:rsidRPr="00685A3E">
              <w:t>No</w:t>
            </w:r>
            <w:bookmarkEnd w:id="124"/>
          </w:p>
        </w:tc>
        <w:tc>
          <w:tcPr>
            <w:tcW w:w="2501" w:type="dxa"/>
            <w:tcMar>
              <w:top w:w="80" w:type="dxa"/>
              <w:left w:w="100" w:type="dxa"/>
              <w:bottom w:w="80" w:type="dxa"/>
              <w:right w:w="100" w:type="dxa"/>
            </w:tcMar>
          </w:tcPr>
          <w:p w14:paraId="355A8D7E" w14:textId="77777777" w:rsidR="00186409" w:rsidRPr="00040090" w:rsidRDefault="00186409" w:rsidP="00245487">
            <w:pPr>
              <w:spacing w:line="360" w:lineRule="auto"/>
            </w:pPr>
            <w:r w:rsidRPr="00685A3E">
              <w:t>Indikator</w:t>
            </w:r>
          </w:p>
        </w:tc>
        <w:tc>
          <w:tcPr>
            <w:tcW w:w="750" w:type="dxa"/>
            <w:tcMar>
              <w:top w:w="80" w:type="dxa"/>
              <w:left w:w="100" w:type="dxa"/>
              <w:bottom w:w="80" w:type="dxa"/>
              <w:right w:w="100" w:type="dxa"/>
            </w:tcMar>
          </w:tcPr>
          <w:p w14:paraId="6DF2EE8A" w14:textId="77777777" w:rsidR="00186409" w:rsidRPr="00040090" w:rsidRDefault="00186409" w:rsidP="00245487">
            <w:pPr>
              <w:spacing w:line="360" w:lineRule="auto"/>
            </w:pPr>
            <w:r w:rsidRPr="00685A3E">
              <w:t>Bobot</w:t>
            </w:r>
          </w:p>
        </w:tc>
        <w:tc>
          <w:tcPr>
            <w:tcW w:w="2168" w:type="dxa"/>
            <w:tcMar>
              <w:top w:w="80" w:type="dxa"/>
              <w:left w:w="100" w:type="dxa"/>
              <w:bottom w:w="80" w:type="dxa"/>
              <w:right w:w="100" w:type="dxa"/>
            </w:tcMar>
          </w:tcPr>
          <w:p w14:paraId="1BB6272F" w14:textId="77777777" w:rsidR="00186409" w:rsidRPr="00040090" w:rsidRDefault="00186409" w:rsidP="00245487">
            <w:pPr>
              <w:spacing w:line="360" w:lineRule="auto"/>
            </w:pPr>
            <w:r w:rsidRPr="00685A3E">
              <w:t>Kondisi Baik</w:t>
            </w:r>
          </w:p>
        </w:tc>
        <w:tc>
          <w:tcPr>
            <w:tcW w:w="2168" w:type="dxa"/>
            <w:tcMar>
              <w:top w:w="80" w:type="dxa"/>
              <w:left w:w="100" w:type="dxa"/>
              <w:bottom w:w="80" w:type="dxa"/>
              <w:right w:w="100" w:type="dxa"/>
            </w:tcMar>
          </w:tcPr>
          <w:p w14:paraId="360A0413" w14:textId="77777777" w:rsidR="00186409" w:rsidRPr="00040090" w:rsidRDefault="00186409" w:rsidP="00245487">
            <w:pPr>
              <w:spacing w:line="360" w:lineRule="auto"/>
            </w:pPr>
            <w:r w:rsidRPr="00685A3E">
              <w:t>Kondisi Buruk</w:t>
            </w:r>
          </w:p>
        </w:tc>
      </w:tr>
      <w:tr w:rsidR="00186409" w:rsidRPr="00263D0D" w14:paraId="7EFFF7BF" w14:textId="77777777" w:rsidTr="0006292E">
        <w:trPr>
          <w:trHeight w:val="483"/>
        </w:trPr>
        <w:tc>
          <w:tcPr>
            <w:tcW w:w="500" w:type="dxa"/>
            <w:tcMar>
              <w:top w:w="80" w:type="dxa"/>
              <w:left w:w="100" w:type="dxa"/>
              <w:bottom w:w="80" w:type="dxa"/>
              <w:right w:w="100" w:type="dxa"/>
            </w:tcMar>
          </w:tcPr>
          <w:p w14:paraId="139B72E1" w14:textId="77777777" w:rsidR="00186409" w:rsidRPr="00263D0D" w:rsidRDefault="00186409" w:rsidP="00245487">
            <w:pPr>
              <w:spacing w:line="360" w:lineRule="auto"/>
            </w:pPr>
            <w:r w:rsidRPr="00263D0D">
              <w:t>1</w:t>
            </w:r>
          </w:p>
        </w:tc>
        <w:tc>
          <w:tcPr>
            <w:tcW w:w="2501" w:type="dxa"/>
            <w:tcMar>
              <w:top w:w="80" w:type="dxa"/>
              <w:left w:w="100" w:type="dxa"/>
              <w:bottom w:w="80" w:type="dxa"/>
              <w:right w:w="100" w:type="dxa"/>
            </w:tcMar>
          </w:tcPr>
          <w:p w14:paraId="4D92DB22" w14:textId="77777777" w:rsidR="00186409" w:rsidRPr="00263D0D" w:rsidRDefault="00186409" w:rsidP="00245487">
            <w:pPr>
              <w:spacing w:line="360" w:lineRule="auto"/>
            </w:pPr>
            <w:r w:rsidRPr="00263D0D">
              <w:t>Screen time harian</w:t>
            </w:r>
          </w:p>
        </w:tc>
        <w:tc>
          <w:tcPr>
            <w:tcW w:w="750" w:type="dxa"/>
            <w:tcMar>
              <w:top w:w="80" w:type="dxa"/>
              <w:left w:w="100" w:type="dxa"/>
              <w:bottom w:w="80" w:type="dxa"/>
              <w:right w:w="100" w:type="dxa"/>
            </w:tcMar>
          </w:tcPr>
          <w:p w14:paraId="15ED8670" w14:textId="77777777" w:rsidR="00186409" w:rsidRPr="00263D0D" w:rsidRDefault="00186409" w:rsidP="00245487">
            <w:pPr>
              <w:spacing w:line="360" w:lineRule="auto"/>
            </w:pPr>
            <w:r w:rsidRPr="00263D0D">
              <w:t>0.08</w:t>
            </w:r>
          </w:p>
        </w:tc>
        <w:tc>
          <w:tcPr>
            <w:tcW w:w="2168" w:type="dxa"/>
            <w:tcMar>
              <w:top w:w="80" w:type="dxa"/>
              <w:left w:w="100" w:type="dxa"/>
              <w:bottom w:w="80" w:type="dxa"/>
              <w:right w:w="100" w:type="dxa"/>
            </w:tcMar>
          </w:tcPr>
          <w:p w14:paraId="544B3D6B" w14:textId="77777777" w:rsidR="00186409" w:rsidRPr="00263D0D" w:rsidRDefault="00186409" w:rsidP="00245487">
            <w:pPr>
              <w:spacing w:line="360" w:lineRule="auto"/>
            </w:pPr>
            <w:r w:rsidRPr="00263D0D">
              <w:t>&lt; 4 jam/hari</w:t>
            </w:r>
          </w:p>
        </w:tc>
        <w:tc>
          <w:tcPr>
            <w:tcW w:w="2168" w:type="dxa"/>
            <w:tcMar>
              <w:top w:w="80" w:type="dxa"/>
              <w:left w:w="100" w:type="dxa"/>
              <w:bottom w:w="80" w:type="dxa"/>
              <w:right w:w="100" w:type="dxa"/>
            </w:tcMar>
          </w:tcPr>
          <w:p w14:paraId="65801DB1" w14:textId="77777777" w:rsidR="00186409" w:rsidRPr="00263D0D" w:rsidRDefault="00186409" w:rsidP="00245487">
            <w:pPr>
              <w:spacing w:line="360" w:lineRule="auto"/>
            </w:pPr>
            <w:r w:rsidRPr="00263D0D">
              <w:t>≥ 10 jam/hari</w:t>
            </w:r>
          </w:p>
        </w:tc>
      </w:tr>
      <w:tr w:rsidR="00186409" w:rsidRPr="00263D0D" w14:paraId="17614241" w14:textId="77777777" w:rsidTr="0006292E">
        <w:trPr>
          <w:trHeight w:val="795"/>
        </w:trPr>
        <w:tc>
          <w:tcPr>
            <w:tcW w:w="500" w:type="dxa"/>
            <w:tcMar>
              <w:top w:w="80" w:type="dxa"/>
              <w:left w:w="100" w:type="dxa"/>
              <w:bottom w:w="80" w:type="dxa"/>
              <w:right w:w="100" w:type="dxa"/>
            </w:tcMar>
          </w:tcPr>
          <w:p w14:paraId="3CD06288" w14:textId="77777777" w:rsidR="00186409" w:rsidRPr="00263D0D" w:rsidRDefault="00186409" w:rsidP="00245487">
            <w:pPr>
              <w:spacing w:line="360" w:lineRule="auto"/>
            </w:pPr>
            <w:r w:rsidRPr="00263D0D">
              <w:t>2</w:t>
            </w:r>
          </w:p>
        </w:tc>
        <w:tc>
          <w:tcPr>
            <w:tcW w:w="2501" w:type="dxa"/>
            <w:tcMar>
              <w:top w:w="80" w:type="dxa"/>
              <w:left w:w="100" w:type="dxa"/>
              <w:bottom w:w="80" w:type="dxa"/>
              <w:right w:w="100" w:type="dxa"/>
            </w:tcMar>
          </w:tcPr>
          <w:p w14:paraId="2160D6E5" w14:textId="77777777" w:rsidR="00186409" w:rsidRPr="00263D0D" w:rsidRDefault="00186409" w:rsidP="00245487">
            <w:pPr>
              <w:spacing w:line="360" w:lineRule="auto"/>
            </w:pPr>
            <w:r w:rsidRPr="00263D0D">
              <w:t>Penggunaan HP sebelum tidur</w:t>
            </w:r>
          </w:p>
        </w:tc>
        <w:tc>
          <w:tcPr>
            <w:tcW w:w="750" w:type="dxa"/>
            <w:tcMar>
              <w:top w:w="80" w:type="dxa"/>
              <w:left w:w="100" w:type="dxa"/>
              <w:bottom w:w="80" w:type="dxa"/>
              <w:right w:w="100" w:type="dxa"/>
            </w:tcMar>
          </w:tcPr>
          <w:p w14:paraId="1B20E0B7" w14:textId="77777777" w:rsidR="00186409" w:rsidRPr="00263D0D" w:rsidRDefault="00186409" w:rsidP="00245487">
            <w:pPr>
              <w:spacing w:line="360" w:lineRule="auto"/>
            </w:pPr>
            <w:r w:rsidRPr="00263D0D">
              <w:t>0.08</w:t>
            </w:r>
          </w:p>
        </w:tc>
        <w:tc>
          <w:tcPr>
            <w:tcW w:w="2168" w:type="dxa"/>
            <w:tcMar>
              <w:top w:w="80" w:type="dxa"/>
              <w:left w:w="100" w:type="dxa"/>
              <w:bottom w:w="80" w:type="dxa"/>
              <w:right w:w="100" w:type="dxa"/>
            </w:tcMar>
          </w:tcPr>
          <w:p w14:paraId="575997EF" w14:textId="77777777" w:rsidR="00186409" w:rsidRPr="00263D0D" w:rsidRDefault="00186409" w:rsidP="00245487">
            <w:pPr>
              <w:spacing w:line="360" w:lineRule="auto"/>
            </w:pPr>
            <w:r w:rsidRPr="00263D0D">
              <w:t>&lt; 15 menit</w:t>
            </w:r>
          </w:p>
        </w:tc>
        <w:tc>
          <w:tcPr>
            <w:tcW w:w="2168" w:type="dxa"/>
            <w:tcMar>
              <w:top w:w="80" w:type="dxa"/>
              <w:left w:w="100" w:type="dxa"/>
              <w:bottom w:w="80" w:type="dxa"/>
              <w:right w:w="100" w:type="dxa"/>
            </w:tcMar>
          </w:tcPr>
          <w:p w14:paraId="2326824B" w14:textId="77777777" w:rsidR="00186409" w:rsidRPr="00263D0D" w:rsidRDefault="00186409" w:rsidP="00245487">
            <w:pPr>
              <w:spacing w:line="360" w:lineRule="auto"/>
            </w:pPr>
            <w:r w:rsidRPr="00263D0D">
              <w:t>≥ 90 menit</w:t>
            </w:r>
          </w:p>
        </w:tc>
      </w:tr>
      <w:tr w:rsidR="00186409" w:rsidRPr="00263D0D" w14:paraId="7C9734CF" w14:textId="77777777" w:rsidTr="0006292E">
        <w:trPr>
          <w:trHeight w:val="483"/>
        </w:trPr>
        <w:tc>
          <w:tcPr>
            <w:tcW w:w="500" w:type="dxa"/>
            <w:tcMar>
              <w:top w:w="80" w:type="dxa"/>
              <w:left w:w="100" w:type="dxa"/>
              <w:bottom w:w="80" w:type="dxa"/>
              <w:right w:w="100" w:type="dxa"/>
            </w:tcMar>
          </w:tcPr>
          <w:p w14:paraId="09376446" w14:textId="77777777" w:rsidR="00186409" w:rsidRPr="00263D0D" w:rsidRDefault="00186409" w:rsidP="00245487">
            <w:pPr>
              <w:spacing w:line="360" w:lineRule="auto"/>
            </w:pPr>
            <w:r w:rsidRPr="00263D0D">
              <w:t>3</w:t>
            </w:r>
          </w:p>
        </w:tc>
        <w:tc>
          <w:tcPr>
            <w:tcW w:w="2501" w:type="dxa"/>
            <w:tcMar>
              <w:top w:w="80" w:type="dxa"/>
              <w:left w:w="100" w:type="dxa"/>
              <w:bottom w:w="80" w:type="dxa"/>
              <w:right w:w="100" w:type="dxa"/>
            </w:tcMar>
          </w:tcPr>
          <w:p w14:paraId="2D0E8ECC" w14:textId="77777777" w:rsidR="00186409" w:rsidRPr="00263D0D" w:rsidRDefault="00186409" w:rsidP="00245487">
            <w:pPr>
              <w:spacing w:line="360" w:lineRule="auto"/>
            </w:pPr>
            <w:r w:rsidRPr="00263D0D">
              <w:t>Durasi tidur</w:t>
            </w:r>
          </w:p>
        </w:tc>
        <w:tc>
          <w:tcPr>
            <w:tcW w:w="750" w:type="dxa"/>
            <w:tcMar>
              <w:top w:w="80" w:type="dxa"/>
              <w:left w:w="100" w:type="dxa"/>
              <w:bottom w:w="80" w:type="dxa"/>
              <w:right w:w="100" w:type="dxa"/>
            </w:tcMar>
          </w:tcPr>
          <w:p w14:paraId="2288F8E2" w14:textId="77777777" w:rsidR="00186409" w:rsidRPr="00263D0D" w:rsidRDefault="00186409" w:rsidP="00245487">
            <w:pPr>
              <w:spacing w:line="360" w:lineRule="auto"/>
            </w:pPr>
            <w:r w:rsidRPr="00263D0D">
              <w:t>0.15</w:t>
            </w:r>
          </w:p>
        </w:tc>
        <w:tc>
          <w:tcPr>
            <w:tcW w:w="2168" w:type="dxa"/>
            <w:tcMar>
              <w:top w:w="80" w:type="dxa"/>
              <w:left w:w="100" w:type="dxa"/>
              <w:bottom w:w="80" w:type="dxa"/>
              <w:right w:w="100" w:type="dxa"/>
            </w:tcMar>
          </w:tcPr>
          <w:p w14:paraId="7BC0C898" w14:textId="77777777" w:rsidR="00186409" w:rsidRPr="00263D0D" w:rsidRDefault="00186409" w:rsidP="00245487">
            <w:pPr>
              <w:spacing w:line="360" w:lineRule="auto"/>
            </w:pPr>
            <w:r w:rsidRPr="00263D0D">
              <w:t>7–9 jam</w:t>
            </w:r>
          </w:p>
        </w:tc>
        <w:tc>
          <w:tcPr>
            <w:tcW w:w="2168" w:type="dxa"/>
            <w:tcMar>
              <w:top w:w="80" w:type="dxa"/>
              <w:left w:w="100" w:type="dxa"/>
              <w:bottom w:w="80" w:type="dxa"/>
              <w:right w:w="100" w:type="dxa"/>
            </w:tcMar>
          </w:tcPr>
          <w:p w14:paraId="2DDC6EE6" w14:textId="6823490C" w:rsidR="00186409" w:rsidRPr="00263D0D" w:rsidRDefault="00186409" w:rsidP="00245487">
            <w:pPr>
              <w:spacing w:line="360" w:lineRule="auto"/>
            </w:pPr>
            <w:r w:rsidRPr="00263D0D">
              <w:t xml:space="preserve">&lt; 5 jam atau </w:t>
            </w:r>
            <w:r w:rsidR="00245487">
              <w:t xml:space="preserve"> </w:t>
            </w:r>
            <w:r w:rsidRPr="00263D0D">
              <w:t>&gt; 10 jam</w:t>
            </w:r>
          </w:p>
        </w:tc>
      </w:tr>
      <w:tr w:rsidR="00186409" w:rsidRPr="00263D0D" w14:paraId="253B998B" w14:textId="77777777" w:rsidTr="0006292E">
        <w:trPr>
          <w:trHeight w:val="812"/>
        </w:trPr>
        <w:tc>
          <w:tcPr>
            <w:tcW w:w="500" w:type="dxa"/>
            <w:tcMar>
              <w:top w:w="80" w:type="dxa"/>
              <w:left w:w="100" w:type="dxa"/>
              <w:bottom w:w="80" w:type="dxa"/>
              <w:right w:w="100" w:type="dxa"/>
            </w:tcMar>
          </w:tcPr>
          <w:p w14:paraId="4FD1DF6F" w14:textId="77777777" w:rsidR="00186409" w:rsidRPr="00263D0D" w:rsidRDefault="00186409" w:rsidP="00245487">
            <w:pPr>
              <w:spacing w:line="360" w:lineRule="auto"/>
            </w:pPr>
            <w:r w:rsidRPr="00263D0D">
              <w:t>4</w:t>
            </w:r>
          </w:p>
        </w:tc>
        <w:tc>
          <w:tcPr>
            <w:tcW w:w="2501" w:type="dxa"/>
            <w:tcMar>
              <w:top w:w="80" w:type="dxa"/>
              <w:left w:w="100" w:type="dxa"/>
              <w:bottom w:w="80" w:type="dxa"/>
              <w:right w:w="100" w:type="dxa"/>
            </w:tcMar>
          </w:tcPr>
          <w:p w14:paraId="41759771" w14:textId="77777777" w:rsidR="00186409" w:rsidRPr="00263D0D" w:rsidRDefault="00186409" w:rsidP="00245487">
            <w:pPr>
              <w:spacing w:line="360" w:lineRule="auto"/>
            </w:pPr>
            <w:r w:rsidRPr="00263D0D">
              <w:t>Kualitas tidur</w:t>
            </w:r>
          </w:p>
        </w:tc>
        <w:tc>
          <w:tcPr>
            <w:tcW w:w="750" w:type="dxa"/>
            <w:tcMar>
              <w:top w:w="80" w:type="dxa"/>
              <w:left w:w="100" w:type="dxa"/>
              <w:bottom w:w="80" w:type="dxa"/>
              <w:right w:w="100" w:type="dxa"/>
            </w:tcMar>
          </w:tcPr>
          <w:p w14:paraId="573F9607" w14:textId="77777777" w:rsidR="00186409" w:rsidRPr="00263D0D" w:rsidRDefault="00186409" w:rsidP="00245487">
            <w:pPr>
              <w:spacing w:line="360" w:lineRule="auto"/>
            </w:pPr>
            <w:r w:rsidRPr="00263D0D">
              <w:t>0.15</w:t>
            </w:r>
          </w:p>
        </w:tc>
        <w:tc>
          <w:tcPr>
            <w:tcW w:w="2168" w:type="dxa"/>
            <w:tcMar>
              <w:top w:w="80" w:type="dxa"/>
              <w:left w:w="100" w:type="dxa"/>
              <w:bottom w:w="80" w:type="dxa"/>
              <w:right w:w="100" w:type="dxa"/>
            </w:tcMar>
          </w:tcPr>
          <w:p w14:paraId="3D6B6B6D" w14:textId="77777777" w:rsidR="00186409" w:rsidRPr="00263D0D" w:rsidRDefault="00186409" w:rsidP="00245487">
            <w:pPr>
              <w:spacing w:line="360" w:lineRule="auto"/>
            </w:pPr>
            <w:r w:rsidRPr="00263D0D">
              <w:t>skor tinggi (mendekati 10)</w:t>
            </w:r>
          </w:p>
        </w:tc>
        <w:tc>
          <w:tcPr>
            <w:tcW w:w="2168" w:type="dxa"/>
            <w:tcMar>
              <w:top w:w="80" w:type="dxa"/>
              <w:left w:w="100" w:type="dxa"/>
              <w:bottom w:w="80" w:type="dxa"/>
              <w:right w:w="100" w:type="dxa"/>
            </w:tcMar>
          </w:tcPr>
          <w:p w14:paraId="5D05091E" w14:textId="77777777" w:rsidR="00186409" w:rsidRPr="00263D0D" w:rsidRDefault="00186409" w:rsidP="00245487">
            <w:pPr>
              <w:spacing w:line="360" w:lineRule="auto"/>
            </w:pPr>
            <w:r w:rsidRPr="00263D0D">
              <w:t>skor rendah (mendekati 1)</w:t>
            </w:r>
          </w:p>
        </w:tc>
      </w:tr>
      <w:tr w:rsidR="00186409" w:rsidRPr="00263D0D" w14:paraId="64C24741" w14:textId="77777777" w:rsidTr="0006292E">
        <w:trPr>
          <w:trHeight w:val="483"/>
        </w:trPr>
        <w:tc>
          <w:tcPr>
            <w:tcW w:w="500" w:type="dxa"/>
            <w:tcMar>
              <w:top w:w="80" w:type="dxa"/>
              <w:left w:w="100" w:type="dxa"/>
              <w:bottom w:w="80" w:type="dxa"/>
              <w:right w:w="100" w:type="dxa"/>
            </w:tcMar>
          </w:tcPr>
          <w:p w14:paraId="7A7E3492" w14:textId="77777777" w:rsidR="00186409" w:rsidRPr="00263D0D" w:rsidRDefault="00186409" w:rsidP="00245487">
            <w:pPr>
              <w:spacing w:line="360" w:lineRule="auto"/>
            </w:pPr>
            <w:r w:rsidRPr="00263D0D">
              <w:t>5</w:t>
            </w:r>
          </w:p>
        </w:tc>
        <w:tc>
          <w:tcPr>
            <w:tcW w:w="2501" w:type="dxa"/>
            <w:tcMar>
              <w:top w:w="80" w:type="dxa"/>
              <w:left w:w="100" w:type="dxa"/>
              <w:bottom w:w="80" w:type="dxa"/>
              <w:right w:w="100" w:type="dxa"/>
            </w:tcMar>
          </w:tcPr>
          <w:p w14:paraId="56B3C564" w14:textId="77777777" w:rsidR="00186409" w:rsidRPr="00263D0D" w:rsidRDefault="00186409" w:rsidP="00245487">
            <w:pPr>
              <w:spacing w:line="360" w:lineRule="auto"/>
            </w:pPr>
            <w:r w:rsidRPr="00263D0D">
              <w:t>Aktivitas fisik</w:t>
            </w:r>
          </w:p>
        </w:tc>
        <w:tc>
          <w:tcPr>
            <w:tcW w:w="750" w:type="dxa"/>
            <w:tcMar>
              <w:top w:w="80" w:type="dxa"/>
              <w:left w:w="100" w:type="dxa"/>
              <w:bottom w:w="80" w:type="dxa"/>
              <w:right w:w="100" w:type="dxa"/>
            </w:tcMar>
          </w:tcPr>
          <w:p w14:paraId="49A86D03" w14:textId="77777777" w:rsidR="00186409" w:rsidRPr="00263D0D" w:rsidRDefault="00186409" w:rsidP="00245487">
            <w:pPr>
              <w:spacing w:line="360" w:lineRule="auto"/>
            </w:pPr>
            <w:r w:rsidRPr="00263D0D">
              <w:t>0.15</w:t>
            </w:r>
          </w:p>
        </w:tc>
        <w:tc>
          <w:tcPr>
            <w:tcW w:w="2168" w:type="dxa"/>
            <w:tcMar>
              <w:top w:w="80" w:type="dxa"/>
              <w:left w:w="100" w:type="dxa"/>
              <w:bottom w:w="80" w:type="dxa"/>
              <w:right w:w="100" w:type="dxa"/>
            </w:tcMar>
          </w:tcPr>
          <w:p w14:paraId="5D6AE434" w14:textId="77777777" w:rsidR="00186409" w:rsidRPr="00263D0D" w:rsidRDefault="00186409" w:rsidP="00245487">
            <w:pPr>
              <w:spacing w:line="360" w:lineRule="auto"/>
            </w:pPr>
            <w:r w:rsidRPr="00263D0D">
              <w:t>≥ 150 menit/hari</w:t>
            </w:r>
          </w:p>
        </w:tc>
        <w:tc>
          <w:tcPr>
            <w:tcW w:w="2168" w:type="dxa"/>
            <w:tcMar>
              <w:top w:w="80" w:type="dxa"/>
              <w:left w:w="100" w:type="dxa"/>
              <w:bottom w:w="80" w:type="dxa"/>
              <w:right w:w="100" w:type="dxa"/>
            </w:tcMar>
          </w:tcPr>
          <w:p w14:paraId="68C1901B" w14:textId="77777777" w:rsidR="00186409" w:rsidRPr="00263D0D" w:rsidRDefault="00186409" w:rsidP="00245487">
            <w:pPr>
              <w:spacing w:line="360" w:lineRule="auto"/>
            </w:pPr>
            <w:r w:rsidRPr="00263D0D">
              <w:t>&lt; 20 menit/hari</w:t>
            </w:r>
          </w:p>
        </w:tc>
      </w:tr>
      <w:tr w:rsidR="00186409" w:rsidRPr="00263D0D" w14:paraId="71AB89C0" w14:textId="77777777" w:rsidTr="0006292E">
        <w:trPr>
          <w:trHeight w:val="483"/>
        </w:trPr>
        <w:tc>
          <w:tcPr>
            <w:tcW w:w="500" w:type="dxa"/>
            <w:tcMar>
              <w:top w:w="80" w:type="dxa"/>
              <w:left w:w="100" w:type="dxa"/>
              <w:bottom w:w="80" w:type="dxa"/>
              <w:right w:w="100" w:type="dxa"/>
            </w:tcMar>
          </w:tcPr>
          <w:p w14:paraId="0C347497" w14:textId="77777777" w:rsidR="00186409" w:rsidRPr="00263D0D" w:rsidRDefault="00186409" w:rsidP="00245487">
            <w:pPr>
              <w:spacing w:line="360" w:lineRule="auto"/>
            </w:pPr>
            <w:r w:rsidRPr="00263D0D">
              <w:t>6</w:t>
            </w:r>
          </w:p>
        </w:tc>
        <w:tc>
          <w:tcPr>
            <w:tcW w:w="2501" w:type="dxa"/>
            <w:tcMar>
              <w:top w:w="80" w:type="dxa"/>
              <w:left w:w="100" w:type="dxa"/>
              <w:bottom w:w="80" w:type="dxa"/>
              <w:right w:w="100" w:type="dxa"/>
            </w:tcMar>
          </w:tcPr>
          <w:p w14:paraId="53696E84" w14:textId="77777777" w:rsidR="00186409" w:rsidRPr="00263D0D" w:rsidRDefault="00186409" w:rsidP="00245487">
            <w:pPr>
              <w:spacing w:line="360" w:lineRule="auto"/>
            </w:pPr>
            <w:r w:rsidRPr="00263D0D">
              <w:t>Jumlah notifikasi</w:t>
            </w:r>
          </w:p>
        </w:tc>
        <w:tc>
          <w:tcPr>
            <w:tcW w:w="750" w:type="dxa"/>
            <w:tcMar>
              <w:top w:w="80" w:type="dxa"/>
              <w:left w:w="100" w:type="dxa"/>
              <w:bottom w:w="80" w:type="dxa"/>
              <w:right w:w="100" w:type="dxa"/>
            </w:tcMar>
          </w:tcPr>
          <w:p w14:paraId="0EC1977F" w14:textId="77777777" w:rsidR="00186409" w:rsidRPr="00263D0D" w:rsidRDefault="00186409" w:rsidP="00245487">
            <w:pPr>
              <w:spacing w:line="360" w:lineRule="auto"/>
            </w:pPr>
            <w:r w:rsidRPr="00263D0D">
              <w:t>0.08</w:t>
            </w:r>
          </w:p>
        </w:tc>
        <w:tc>
          <w:tcPr>
            <w:tcW w:w="2168" w:type="dxa"/>
            <w:tcMar>
              <w:top w:w="80" w:type="dxa"/>
              <w:left w:w="100" w:type="dxa"/>
              <w:bottom w:w="80" w:type="dxa"/>
              <w:right w:w="100" w:type="dxa"/>
            </w:tcMar>
          </w:tcPr>
          <w:p w14:paraId="33DD98F0" w14:textId="77777777" w:rsidR="00186409" w:rsidRPr="00263D0D" w:rsidRDefault="00186409" w:rsidP="00245487">
            <w:pPr>
              <w:spacing w:line="360" w:lineRule="auto"/>
            </w:pPr>
            <w:r w:rsidRPr="00263D0D">
              <w:t>&lt; 50/hari</w:t>
            </w:r>
          </w:p>
        </w:tc>
        <w:tc>
          <w:tcPr>
            <w:tcW w:w="2168" w:type="dxa"/>
            <w:tcMar>
              <w:top w:w="80" w:type="dxa"/>
              <w:left w:w="100" w:type="dxa"/>
              <w:bottom w:w="80" w:type="dxa"/>
              <w:right w:w="100" w:type="dxa"/>
            </w:tcMar>
          </w:tcPr>
          <w:p w14:paraId="5740F2B2" w14:textId="77777777" w:rsidR="00186409" w:rsidRPr="00263D0D" w:rsidRDefault="00186409" w:rsidP="00245487">
            <w:pPr>
              <w:spacing w:line="360" w:lineRule="auto"/>
            </w:pPr>
            <w:r w:rsidRPr="00263D0D">
              <w:t>≥ 200/hari</w:t>
            </w:r>
          </w:p>
        </w:tc>
      </w:tr>
      <w:tr w:rsidR="00186409" w:rsidRPr="00263D0D" w14:paraId="5CF0A043" w14:textId="77777777" w:rsidTr="0006292E">
        <w:trPr>
          <w:trHeight w:val="483"/>
        </w:trPr>
        <w:tc>
          <w:tcPr>
            <w:tcW w:w="500" w:type="dxa"/>
            <w:tcMar>
              <w:top w:w="80" w:type="dxa"/>
              <w:left w:w="100" w:type="dxa"/>
              <w:bottom w:w="80" w:type="dxa"/>
              <w:right w:w="100" w:type="dxa"/>
            </w:tcMar>
          </w:tcPr>
          <w:p w14:paraId="5CD08AF3" w14:textId="77777777" w:rsidR="00186409" w:rsidRPr="00263D0D" w:rsidRDefault="00186409" w:rsidP="00245487">
            <w:pPr>
              <w:spacing w:line="360" w:lineRule="auto"/>
            </w:pPr>
            <w:r w:rsidRPr="00263D0D">
              <w:t>7</w:t>
            </w:r>
          </w:p>
        </w:tc>
        <w:tc>
          <w:tcPr>
            <w:tcW w:w="2501" w:type="dxa"/>
            <w:tcMar>
              <w:top w:w="80" w:type="dxa"/>
              <w:left w:w="100" w:type="dxa"/>
              <w:bottom w:w="80" w:type="dxa"/>
              <w:right w:w="100" w:type="dxa"/>
            </w:tcMar>
          </w:tcPr>
          <w:p w14:paraId="476F8463" w14:textId="77777777" w:rsidR="00186409" w:rsidRPr="00263D0D" w:rsidRDefault="00186409" w:rsidP="00245487">
            <w:pPr>
              <w:spacing w:line="360" w:lineRule="auto"/>
            </w:pPr>
            <w:r w:rsidRPr="00263D0D">
              <w:t>Tingkat stres</w:t>
            </w:r>
          </w:p>
        </w:tc>
        <w:tc>
          <w:tcPr>
            <w:tcW w:w="750" w:type="dxa"/>
            <w:tcMar>
              <w:top w:w="80" w:type="dxa"/>
              <w:left w:w="100" w:type="dxa"/>
              <w:bottom w:w="80" w:type="dxa"/>
              <w:right w:w="100" w:type="dxa"/>
            </w:tcMar>
          </w:tcPr>
          <w:p w14:paraId="1C36AA53" w14:textId="77777777" w:rsidR="00186409" w:rsidRPr="00263D0D" w:rsidRDefault="00186409" w:rsidP="00245487">
            <w:pPr>
              <w:spacing w:line="360" w:lineRule="auto"/>
            </w:pPr>
            <w:r w:rsidRPr="00263D0D">
              <w:t>0.12</w:t>
            </w:r>
          </w:p>
        </w:tc>
        <w:tc>
          <w:tcPr>
            <w:tcW w:w="2168" w:type="dxa"/>
            <w:tcMar>
              <w:top w:w="80" w:type="dxa"/>
              <w:left w:w="100" w:type="dxa"/>
              <w:bottom w:w="80" w:type="dxa"/>
              <w:right w:w="100" w:type="dxa"/>
            </w:tcMar>
          </w:tcPr>
          <w:p w14:paraId="7830FC41" w14:textId="77777777" w:rsidR="00186409" w:rsidRPr="00263D0D" w:rsidRDefault="00186409" w:rsidP="00245487">
            <w:pPr>
              <w:spacing w:line="360" w:lineRule="auto"/>
            </w:pPr>
            <w:r w:rsidRPr="00263D0D">
              <w:t>skor rendah</w:t>
            </w:r>
          </w:p>
        </w:tc>
        <w:tc>
          <w:tcPr>
            <w:tcW w:w="2168" w:type="dxa"/>
            <w:tcMar>
              <w:top w:w="80" w:type="dxa"/>
              <w:left w:w="100" w:type="dxa"/>
              <w:bottom w:w="80" w:type="dxa"/>
              <w:right w:w="100" w:type="dxa"/>
            </w:tcMar>
          </w:tcPr>
          <w:p w14:paraId="0A4A3C1B" w14:textId="77777777" w:rsidR="00186409" w:rsidRPr="00263D0D" w:rsidRDefault="00186409" w:rsidP="00245487">
            <w:pPr>
              <w:spacing w:line="360" w:lineRule="auto"/>
            </w:pPr>
            <w:r w:rsidRPr="00263D0D">
              <w:t>skor tinggi</w:t>
            </w:r>
          </w:p>
        </w:tc>
      </w:tr>
      <w:tr w:rsidR="00186409" w:rsidRPr="00263D0D" w14:paraId="581B1DC5" w14:textId="77777777" w:rsidTr="0006292E">
        <w:trPr>
          <w:trHeight w:val="483"/>
        </w:trPr>
        <w:tc>
          <w:tcPr>
            <w:tcW w:w="500" w:type="dxa"/>
            <w:tcMar>
              <w:top w:w="80" w:type="dxa"/>
              <w:left w:w="100" w:type="dxa"/>
              <w:bottom w:w="80" w:type="dxa"/>
              <w:right w:w="100" w:type="dxa"/>
            </w:tcMar>
          </w:tcPr>
          <w:p w14:paraId="16411CFC" w14:textId="77777777" w:rsidR="00186409" w:rsidRPr="00263D0D" w:rsidRDefault="00186409" w:rsidP="00245487">
            <w:pPr>
              <w:spacing w:line="360" w:lineRule="auto"/>
            </w:pPr>
            <w:r w:rsidRPr="00263D0D">
              <w:t>8</w:t>
            </w:r>
          </w:p>
        </w:tc>
        <w:tc>
          <w:tcPr>
            <w:tcW w:w="2501" w:type="dxa"/>
            <w:tcMar>
              <w:top w:w="80" w:type="dxa"/>
              <w:left w:w="100" w:type="dxa"/>
              <w:bottom w:w="80" w:type="dxa"/>
              <w:right w:w="100" w:type="dxa"/>
            </w:tcMar>
          </w:tcPr>
          <w:p w14:paraId="5B019F93" w14:textId="77777777" w:rsidR="00186409" w:rsidRPr="00263D0D" w:rsidRDefault="00186409" w:rsidP="00245487">
            <w:pPr>
              <w:spacing w:line="360" w:lineRule="auto"/>
            </w:pPr>
            <w:r w:rsidRPr="00263D0D">
              <w:t>Skor kelelahan mental</w:t>
            </w:r>
          </w:p>
        </w:tc>
        <w:tc>
          <w:tcPr>
            <w:tcW w:w="750" w:type="dxa"/>
            <w:tcMar>
              <w:top w:w="80" w:type="dxa"/>
              <w:left w:w="100" w:type="dxa"/>
              <w:bottom w:w="80" w:type="dxa"/>
              <w:right w:w="100" w:type="dxa"/>
            </w:tcMar>
          </w:tcPr>
          <w:p w14:paraId="6853B4CC" w14:textId="77777777" w:rsidR="00186409" w:rsidRPr="00263D0D" w:rsidRDefault="00186409" w:rsidP="00245487">
            <w:pPr>
              <w:spacing w:line="360" w:lineRule="auto"/>
            </w:pPr>
            <w:r w:rsidRPr="00263D0D">
              <w:t>0.08</w:t>
            </w:r>
          </w:p>
        </w:tc>
        <w:tc>
          <w:tcPr>
            <w:tcW w:w="2168" w:type="dxa"/>
            <w:tcMar>
              <w:top w:w="80" w:type="dxa"/>
              <w:left w:w="100" w:type="dxa"/>
              <w:bottom w:w="80" w:type="dxa"/>
              <w:right w:w="100" w:type="dxa"/>
            </w:tcMar>
          </w:tcPr>
          <w:p w14:paraId="6E4BF39D" w14:textId="77777777" w:rsidR="00186409" w:rsidRPr="00263D0D" w:rsidRDefault="00186409" w:rsidP="00245487">
            <w:pPr>
              <w:spacing w:line="360" w:lineRule="auto"/>
            </w:pPr>
            <w:r w:rsidRPr="00263D0D">
              <w:t>skor rendah</w:t>
            </w:r>
          </w:p>
        </w:tc>
        <w:tc>
          <w:tcPr>
            <w:tcW w:w="2168" w:type="dxa"/>
            <w:tcMar>
              <w:top w:w="80" w:type="dxa"/>
              <w:left w:w="100" w:type="dxa"/>
              <w:bottom w:w="80" w:type="dxa"/>
              <w:right w:w="100" w:type="dxa"/>
            </w:tcMar>
          </w:tcPr>
          <w:p w14:paraId="72CDB163" w14:textId="77777777" w:rsidR="00186409" w:rsidRPr="00263D0D" w:rsidRDefault="00186409" w:rsidP="00245487">
            <w:pPr>
              <w:spacing w:line="360" w:lineRule="auto"/>
            </w:pPr>
            <w:r w:rsidRPr="00263D0D">
              <w:t>skor tinggi</w:t>
            </w:r>
          </w:p>
        </w:tc>
      </w:tr>
      <w:tr w:rsidR="00186409" w:rsidRPr="00263D0D" w14:paraId="06F39F3C" w14:textId="77777777" w:rsidTr="0006292E">
        <w:trPr>
          <w:trHeight w:val="483"/>
        </w:trPr>
        <w:tc>
          <w:tcPr>
            <w:tcW w:w="500" w:type="dxa"/>
            <w:tcMar>
              <w:top w:w="80" w:type="dxa"/>
              <w:left w:w="100" w:type="dxa"/>
              <w:bottom w:w="80" w:type="dxa"/>
              <w:right w:w="100" w:type="dxa"/>
            </w:tcMar>
          </w:tcPr>
          <w:p w14:paraId="235203AE" w14:textId="77777777" w:rsidR="00186409" w:rsidRPr="00263D0D" w:rsidRDefault="00186409" w:rsidP="00245487">
            <w:pPr>
              <w:spacing w:line="360" w:lineRule="auto"/>
            </w:pPr>
            <w:r w:rsidRPr="00263D0D">
              <w:t>9</w:t>
            </w:r>
          </w:p>
        </w:tc>
        <w:tc>
          <w:tcPr>
            <w:tcW w:w="2501" w:type="dxa"/>
            <w:tcMar>
              <w:top w:w="80" w:type="dxa"/>
              <w:left w:w="100" w:type="dxa"/>
              <w:bottom w:w="80" w:type="dxa"/>
              <w:right w:w="100" w:type="dxa"/>
            </w:tcMar>
          </w:tcPr>
          <w:p w14:paraId="1C640062" w14:textId="77777777" w:rsidR="00186409" w:rsidRPr="00263D0D" w:rsidRDefault="00186409" w:rsidP="00245487">
            <w:pPr>
              <w:spacing w:line="360" w:lineRule="auto"/>
            </w:pPr>
            <w:r w:rsidRPr="00263D0D">
              <w:t>Konsumsi kafein</w:t>
            </w:r>
          </w:p>
        </w:tc>
        <w:tc>
          <w:tcPr>
            <w:tcW w:w="750" w:type="dxa"/>
            <w:tcMar>
              <w:top w:w="80" w:type="dxa"/>
              <w:left w:w="100" w:type="dxa"/>
              <w:bottom w:w="80" w:type="dxa"/>
              <w:right w:w="100" w:type="dxa"/>
            </w:tcMar>
          </w:tcPr>
          <w:p w14:paraId="436F5EBB" w14:textId="77777777" w:rsidR="00186409" w:rsidRPr="00263D0D" w:rsidRDefault="00186409" w:rsidP="00245487">
            <w:pPr>
              <w:spacing w:line="360" w:lineRule="auto"/>
            </w:pPr>
            <w:r w:rsidRPr="00263D0D">
              <w:t>0.06</w:t>
            </w:r>
          </w:p>
        </w:tc>
        <w:tc>
          <w:tcPr>
            <w:tcW w:w="2168" w:type="dxa"/>
            <w:tcMar>
              <w:top w:w="80" w:type="dxa"/>
              <w:left w:w="100" w:type="dxa"/>
              <w:bottom w:w="80" w:type="dxa"/>
              <w:right w:w="100" w:type="dxa"/>
            </w:tcMar>
          </w:tcPr>
          <w:p w14:paraId="22920F71" w14:textId="77777777" w:rsidR="00186409" w:rsidRPr="00263D0D" w:rsidRDefault="00186409" w:rsidP="00245487">
            <w:pPr>
              <w:spacing w:line="360" w:lineRule="auto"/>
            </w:pPr>
            <w:r w:rsidRPr="00263D0D">
              <w:t>0 cangkir</w:t>
            </w:r>
          </w:p>
        </w:tc>
        <w:tc>
          <w:tcPr>
            <w:tcW w:w="2168" w:type="dxa"/>
            <w:tcMar>
              <w:top w:w="80" w:type="dxa"/>
              <w:left w:w="100" w:type="dxa"/>
              <w:bottom w:w="80" w:type="dxa"/>
              <w:right w:w="100" w:type="dxa"/>
            </w:tcMar>
          </w:tcPr>
          <w:p w14:paraId="58671DEB" w14:textId="77777777" w:rsidR="00186409" w:rsidRPr="00263D0D" w:rsidRDefault="00186409" w:rsidP="00245487">
            <w:pPr>
              <w:spacing w:line="360" w:lineRule="auto"/>
            </w:pPr>
            <w:r w:rsidRPr="00263D0D">
              <w:t>≥ 5 cangkir/hari</w:t>
            </w:r>
          </w:p>
        </w:tc>
      </w:tr>
    </w:tbl>
    <w:p w14:paraId="4B3072A0" w14:textId="77777777" w:rsidR="00186409" w:rsidRPr="00263D0D" w:rsidRDefault="00186409" w:rsidP="00BD7C94">
      <w:pPr>
        <w:spacing w:line="360" w:lineRule="auto"/>
        <w:jc w:val="both"/>
      </w:pPr>
    </w:p>
    <w:p w14:paraId="1CAA35F3" w14:textId="75868043" w:rsidR="00BD7C94" w:rsidRDefault="00186409" w:rsidP="00BD7C94">
      <w:pPr>
        <w:spacing w:line="360" w:lineRule="auto"/>
        <w:jc w:val="both"/>
      </w:pPr>
      <w:r w:rsidRPr="00263D0D">
        <w:t>Total bobot dijumlahkan menjadi 1,00 (100%), dengan indikator durasi tidur, kualitas tidur, dan aktivitas fisik memperoleh bobot tertinggi (masing-masing 0,15) karena ketiganya merupakan indikator yang paling sering digunakan dalam literatur kesehatan digital sebagai prediktor utama risiko kesehatan fisik dan mental. Untuk indikator durasi tidur, digunakan fungsi piecewise karena kondisi buruk dapat terjadi pada dua arah, yaitu tidur terlalu sedikit (&lt; 7 jam) maupun tidur berlebihan (&gt; 9 jam).</w:t>
      </w:r>
    </w:p>
    <w:p w14:paraId="5C81AAE8" w14:textId="7959C488" w:rsidR="00186409" w:rsidRPr="00263D0D" w:rsidRDefault="00BD7C94" w:rsidP="00685A3E">
      <w:r>
        <w:br w:type="page"/>
      </w:r>
    </w:p>
    <w:p w14:paraId="48E46C3D" w14:textId="77777777" w:rsidR="00186409" w:rsidRPr="00263D0D" w:rsidRDefault="00186409" w:rsidP="00BD7C94">
      <w:pPr>
        <w:spacing w:line="360" w:lineRule="auto"/>
        <w:jc w:val="both"/>
      </w:pPr>
      <w:r w:rsidRPr="00263D0D">
        <w:lastRenderedPageBreak/>
        <w:t>b. Kategorisasi Risk Level</w:t>
      </w:r>
    </w:p>
    <w:p w14:paraId="7E194C81" w14:textId="77777777" w:rsidR="00186409" w:rsidRPr="00263D0D" w:rsidRDefault="00186409" w:rsidP="00BD7C94">
      <w:pPr>
        <w:spacing w:line="360" w:lineRule="auto"/>
        <w:jc w:val="both"/>
      </w:pPr>
      <w:r w:rsidRPr="00263D0D">
        <w:t>Setelah risk_score diperoleh untuk seluruh data, dilakukan kategorisasi ke dalam tiga kelas risiko menggunakan threshold tetap (fixed threshold) yang ditentukan berdasarkan distribusi skor pada dataset, dengan aturan sebagai berikut:</w:t>
      </w:r>
    </w:p>
    <w:p w14:paraId="5C9DEB9F" w14:textId="4728DAF2" w:rsidR="00040090" w:rsidRPr="00685A3E" w:rsidRDefault="00040090" w:rsidP="00685A3E">
      <w:pPr>
        <w:pStyle w:val="Caption"/>
        <w:keepNext/>
        <w:spacing w:line="360" w:lineRule="auto"/>
        <w:jc w:val="center"/>
        <w:rPr>
          <w:rFonts w:ascii="Times New Roman" w:hAnsi="Times New Roman" w:cs="Times New Roman"/>
          <w:i w:val="0"/>
          <w:iCs w:val="0"/>
          <w:color w:val="auto"/>
          <w:sz w:val="24"/>
          <w:szCs w:val="24"/>
        </w:rPr>
      </w:pPr>
      <w:bookmarkStart w:id="125" w:name="_Toc234922660"/>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5</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Kategori Risk Level Berdasarkan Risk Score</w:t>
      </w:r>
      <w:bookmarkEnd w:id="125"/>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00"/>
      </w:tblGrid>
      <w:tr w:rsidR="00186409" w:rsidRPr="00263D0D" w14:paraId="7E9F9F8D" w14:textId="77777777" w:rsidTr="00685A3E">
        <w:tc>
          <w:tcPr>
            <w:tcW w:w="4000" w:type="dxa"/>
            <w:tcMar>
              <w:top w:w="80" w:type="dxa"/>
              <w:left w:w="100" w:type="dxa"/>
              <w:bottom w:w="80" w:type="dxa"/>
              <w:right w:w="100" w:type="dxa"/>
            </w:tcMar>
          </w:tcPr>
          <w:p w14:paraId="2B98E3BB" w14:textId="77777777" w:rsidR="00186409" w:rsidRPr="00040090" w:rsidRDefault="00186409" w:rsidP="00BD7C94">
            <w:pPr>
              <w:spacing w:line="360" w:lineRule="auto"/>
              <w:jc w:val="both"/>
            </w:pPr>
            <w:bookmarkStart w:id="126" w:name="tbl_5"/>
            <w:r w:rsidRPr="00685A3E">
              <w:t>Rentang risk_score</w:t>
            </w:r>
            <w:bookmarkEnd w:id="126"/>
          </w:p>
        </w:tc>
        <w:tc>
          <w:tcPr>
            <w:tcW w:w="4700" w:type="dxa"/>
            <w:tcMar>
              <w:top w:w="80" w:type="dxa"/>
              <w:left w:w="100" w:type="dxa"/>
              <w:bottom w:w="80" w:type="dxa"/>
              <w:right w:w="100" w:type="dxa"/>
            </w:tcMar>
          </w:tcPr>
          <w:p w14:paraId="236541F2" w14:textId="77777777" w:rsidR="00186409" w:rsidRPr="00040090" w:rsidRDefault="00186409" w:rsidP="00BD7C94">
            <w:pPr>
              <w:spacing w:line="360" w:lineRule="auto"/>
              <w:jc w:val="both"/>
            </w:pPr>
            <w:r w:rsidRPr="00685A3E">
              <w:t>Kategori (risk_level)</w:t>
            </w:r>
          </w:p>
        </w:tc>
      </w:tr>
      <w:tr w:rsidR="00186409" w:rsidRPr="00263D0D" w14:paraId="6512CFA2" w14:textId="77777777" w:rsidTr="00685A3E">
        <w:tc>
          <w:tcPr>
            <w:tcW w:w="4000" w:type="dxa"/>
            <w:tcMar>
              <w:top w:w="80" w:type="dxa"/>
              <w:left w:w="100" w:type="dxa"/>
              <w:bottom w:w="80" w:type="dxa"/>
              <w:right w:w="100" w:type="dxa"/>
            </w:tcMar>
          </w:tcPr>
          <w:p w14:paraId="4CB8DEBB" w14:textId="77777777" w:rsidR="00186409" w:rsidRPr="00263D0D" w:rsidRDefault="00186409" w:rsidP="00BD7C94">
            <w:pPr>
              <w:spacing w:line="360" w:lineRule="auto"/>
              <w:jc w:val="both"/>
            </w:pPr>
            <w:r w:rsidRPr="00263D0D">
              <w:t>≤ 40</w:t>
            </w:r>
          </w:p>
        </w:tc>
        <w:tc>
          <w:tcPr>
            <w:tcW w:w="4700" w:type="dxa"/>
            <w:tcMar>
              <w:top w:w="80" w:type="dxa"/>
              <w:left w:w="100" w:type="dxa"/>
              <w:bottom w:w="80" w:type="dxa"/>
              <w:right w:w="100" w:type="dxa"/>
            </w:tcMar>
          </w:tcPr>
          <w:p w14:paraId="6B45852C" w14:textId="77777777" w:rsidR="00186409" w:rsidRPr="00263D0D" w:rsidRDefault="00186409" w:rsidP="00BD7C94">
            <w:pPr>
              <w:spacing w:line="360" w:lineRule="auto"/>
              <w:jc w:val="both"/>
            </w:pPr>
            <w:r w:rsidRPr="00263D0D">
              <w:t>Risiko Rendah</w:t>
            </w:r>
          </w:p>
        </w:tc>
      </w:tr>
      <w:tr w:rsidR="00186409" w:rsidRPr="00263D0D" w14:paraId="002F482E" w14:textId="77777777" w:rsidTr="00685A3E">
        <w:tc>
          <w:tcPr>
            <w:tcW w:w="4000" w:type="dxa"/>
            <w:tcMar>
              <w:top w:w="80" w:type="dxa"/>
              <w:left w:w="100" w:type="dxa"/>
              <w:bottom w:w="80" w:type="dxa"/>
              <w:right w:w="100" w:type="dxa"/>
            </w:tcMar>
          </w:tcPr>
          <w:p w14:paraId="1DB4745D" w14:textId="77777777" w:rsidR="00186409" w:rsidRPr="00263D0D" w:rsidRDefault="00186409" w:rsidP="00BD7C94">
            <w:pPr>
              <w:spacing w:line="360" w:lineRule="auto"/>
              <w:jc w:val="both"/>
            </w:pPr>
            <w:r w:rsidRPr="00263D0D">
              <w:t>41 – 55</w:t>
            </w:r>
          </w:p>
        </w:tc>
        <w:tc>
          <w:tcPr>
            <w:tcW w:w="4700" w:type="dxa"/>
            <w:tcMar>
              <w:top w:w="80" w:type="dxa"/>
              <w:left w:w="100" w:type="dxa"/>
              <w:bottom w:w="80" w:type="dxa"/>
              <w:right w:w="100" w:type="dxa"/>
            </w:tcMar>
          </w:tcPr>
          <w:p w14:paraId="2EE0C697" w14:textId="77777777" w:rsidR="00186409" w:rsidRPr="00263D0D" w:rsidRDefault="00186409" w:rsidP="00BD7C94">
            <w:pPr>
              <w:spacing w:line="360" w:lineRule="auto"/>
              <w:jc w:val="both"/>
            </w:pPr>
            <w:r w:rsidRPr="00263D0D">
              <w:t>Risiko Sedang</w:t>
            </w:r>
          </w:p>
        </w:tc>
      </w:tr>
      <w:tr w:rsidR="00186409" w:rsidRPr="00263D0D" w14:paraId="6C3B6D76" w14:textId="77777777" w:rsidTr="00685A3E">
        <w:tc>
          <w:tcPr>
            <w:tcW w:w="4000" w:type="dxa"/>
            <w:tcMar>
              <w:top w:w="80" w:type="dxa"/>
              <w:left w:w="100" w:type="dxa"/>
              <w:bottom w:w="80" w:type="dxa"/>
              <w:right w:w="100" w:type="dxa"/>
            </w:tcMar>
          </w:tcPr>
          <w:p w14:paraId="30F0BE77" w14:textId="77777777" w:rsidR="00186409" w:rsidRPr="00263D0D" w:rsidRDefault="00186409" w:rsidP="00BD7C94">
            <w:pPr>
              <w:spacing w:line="360" w:lineRule="auto"/>
              <w:jc w:val="both"/>
            </w:pPr>
            <w:r w:rsidRPr="00263D0D">
              <w:t>&gt; 55</w:t>
            </w:r>
          </w:p>
        </w:tc>
        <w:tc>
          <w:tcPr>
            <w:tcW w:w="4700" w:type="dxa"/>
            <w:tcMar>
              <w:top w:w="80" w:type="dxa"/>
              <w:left w:w="100" w:type="dxa"/>
              <w:bottom w:w="80" w:type="dxa"/>
              <w:right w:w="100" w:type="dxa"/>
            </w:tcMar>
          </w:tcPr>
          <w:p w14:paraId="1EC7A616" w14:textId="77777777" w:rsidR="00186409" w:rsidRPr="00263D0D" w:rsidRDefault="00186409" w:rsidP="00BD7C94">
            <w:pPr>
              <w:spacing w:line="360" w:lineRule="auto"/>
              <w:jc w:val="both"/>
            </w:pPr>
            <w:r w:rsidRPr="00263D0D">
              <w:t>Risiko Tinggi</w:t>
            </w:r>
          </w:p>
        </w:tc>
      </w:tr>
    </w:tbl>
    <w:p w14:paraId="3EE32F0B" w14:textId="77777777" w:rsidR="00186409" w:rsidRPr="00263D0D" w:rsidRDefault="00186409" w:rsidP="00BD7C94">
      <w:pPr>
        <w:spacing w:line="360" w:lineRule="auto"/>
        <w:jc w:val="both"/>
      </w:pPr>
    </w:p>
    <w:p w14:paraId="2C90977B" w14:textId="77777777" w:rsidR="00186409" w:rsidRPr="00263D0D" w:rsidRDefault="00186409" w:rsidP="00BD7C94">
      <w:pPr>
        <w:spacing w:line="360" w:lineRule="auto"/>
        <w:jc w:val="both"/>
      </w:pPr>
      <w:r w:rsidRPr="00263D0D">
        <w:t>Hasil kategorisasi menghasilkan distribusi kelas sebagai berikut:</w:t>
      </w:r>
    </w:p>
    <w:p w14:paraId="73902D27" w14:textId="6F255F5D" w:rsidR="00040090" w:rsidRPr="00685A3E" w:rsidRDefault="00040090" w:rsidP="00685A3E">
      <w:pPr>
        <w:pStyle w:val="Caption"/>
        <w:keepNext/>
        <w:spacing w:line="360" w:lineRule="auto"/>
        <w:jc w:val="center"/>
        <w:rPr>
          <w:rFonts w:ascii="Times New Roman" w:hAnsi="Times New Roman" w:cs="Times New Roman"/>
          <w:i w:val="0"/>
          <w:iCs w:val="0"/>
          <w:color w:val="auto"/>
          <w:sz w:val="24"/>
          <w:szCs w:val="24"/>
        </w:rPr>
      </w:pPr>
      <w:bookmarkStart w:id="127" w:name="_Toc234922661"/>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6</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Distribusi Kelas Risk Level</w:t>
      </w:r>
      <w:bookmarkEnd w:id="127"/>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800"/>
      </w:tblGrid>
      <w:tr w:rsidR="00186409" w:rsidRPr="00040090" w14:paraId="1E24724A" w14:textId="77777777" w:rsidTr="00685A3E">
        <w:trPr>
          <w:tblHeader/>
        </w:trPr>
        <w:tc>
          <w:tcPr>
            <w:tcW w:w="3000" w:type="dxa"/>
            <w:tcMar>
              <w:top w:w="80" w:type="dxa"/>
              <w:left w:w="100" w:type="dxa"/>
              <w:bottom w:w="80" w:type="dxa"/>
              <w:right w:w="100" w:type="dxa"/>
            </w:tcMar>
          </w:tcPr>
          <w:p w14:paraId="42102565" w14:textId="77777777" w:rsidR="00186409" w:rsidRPr="00040090" w:rsidRDefault="00186409" w:rsidP="00BD7C94">
            <w:pPr>
              <w:spacing w:line="360" w:lineRule="auto"/>
              <w:jc w:val="both"/>
            </w:pPr>
            <w:bookmarkStart w:id="128" w:name="tbl_6"/>
            <w:r w:rsidRPr="00685A3E">
              <w:t>Kelas</w:t>
            </w:r>
            <w:bookmarkEnd w:id="128"/>
          </w:p>
        </w:tc>
        <w:tc>
          <w:tcPr>
            <w:tcW w:w="2900" w:type="dxa"/>
            <w:tcMar>
              <w:top w:w="80" w:type="dxa"/>
              <w:left w:w="100" w:type="dxa"/>
              <w:bottom w:w="80" w:type="dxa"/>
              <w:right w:w="100" w:type="dxa"/>
            </w:tcMar>
          </w:tcPr>
          <w:p w14:paraId="00777A1F" w14:textId="77777777" w:rsidR="00186409" w:rsidRPr="00040090" w:rsidRDefault="00186409" w:rsidP="00BD7C94">
            <w:pPr>
              <w:spacing w:line="360" w:lineRule="auto"/>
              <w:jc w:val="both"/>
            </w:pPr>
            <w:r w:rsidRPr="00685A3E">
              <w:t>Jumlah Data</w:t>
            </w:r>
          </w:p>
        </w:tc>
        <w:tc>
          <w:tcPr>
            <w:tcW w:w="2800" w:type="dxa"/>
            <w:tcMar>
              <w:top w:w="80" w:type="dxa"/>
              <w:left w:w="100" w:type="dxa"/>
              <w:bottom w:w="80" w:type="dxa"/>
              <w:right w:w="100" w:type="dxa"/>
            </w:tcMar>
          </w:tcPr>
          <w:p w14:paraId="0294B65B" w14:textId="77777777" w:rsidR="00186409" w:rsidRPr="00040090" w:rsidRDefault="00186409" w:rsidP="00BD7C94">
            <w:pPr>
              <w:spacing w:line="360" w:lineRule="auto"/>
              <w:jc w:val="both"/>
            </w:pPr>
            <w:r w:rsidRPr="00685A3E">
              <w:t>Proporsi</w:t>
            </w:r>
          </w:p>
        </w:tc>
      </w:tr>
      <w:tr w:rsidR="00186409" w:rsidRPr="00040090" w14:paraId="4993DF1A" w14:textId="77777777" w:rsidTr="0006292E">
        <w:tc>
          <w:tcPr>
            <w:tcW w:w="3000" w:type="dxa"/>
            <w:tcMar>
              <w:top w:w="80" w:type="dxa"/>
              <w:left w:w="100" w:type="dxa"/>
              <w:bottom w:w="80" w:type="dxa"/>
              <w:right w:w="100" w:type="dxa"/>
            </w:tcMar>
          </w:tcPr>
          <w:p w14:paraId="77414CD1" w14:textId="77777777" w:rsidR="00186409" w:rsidRPr="00040090" w:rsidRDefault="00186409" w:rsidP="00BD7C94">
            <w:pPr>
              <w:spacing w:line="360" w:lineRule="auto"/>
              <w:jc w:val="both"/>
            </w:pPr>
            <w:r w:rsidRPr="00040090">
              <w:t>Risiko Sedang</w:t>
            </w:r>
          </w:p>
        </w:tc>
        <w:tc>
          <w:tcPr>
            <w:tcW w:w="2900" w:type="dxa"/>
            <w:tcMar>
              <w:top w:w="80" w:type="dxa"/>
              <w:left w:w="100" w:type="dxa"/>
              <w:bottom w:w="80" w:type="dxa"/>
              <w:right w:w="100" w:type="dxa"/>
            </w:tcMar>
          </w:tcPr>
          <w:p w14:paraId="1F2CEDDE" w14:textId="77777777" w:rsidR="00186409" w:rsidRPr="00040090" w:rsidRDefault="00186409" w:rsidP="00BD7C94">
            <w:pPr>
              <w:spacing w:line="360" w:lineRule="auto"/>
              <w:jc w:val="both"/>
            </w:pPr>
            <w:r w:rsidRPr="00040090">
              <w:t>5.652</w:t>
            </w:r>
          </w:p>
        </w:tc>
        <w:tc>
          <w:tcPr>
            <w:tcW w:w="2800" w:type="dxa"/>
            <w:tcMar>
              <w:top w:w="80" w:type="dxa"/>
              <w:left w:w="100" w:type="dxa"/>
              <w:bottom w:w="80" w:type="dxa"/>
              <w:right w:w="100" w:type="dxa"/>
            </w:tcMar>
          </w:tcPr>
          <w:p w14:paraId="19AE2A27" w14:textId="77777777" w:rsidR="00186409" w:rsidRPr="00040090" w:rsidRDefault="00186409" w:rsidP="00BD7C94">
            <w:pPr>
              <w:spacing w:line="360" w:lineRule="auto"/>
              <w:jc w:val="both"/>
            </w:pPr>
            <w:r w:rsidRPr="00040090">
              <w:t>37,68%</w:t>
            </w:r>
          </w:p>
        </w:tc>
      </w:tr>
      <w:tr w:rsidR="00186409" w:rsidRPr="00040090" w14:paraId="31409A62" w14:textId="77777777" w:rsidTr="0006292E">
        <w:tc>
          <w:tcPr>
            <w:tcW w:w="3000" w:type="dxa"/>
            <w:tcMar>
              <w:top w:w="80" w:type="dxa"/>
              <w:left w:w="100" w:type="dxa"/>
              <w:bottom w:w="80" w:type="dxa"/>
              <w:right w:w="100" w:type="dxa"/>
            </w:tcMar>
          </w:tcPr>
          <w:p w14:paraId="48E2C67B" w14:textId="77777777" w:rsidR="00186409" w:rsidRPr="00040090" w:rsidRDefault="00186409" w:rsidP="00BD7C94">
            <w:pPr>
              <w:spacing w:line="360" w:lineRule="auto"/>
              <w:jc w:val="both"/>
            </w:pPr>
            <w:r w:rsidRPr="00040090">
              <w:t>Risiko Tinggi</w:t>
            </w:r>
          </w:p>
        </w:tc>
        <w:tc>
          <w:tcPr>
            <w:tcW w:w="2900" w:type="dxa"/>
            <w:tcMar>
              <w:top w:w="80" w:type="dxa"/>
              <w:left w:w="100" w:type="dxa"/>
              <w:bottom w:w="80" w:type="dxa"/>
              <w:right w:w="100" w:type="dxa"/>
            </w:tcMar>
          </w:tcPr>
          <w:p w14:paraId="3EE534F3" w14:textId="77777777" w:rsidR="00186409" w:rsidRPr="00040090" w:rsidRDefault="00186409" w:rsidP="00BD7C94">
            <w:pPr>
              <w:spacing w:line="360" w:lineRule="auto"/>
              <w:jc w:val="both"/>
            </w:pPr>
            <w:r w:rsidRPr="00040090">
              <w:t>4.798</w:t>
            </w:r>
          </w:p>
        </w:tc>
        <w:tc>
          <w:tcPr>
            <w:tcW w:w="2800" w:type="dxa"/>
            <w:tcMar>
              <w:top w:w="80" w:type="dxa"/>
              <w:left w:w="100" w:type="dxa"/>
              <w:bottom w:w="80" w:type="dxa"/>
              <w:right w:w="100" w:type="dxa"/>
            </w:tcMar>
          </w:tcPr>
          <w:p w14:paraId="7A2D2710" w14:textId="77777777" w:rsidR="00186409" w:rsidRPr="00040090" w:rsidRDefault="00186409" w:rsidP="00BD7C94">
            <w:pPr>
              <w:spacing w:line="360" w:lineRule="auto"/>
              <w:jc w:val="both"/>
            </w:pPr>
            <w:r w:rsidRPr="00040090">
              <w:t>31,99%</w:t>
            </w:r>
          </w:p>
        </w:tc>
      </w:tr>
      <w:tr w:rsidR="00186409" w:rsidRPr="00040090" w14:paraId="0F6C7817" w14:textId="77777777" w:rsidTr="0006292E">
        <w:tc>
          <w:tcPr>
            <w:tcW w:w="3000" w:type="dxa"/>
            <w:tcMar>
              <w:top w:w="80" w:type="dxa"/>
              <w:left w:w="100" w:type="dxa"/>
              <w:bottom w:w="80" w:type="dxa"/>
              <w:right w:w="100" w:type="dxa"/>
            </w:tcMar>
          </w:tcPr>
          <w:p w14:paraId="166F67F6" w14:textId="77777777" w:rsidR="00186409" w:rsidRPr="00040090" w:rsidRDefault="00186409" w:rsidP="00BD7C94">
            <w:pPr>
              <w:spacing w:line="360" w:lineRule="auto"/>
              <w:jc w:val="both"/>
            </w:pPr>
            <w:r w:rsidRPr="00040090">
              <w:t>Risiko Rendah</w:t>
            </w:r>
          </w:p>
        </w:tc>
        <w:tc>
          <w:tcPr>
            <w:tcW w:w="2900" w:type="dxa"/>
            <w:tcMar>
              <w:top w:w="80" w:type="dxa"/>
              <w:left w:w="100" w:type="dxa"/>
              <w:bottom w:w="80" w:type="dxa"/>
              <w:right w:w="100" w:type="dxa"/>
            </w:tcMar>
          </w:tcPr>
          <w:p w14:paraId="4AF41159" w14:textId="77777777" w:rsidR="00186409" w:rsidRPr="00040090" w:rsidRDefault="00186409" w:rsidP="00BD7C94">
            <w:pPr>
              <w:spacing w:line="360" w:lineRule="auto"/>
              <w:jc w:val="both"/>
            </w:pPr>
            <w:r w:rsidRPr="00040090">
              <w:t>4.550</w:t>
            </w:r>
          </w:p>
        </w:tc>
        <w:tc>
          <w:tcPr>
            <w:tcW w:w="2800" w:type="dxa"/>
            <w:tcMar>
              <w:top w:w="80" w:type="dxa"/>
              <w:left w:w="100" w:type="dxa"/>
              <w:bottom w:w="80" w:type="dxa"/>
              <w:right w:w="100" w:type="dxa"/>
            </w:tcMar>
          </w:tcPr>
          <w:p w14:paraId="104A5A07" w14:textId="77777777" w:rsidR="00186409" w:rsidRPr="00040090" w:rsidRDefault="00186409" w:rsidP="00BD7C94">
            <w:pPr>
              <w:spacing w:line="360" w:lineRule="auto"/>
              <w:jc w:val="both"/>
            </w:pPr>
            <w:r w:rsidRPr="00040090">
              <w:t>30,33%</w:t>
            </w:r>
          </w:p>
        </w:tc>
      </w:tr>
    </w:tbl>
    <w:p w14:paraId="4F47D103" w14:textId="77777777" w:rsidR="00186409" w:rsidRPr="00040090" w:rsidRDefault="00186409" w:rsidP="00BD7C94">
      <w:pPr>
        <w:spacing w:line="360" w:lineRule="auto"/>
        <w:jc w:val="both"/>
      </w:pPr>
    </w:p>
    <w:p w14:paraId="112A44F2" w14:textId="77777777" w:rsidR="00186409" w:rsidRPr="00263D0D" w:rsidRDefault="00186409" w:rsidP="00BD7C94">
      <w:pPr>
        <w:spacing w:line="360" w:lineRule="auto"/>
        <w:jc w:val="both"/>
      </w:pPr>
      <w:r w:rsidRPr="00263D0D">
        <w:t>Distribusi tersebut menunjukkan bahwa ketiga kelas relatif seimbang (balanced), dengan selisih proporsi antar kelas tidak lebih dari 8%, sehingga penanganan ketidakseimbangan kelas (class imbalance) yang ekstrem tidak menjadi prioritas utama pada tahap pemodelan awal, meskipun teknik seperti SMOTE tetap dipertimbangkan pada tahap modeling untuk mengoptimalkan recall kelas Risiko Tinggi.</w:t>
      </w:r>
    </w:p>
    <w:p w14:paraId="01CF382D" w14:textId="77777777" w:rsidR="007A2070" w:rsidRDefault="00186409" w:rsidP="00685A3E">
      <w:pPr>
        <w:keepNext/>
        <w:spacing w:line="360" w:lineRule="auto"/>
        <w:jc w:val="both"/>
      </w:pPr>
      <w:bookmarkStart w:id="129" w:name="fig_12"/>
      <w:r w:rsidRPr="00263D0D">
        <w:rPr>
          <w:noProof/>
        </w:rPr>
        <w:lastRenderedPageBreak/>
        <w:drawing>
          <wp:inline distT="0" distB="0" distL="0" distR="0" wp14:anchorId="59DDDEE2" wp14:editId="2FBC7A0A">
            <wp:extent cx="5039995" cy="1800225"/>
            <wp:effectExtent l="0" t="0" r="8255" b="9525"/>
            <wp:docPr id="427198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1800225"/>
                    </a:xfrm>
                    <a:prstGeom prst="rect">
                      <a:avLst/>
                    </a:prstGeom>
                    <a:noFill/>
                    <a:ln>
                      <a:noFill/>
                    </a:ln>
                  </pic:spPr>
                </pic:pic>
              </a:graphicData>
            </a:graphic>
          </wp:inline>
        </w:drawing>
      </w:r>
      <w:bookmarkEnd w:id="129"/>
    </w:p>
    <w:p w14:paraId="1DA3BE20" w14:textId="746B3F3E" w:rsidR="00186409" w:rsidRDefault="007A2070" w:rsidP="00685A3E">
      <w:pPr>
        <w:pStyle w:val="Caption"/>
        <w:spacing w:line="360" w:lineRule="auto"/>
        <w:jc w:val="center"/>
        <w:rPr>
          <w:rFonts w:ascii="Times New Roman" w:hAnsi="Times New Roman" w:cs="Times New Roman"/>
          <w:i w:val="0"/>
          <w:iCs w:val="0"/>
          <w:color w:val="auto"/>
          <w:sz w:val="24"/>
          <w:szCs w:val="24"/>
        </w:rPr>
      </w:pPr>
      <w:bookmarkStart w:id="130" w:name="_Toc234932542"/>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11</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Distribusi Kelas Risk Level</w:t>
      </w:r>
      <w:bookmarkEnd w:id="130"/>
    </w:p>
    <w:p w14:paraId="2AAB6645" w14:textId="77777777" w:rsidR="007A2070" w:rsidRPr="00685A3E" w:rsidRDefault="007A2070" w:rsidP="00685A3E">
      <w:pPr>
        <w:spacing w:line="360" w:lineRule="auto"/>
        <w:rPr>
          <w:lang w:eastAsia="en-US"/>
        </w:rPr>
      </w:pPr>
    </w:p>
    <w:p w14:paraId="2DC18CAC" w14:textId="77777777" w:rsidR="00186409" w:rsidRPr="00263D0D" w:rsidRDefault="00186409" w:rsidP="00BD7C94">
      <w:pPr>
        <w:pStyle w:val="Heading3"/>
        <w:spacing w:line="360" w:lineRule="auto"/>
        <w:jc w:val="both"/>
        <w:rPr>
          <w:b/>
          <w:bCs/>
          <w:color w:val="auto"/>
        </w:rPr>
      </w:pPr>
      <w:bookmarkStart w:id="131" w:name="toc_46"/>
      <w:bookmarkStart w:id="132" w:name="_Toc235100966"/>
      <w:r w:rsidRPr="00263D0D">
        <w:rPr>
          <w:b/>
          <w:bCs/>
          <w:color w:val="auto"/>
        </w:rPr>
        <w:t>3.5.2 Pembersihan Data</w:t>
      </w:r>
      <w:bookmarkEnd w:id="131"/>
      <w:bookmarkEnd w:id="132"/>
    </w:p>
    <w:p w14:paraId="753E5B0D" w14:textId="1D6BDEA6" w:rsidR="00BE21FC" w:rsidRDefault="00186409" w:rsidP="00BD7C94">
      <w:pPr>
        <w:spacing w:line="360" w:lineRule="auto"/>
        <w:jc w:val="both"/>
      </w:pPr>
      <w:r w:rsidRPr="00263D0D">
        <w:t>Pembersihan data dilakukan untuk memastikan kualitas data sebelum digunakan pada tahap pemodelan, meliputi pengecekan missing value, data duplikat, dan deteksi outlier.</w:t>
      </w:r>
    </w:p>
    <w:p w14:paraId="0E1A77FF" w14:textId="77777777" w:rsidR="007A2070" w:rsidRPr="00263D0D" w:rsidRDefault="007A2070" w:rsidP="00685A3E">
      <w:pPr>
        <w:spacing w:line="360" w:lineRule="auto"/>
      </w:pPr>
    </w:p>
    <w:p w14:paraId="7438073E" w14:textId="77777777" w:rsidR="00186409" w:rsidRPr="00263D0D" w:rsidRDefault="00186409" w:rsidP="00685A3E">
      <w:pPr>
        <w:spacing w:line="360" w:lineRule="auto"/>
      </w:pPr>
      <w:r w:rsidRPr="00263D0D">
        <w:t>a. Missing Value</w:t>
      </w:r>
    </w:p>
    <w:p w14:paraId="247AC9BD" w14:textId="77777777" w:rsidR="00186409" w:rsidRPr="00263D0D" w:rsidRDefault="00186409" w:rsidP="00BD7C94">
      <w:pPr>
        <w:spacing w:line="360" w:lineRule="auto"/>
        <w:jc w:val="both"/>
      </w:pPr>
      <w:r w:rsidRPr="00263D0D">
        <w:t>Hasil pengecekan menggunakan df.isnull().sum() menunjukkan bahwa tidak ditemukan nilai kosong (missing value) pada seluruh 13 kolom dataset (0 missing value di setiap kolom dari total 15.000 baris). Oleh karena itu, tidak diperlukan proses imputasi data. Sebagai antisipasi untuk data baru di masa mendatang, tetap disiapkan strategi imputasi berupa median untuk kolom numerik dan modus untuk kolom kategorikal.</w:t>
      </w:r>
    </w:p>
    <w:p w14:paraId="4172AD67" w14:textId="77777777" w:rsidR="007A2070" w:rsidRDefault="00186409" w:rsidP="00685A3E">
      <w:pPr>
        <w:keepNext/>
        <w:spacing w:line="360" w:lineRule="auto"/>
        <w:jc w:val="center"/>
      </w:pPr>
      <w:bookmarkStart w:id="133" w:name="fig_13"/>
      <w:r w:rsidRPr="00263D0D">
        <w:rPr>
          <w:noProof/>
        </w:rPr>
        <w:drawing>
          <wp:inline distT="0" distB="0" distL="0" distR="0" wp14:anchorId="6CA2A7B9" wp14:editId="37095919">
            <wp:extent cx="4082803" cy="1662545"/>
            <wp:effectExtent l="0" t="0" r="0" b="0"/>
            <wp:docPr id="34810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3410" name=""/>
                    <pic:cNvPicPr/>
                  </pic:nvPicPr>
                  <pic:blipFill>
                    <a:blip r:embed="rId34"/>
                    <a:stretch>
                      <a:fillRect/>
                    </a:stretch>
                  </pic:blipFill>
                  <pic:spPr>
                    <a:xfrm>
                      <a:off x="0" y="0"/>
                      <a:ext cx="4095929" cy="1667890"/>
                    </a:xfrm>
                    <a:prstGeom prst="rect">
                      <a:avLst/>
                    </a:prstGeom>
                  </pic:spPr>
                </pic:pic>
              </a:graphicData>
            </a:graphic>
          </wp:inline>
        </w:drawing>
      </w:r>
      <w:bookmarkEnd w:id="133"/>
    </w:p>
    <w:p w14:paraId="159A2703" w14:textId="53DA8B73"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34" w:name="_Toc234932543"/>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12</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Pengecekan Missing Value</w:t>
      </w:r>
      <w:bookmarkEnd w:id="134"/>
    </w:p>
    <w:p w14:paraId="1486B6E4" w14:textId="6DBA23A6" w:rsidR="007A2070" w:rsidRDefault="00186409" w:rsidP="00685A3E">
      <w:pPr>
        <w:keepNext/>
        <w:spacing w:line="360" w:lineRule="auto"/>
        <w:jc w:val="center"/>
      </w:pPr>
      <w:bookmarkStart w:id="135" w:name="fig_14"/>
      <w:r w:rsidRPr="00263D0D">
        <w:rPr>
          <w:noProof/>
        </w:rPr>
        <w:lastRenderedPageBreak/>
        <w:drawing>
          <wp:inline distT="0" distB="0" distL="0" distR="0" wp14:anchorId="7CABD557" wp14:editId="1BDB7F56">
            <wp:extent cx="3650304" cy="601980"/>
            <wp:effectExtent l="0" t="0" r="7620" b="7620"/>
            <wp:docPr id="17290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08016" name=""/>
                    <pic:cNvPicPr/>
                  </pic:nvPicPr>
                  <pic:blipFill>
                    <a:blip r:embed="rId35"/>
                    <a:stretch>
                      <a:fillRect/>
                    </a:stretch>
                  </pic:blipFill>
                  <pic:spPr>
                    <a:xfrm>
                      <a:off x="0" y="0"/>
                      <a:ext cx="3661180" cy="603774"/>
                    </a:xfrm>
                    <a:prstGeom prst="rect">
                      <a:avLst/>
                    </a:prstGeom>
                  </pic:spPr>
                </pic:pic>
              </a:graphicData>
            </a:graphic>
          </wp:inline>
        </w:drawing>
      </w:r>
      <w:bookmarkEnd w:id="135"/>
    </w:p>
    <w:p w14:paraId="55D75F47" w14:textId="0DF2CC8D"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36" w:name="_Toc234932544"/>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13</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Output Pengecekan Missing Value</w:t>
      </w:r>
      <w:bookmarkEnd w:id="136"/>
    </w:p>
    <w:p w14:paraId="49658AFD" w14:textId="77777777" w:rsidR="007A2070" w:rsidRDefault="007A2070" w:rsidP="00685A3E">
      <w:pPr>
        <w:spacing w:line="360" w:lineRule="auto"/>
      </w:pPr>
    </w:p>
    <w:p w14:paraId="426F01AE" w14:textId="79F865C7" w:rsidR="00186409" w:rsidRPr="00263D0D" w:rsidRDefault="00186409" w:rsidP="00685A3E">
      <w:pPr>
        <w:spacing w:line="360" w:lineRule="auto"/>
      </w:pPr>
      <w:r w:rsidRPr="00263D0D">
        <w:t>b. Data Duplikat</w:t>
      </w:r>
    </w:p>
    <w:p w14:paraId="37A056B7" w14:textId="77777777" w:rsidR="00186409" w:rsidRPr="00263D0D" w:rsidRDefault="00186409" w:rsidP="00BD7C94">
      <w:pPr>
        <w:spacing w:line="360" w:lineRule="auto"/>
        <w:jc w:val="both"/>
      </w:pPr>
      <w:r w:rsidRPr="00263D0D">
        <w:t>Pengecekan menggunakan df.duplicated().sum() menunjukkan tidak ditemukan baris data yang terduplikasi (0 duplikat), sehingga jumlah baris tetap 15.000 setelah proses pembersihan.</w:t>
      </w:r>
    </w:p>
    <w:p w14:paraId="7C41ADD7" w14:textId="77777777" w:rsidR="007A2070" w:rsidRPr="00685A3E" w:rsidRDefault="00186409" w:rsidP="00685A3E">
      <w:pPr>
        <w:keepNext/>
        <w:spacing w:line="360" w:lineRule="auto"/>
        <w:jc w:val="center"/>
        <w:rPr>
          <w:sz w:val="36"/>
          <w:szCs w:val="36"/>
        </w:rPr>
      </w:pPr>
      <w:bookmarkStart w:id="137" w:name="fig_15"/>
      <w:r w:rsidRPr="00685A3E">
        <w:rPr>
          <w:noProof/>
          <w:sz w:val="36"/>
          <w:szCs w:val="36"/>
        </w:rPr>
        <w:drawing>
          <wp:inline distT="0" distB="0" distL="0" distR="0" wp14:anchorId="7C55EB2E" wp14:editId="072C3E73">
            <wp:extent cx="4130398" cy="853514"/>
            <wp:effectExtent l="0" t="0" r="3810" b="3810"/>
            <wp:docPr id="21259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8576" name=""/>
                    <pic:cNvPicPr/>
                  </pic:nvPicPr>
                  <pic:blipFill>
                    <a:blip r:embed="rId36"/>
                    <a:stretch>
                      <a:fillRect/>
                    </a:stretch>
                  </pic:blipFill>
                  <pic:spPr>
                    <a:xfrm>
                      <a:off x="0" y="0"/>
                      <a:ext cx="4130398" cy="853514"/>
                    </a:xfrm>
                    <a:prstGeom prst="rect">
                      <a:avLst/>
                    </a:prstGeom>
                  </pic:spPr>
                </pic:pic>
              </a:graphicData>
            </a:graphic>
          </wp:inline>
        </w:drawing>
      </w:r>
      <w:bookmarkEnd w:id="137"/>
    </w:p>
    <w:p w14:paraId="063DAFB3" w14:textId="45BAB802" w:rsidR="007A2070" w:rsidRDefault="007A2070" w:rsidP="00685A3E">
      <w:pPr>
        <w:pStyle w:val="Caption"/>
        <w:spacing w:line="360" w:lineRule="auto"/>
        <w:jc w:val="center"/>
      </w:pPr>
      <w:bookmarkStart w:id="138" w:name="_Toc234932545"/>
      <w:r w:rsidRPr="007A2070">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14</w:t>
      </w:r>
      <w:r>
        <w:rPr>
          <w:rFonts w:ascii="Times New Roman" w:hAnsi="Times New Roman" w:cs="Times New Roman"/>
          <w:i w:val="0"/>
          <w:iCs w:val="0"/>
          <w:color w:val="auto"/>
          <w:sz w:val="24"/>
          <w:szCs w:val="24"/>
        </w:rPr>
        <w:fldChar w:fldCharType="end"/>
      </w:r>
      <w:r w:rsidRPr="007A2070">
        <w:rPr>
          <w:rFonts w:ascii="Times New Roman" w:hAnsi="Times New Roman" w:cs="Times New Roman"/>
          <w:i w:val="0"/>
          <w:iCs w:val="0"/>
          <w:color w:val="auto"/>
          <w:sz w:val="24"/>
          <w:szCs w:val="24"/>
        </w:rPr>
        <w:t xml:space="preserve"> Visualisasi Pengecekan Data Duplikat</w:t>
      </w:r>
      <w:bookmarkStart w:id="139" w:name="fig_16"/>
      <w:bookmarkEnd w:id="138"/>
      <w:r w:rsidR="00186409" w:rsidRPr="00263D0D">
        <w:br/>
      </w:r>
    </w:p>
    <w:p w14:paraId="7AC9AA72" w14:textId="77777777" w:rsidR="007A2070" w:rsidRDefault="00186409" w:rsidP="00685A3E">
      <w:pPr>
        <w:pStyle w:val="Caption"/>
        <w:keepNext/>
        <w:spacing w:line="360" w:lineRule="auto"/>
        <w:jc w:val="center"/>
      </w:pPr>
      <w:r w:rsidRPr="00263D0D">
        <w:rPr>
          <w:noProof/>
        </w:rPr>
        <w:drawing>
          <wp:inline distT="0" distB="0" distL="0" distR="0" wp14:anchorId="47646345" wp14:editId="71412F52">
            <wp:extent cx="2834886" cy="472481"/>
            <wp:effectExtent l="0" t="0" r="3810" b="3810"/>
            <wp:docPr id="14770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215" name=""/>
                    <pic:cNvPicPr/>
                  </pic:nvPicPr>
                  <pic:blipFill>
                    <a:blip r:embed="rId37"/>
                    <a:stretch>
                      <a:fillRect/>
                    </a:stretch>
                  </pic:blipFill>
                  <pic:spPr>
                    <a:xfrm>
                      <a:off x="0" y="0"/>
                      <a:ext cx="2834886" cy="472481"/>
                    </a:xfrm>
                    <a:prstGeom prst="rect">
                      <a:avLst/>
                    </a:prstGeom>
                  </pic:spPr>
                </pic:pic>
              </a:graphicData>
            </a:graphic>
          </wp:inline>
        </w:drawing>
      </w:r>
      <w:bookmarkEnd w:id="139"/>
    </w:p>
    <w:p w14:paraId="2689319B" w14:textId="7A43869F" w:rsidR="00186409" w:rsidRPr="00685A3E" w:rsidRDefault="007A2070" w:rsidP="00685A3E">
      <w:pPr>
        <w:pStyle w:val="Caption"/>
        <w:spacing w:line="360" w:lineRule="auto"/>
        <w:jc w:val="center"/>
        <w:rPr>
          <w:rFonts w:ascii="Times New Roman" w:hAnsi="Times New Roman" w:cs="Times New Roman"/>
          <w:i w:val="0"/>
          <w:iCs w:val="0"/>
          <w:color w:val="auto"/>
          <w:sz w:val="24"/>
          <w:szCs w:val="24"/>
        </w:rPr>
      </w:pPr>
      <w:bookmarkStart w:id="140" w:name="_Toc234932546"/>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15</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Output Pengecekan Data Duplikat</w:t>
      </w:r>
      <w:bookmarkEnd w:id="140"/>
    </w:p>
    <w:p w14:paraId="1ECED24D" w14:textId="77777777" w:rsidR="007A2070" w:rsidRPr="00263D0D" w:rsidRDefault="007A2070" w:rsidP="00BD7C94">
      <w:pPr>
        <w:spacing w:line="360" w:lineRule="auto"/>
        <w:jc w:val="both"/>
      </w:pPr>
    </w:p>
    <w:p w14:paraId="684A2BAB" w14:textId="77777777" w:rsidR="00186409" w:rsidRPr="00263D0D" w:rsidRDefault="00186409" w:rsidP="00BD7C94">
      <w:pPr>
        <w:spacing w:line="360" w:lineRule="auto"/>
        <w:jc w:val="both"/>
      </w:pPr>
      <w:r w:rsidRPr="00263D0D">
        <w:t>c. Deteksi Outlier (Metode IQR)</w:t>
      </w:r>
    </w:p>
    <w:p w14:paraId="007A3A3C" w14:textId="77777777" w:rsidR="00186409" w:rsidRPr="00263D0D" w:rsidRDefault="00186409" w:rsidP="00BD7C94">
      <w:pPr>
        <w:spacing w:line="360" w:lineRule="auto"/>
        <w:jc w:val="both"/>
      </w:pPr>
      <w:r w:rsidRPr="00263D0D">
        <w:t>Deteksi outlier dilakukan pada delapan fitur numerik utama menggunakan metode Interquartile Range (IQR), dengan batas bawah Q1 − 1,5×IQR dan batas atas Q3 + 1,5×IQR. Hasil deteksi adalah sebagai berikut:</w:t>
      </w:r>
    </w:p>
    <w:p w14:paraId="0F26A330" w14:textId="689B9955"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41" w:name="_Toc234922662"/>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7</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Hasil Deteksi Outlier Fitur Numerik</w:t>
      </w:r>
      <w:bookmarkEnd w:id="141"/>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000"/>
      </w:tblGrid>
      <w:tr w:rsidR="00186409" w:rsidRPr="001E029D" w14:paraId="4E80BD52" w14:textId="77777777" w:rsidTr="00685A3E">
        <w:trPr>
          <w:tblHeader/>
        </w:trPr>
        <w:tc>
          <w:tcPr>
            <w:tcW w:w="3200" w:type="dxa"/>
            <w:tcMar>
              <w:top w:w="80" w:type="dxa"/>
              <w:left w:w="100" w:type="dxa"/>
              <w:bottom w:w="80" w:type="dxa"/>
              <w:right w:w="100" w:type="dxa"/>
            </w:tcMar>
          </w:tcPr>
          <w:p w14:paraId="6C18AD9E" w14:textId="77777777" w:rsidR="00186409" w:rsidRPr="001E029D" w:rsidRDefault="00186409" w:rsidP="00BD7C94">
            <w:pPr>
              <w:spacing w:line="360" w:lineRule="auto"/>
              <w:jc w:val="both"/>
            </w:pPr>
            <w:bookmarkStart w:id="142" w:name="tbl_7"/>
            <w:r w:rsidRPr="00685A3E">
              <w:t>Fitur</w:t>
            </w:r>
            <w:bookmarkEnd w:id="142"/>
          </w:p>
        </w:tc>
        <w:tc>
          <w:tcPr>
            <w:tcW w:w="2500" w:type="dxa"/>
            <w:tcMar>
              <w:top w:w="80" w:type="dxa"/>
              <w:left w:w="100" w:type="dxa"/>
              <w:bottom w:w="80" w:type="dxa"/>
              <w:right w:w="100" w:type="dxa"/>
            </w:tcMar>
          </w:tcPr>
          <w:p w14:paraId="09C96B7B" w14:textId="77777777" w:rsidR="00186409" w:rsidRPr="001E029D" w:rsidRDefault="00186409" w:rsidP="00BD7C94">
            <w:pPr>
              <w:spacing w:line="360" w:lineRule="auto"/>
              <w:jc w:val="both"/>
            </w:pPr>
            <w:r w:rsidRPr="00685A3E">
              <w:t>Jumlah Outlier</w:t>
            </w:r>
          </w:p>
        </w:tc>
        <w:tc>
          <w:tcPr>
            <w:tcW w:w="3000" w:type="dxa"/>
            <w:tcMar>
              <w:top w:w="80" w:type="dxa"/>
              <w:left w:w="100" w:type="dxa"/>
              <w:bottom w:w="80" w:type="dxa"/>
              <w:right w:w="100" w:type="dxa"/>
            </w:tcMar>
          </w:tcPr>
          <w:p w14:paraId="0F2D0E0D" w14:textId="77777777" w:rsidR="00186409" w:rsidRPr="001E029D" w:rsidRDefault="00186409" w:rsidP="00BD7C94">
            <w:pPr>
              <w:spacing w:line="360" w:lineRule="auto"/>
              <w:jc w:val="both"/>
            </w:pPr>
            <w:r w:rsidRPr="00685A3E">
              <w:t>Batas Bawah–Atas</w:t>
            </w:r>
          </w:p>
        </w:tc>
      </w:tr>
      <w:tr w:rsidR="00186409" w:rsidRPr="001E029D" w14:paraId="4E7317DE" w14:textId="77777777" w:rsidTr="00685A3E">
        <w:tc>
          <w:tcPr>
            <w:tcW w:w="3200" w:type="dxa"/>
            <w:tcMar>
              <w:top w:w="80" w:type="dxa"/>
              <w:left w:w="100" w:type="dxa"/>
              <w:bottom w:w="80" w:type="dxa"/>
              <w:right w:w="100" w:type="dxa"/>
            </w:tcMar>
          </w:tcPr>
          <w:p w14:paraId="3BEBE043" w14:textId="77777777" w:rsidR="00186409" w:rsidRPr="001E029D" w:rsidRDefault="00186409" w:rsidP="00BD7C94">
            <w:pPr>
              <w:spacing w:line="360" w:lineRule="auto"/>
              <w:jc w:val="both"/>
            </w:pPr>
            <w:r w:rsidRPr="001E029D">
              <w:t>Screen time harian</w:t>
            </w:r>
          </w:p>
        </w:tc>
        <w:tc>
          <w:tcPr>
            <w:tcW w:w="2500" w:type="dxa"/>
            <w:tcMar>
              <w:top w:w="80" w:type="dxa"/>
              <w:left w:w="100" w:type="dxa"/>
              <w:bottom w:w="80" w:type="dxa"/>
              <w:right w:w="100" w:type="dxa"/>
            </w:tcMar>
          </w:tcPr>
          <w:p w14:paraId="63072C46"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253A73A4" w14:textId="77777777" w:rsidR="00186409" w:rsidRPr="001E029D" w:rsidRDefault="00186409" w:rsidP="00BD7C94">
            <w:pPr>
              <w:spacing w:line="360" w:lineRule="auto"/>
              <w:jc w:val="both"/>
            </w:pPr>
            <w:r w:rsidRPr="001E029D">
              <w:t>[-3,49, 14,51]</w:t>
            </w:r>
          </w:p>
        </w:tc>
      </w:tr>
      <w:tr w:rsidR="00186409" w:rsidRPr="001E029D" w14:paraId="73F89F77" w14:textId="77777777" w:rsidTr="00685A3E">
        <w:tc>
          <w:tcPr>
            <w:tcW w:w="3200" w:type="dxa"/>
            <w:tcMar>
              <w:top w:w="80" w:type="dxa"/>
              <w:left w:w="100" w:type="dxa"/>
              <w:bottom w:w="80" w:type="dxa"/>
              <w:right w:w="100" w:type="dxa"/>
            </w:tcMar>
          </w:tcPr>
          <w:p w14:paraId="30678FD1" w14:textId="77777777" w:rsidR="00186409" w:rsidRPr="001E029D" w:rsidRDefault="00186409" w:rsidP="00BD7C94">
            <w:pPr>
              <w:spacing w:line="360" w:lineRule="auto"/>
              <w:jc w:val="both"/>
            </w:pPr>
            <w:r w:rsidRPr="001E029D">
              <w:t>HP sebelum tidur</w:t>
            </w:r>
          </w:p>
        </w:tc>
        <w:tc>
          <w:tcPr>
            <w:tcW w:w="2500" w:type="dxa"/>
            <w:tcMar>
              <w:top w:w="80" w:type="dxa"/>
              <w:left w:w="100" w:type="dxa"/>
              <w:bottom w:w="80" w:type="dxa"/>
              <w:right w:w="100" w:type="dxa"/>
            </w:tcMar>
          </w:tcPr>
          <w:p w14:paraId="10051B8C"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2EFE7C70" w14:textId="77777777" w:rsidR="00186409" w:rsidRPr="001E029D" w:rsidRDefault="00186409" w:rsidP="00BD7C94">
            <w:pPr>
              <w:spacing w:line="360" w:lineRule="auto"/>
              <w:jc w:val="both"/>
            </w:pPr>
            <w:r w:rsidRPr="001E029D">
              <w:t>[-62,50, 181,50]</w:t>
            </w:r>
          </w:p>
        </w:tc>
      </w:tr>
      <w:tr w:rsidR="00186409" w:rsidRPr="001E029D" w14:paraId="52F06CA2" w14:textId="77777777" w:rsidTr="00685A3E">
        <w:tc>
          <w:tcPr>
            <w:tcW w:w="3200" w:type="dxa"/>
            <w:tcMar>
              <w:top w:w="80" w:type="dxa"/>
              <w:left w:w="100" w:type="dxa"/>
              <w:bottom w:w="80" w:type="dxa"/>
              <w:right w:w="100" w:type="dxa"/>
            </w:tcMar>
          </w:tcPr>
          <w:p w14:paraId="240A7CB6" w14:textId="77777777" w:rsidR="00186409" w:rsidRPr="001E029D" w:rsidRDefault="00186409" w:rsidP="00BD7C94">
            <w:pPr>
              <w:spacing w:line="360" w:lineRule="auto"/>
              <w:jc w:val="both"/>
            </w:pPr>
            <w:r w:rsidRPr="001E029D">
              <w:lastRenderedPageBreak/>
              <w:t>Durasi tidur</w:t>
            </w:r>
          </w:p>
        </w:tc>
        <w:tc>
          <w:tcPr>
            <w:tcW w:w="2500" w:type="dxa"/>
            <w:tcMar>
              <w:top w:w="80" w:type="dxa"/>
              <w:left w:w="100" w:type="dxa"/>
              <w:bottom w:w="80" w:type="dxa"/>
              <w:right w:w="100" w:type="dxa"/>
            </w:tcMar>
          </w:tcPr>
          <w:p w14:paraId="415F1BEC"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78BF0359" w14:textId="77777777" w:rsidR="00186409" w:rsidRPr="001E029D" w:rsidRDefault="00186409" w:rsidP="00BD7C94">
            <w:pPr>
              <w:spacing w:line="360" w:lineRule="auto"/>
              <w:jc w:val="both"/>
            </w:pPr>
            <w:r w:rsidRPr="001E029D">
              <w:t>[1,46, 11,59]</w:t>
            </w:r>
          </w:p>
        </w:tc>
      </w:tr>
      <w:tr w:rsidR="00186409" w:rsidRPr="001E029D" w14:paraId="1417D211" w14:textId="77777777" w:rsidTr="00685A3E">
        <w:tc>
          <w:tcPr>
            <w:tcW w:w="3200" w:type="dxa"/>
            <w:tcMar>
              <w:top w:w="80" w:type="dxa"/>
              <w:left w:w="100" w:type="dxa"/>
              <w:bottom w:w="80" w:type="dxa"/>
              <w:right w:w="100" w:type="dxa"/>
            </w:tcMar>
          </w:tcPr>
          <w:p w14:paraId="6C847411" w14:textId="77777777" w:rsidR="00186409" w:rsidRPr="001E029D" w:rsidRDefault="00186409" w:rsidP="00BD7C94">
            <w:pPr>
              <w:spacing w:line="360" w:lineRule="auto"/>
              <w:jc w:val="both"/>
            </w:pPr>
            <w:r w:rsidRPr="001E029D">
              <w:t>Kualitas tidur</w:t>
            </w:r>
          </w:p>
        </w:tc>
        <w:tc>
          <w:tcPr>
            <w:tcW w:w="2500" w:type="dxa"/>
            <w:tcMar>
              <w:top w:w="80" w:type="dxa"/>
              <w:left w:w="100" w:type="dxa"/>
              <w:bottom w:w="80" w:type="dxa"/>
              <w:right w:w="100" w:type="dxa"/>
            </w:tcMar>
          </w:tcPr>
          <w:p w14:paraId="30659BA0" w14:textId="77777777" w:rsidR="00186409" w:rsidRPr="001E029D" w:rsidRDefault="00186409" w:rsidP="00BD7C94">
            <w:pPr>
              <w:spacing w:line="360" w:lineRule="auto"/>
              <w:jc w:val="both"/>
            </w:pPr>
            <w:r w:rsidRPr="001E029D">
              <w:t>9</w:t>
            </w:r>
          </w:p>
        </w:tc>
        <w:tc>
          <w:tcPr>
            <w:tcW w:w="3000" w:type="dxa"/>
            <w:tcMar>
              <w:top w:w="80" w:type="dxa"/>
              <w:left w:w="100" w:type="dxa"/>
              <w:bottom w:w="80" w:type="dxa"/>
              <w:right w:w="100" w:type="dxa"/>
            </w:tcMar>
          </w:tcPr>
          <w:p w14:paraId="45100EE2" w14:textId="77777777" w:rsidR="00186409" w:rsidRPr="001E029D" w:rsidRDefault="00186409" w:rsidP="00BD7C94">
            <w:pPr>
              <w:spacing w:line="360" w:lineRule="auto"/>
              <w:jc w:val="both"/>
            </w:pPr>
            <w:r w:rsidRPr="001E029D">
              <w:t>[1,25, 11,25]</w:t>
            </w:r>
          </w:p>
        </w:tc>
      </w:tr>
      <w:tr w:rsidR="00186409" w:rsidRPr="001E029D" w14:paraId="56CDACBF" w14:textId="77777777" w:rsidTr="00685A3E">
        <w:tc>
          <w:tcPr>
            <w:tcW w:w="3200" w:type="dxa"/>
            <w:tcMar>
              <w:top w:w="80" w:type="dxa"/>
              <w:left w:w="100" w:type="dxa"/>
              <w:bottom w:w="80" w:type="dxa"/>
              <w:right w:w="100" w:type="dxa"/>
            </w:tcMar>
          </w:tcPr>
          <w:p w14:paraId="70E2811B" w14:textId="77777777" w:rsidR="00186409" w:rsidRPr="001E029D" w:rsidRDefault="00186409" w:rsidP="00BD7C94">
            <w:pPr>
              <w:spacing w:line="360" w:lineRule="auto"/>
              <w:jc w:val="both"/>
            </w:pPr>
            <w:r w:rsidRPr="001E029D">
              <w:t>Aktivitas fisik</w:t>
            </w:r>
          </w:p>
        </w:tc>
        <w:tc>
          <w:tcPr>
            <w:tcW w:w="2500" w:type="dxa"/>
            <w:tcMar>
              <w:top w:w="80" w:type="dxa"/>
              <w:left w:w="100" w:type="dxa"/>
              <w:bottom w:w="80" w:type="dxa"/>
              <w:right w:w="100" w:type="dxa"/>
            </w:tcMar>
          </w:tcPr>
          <w:p w14:paraId="3C7FEC15"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1290C476" w14:textId="77777777" w:rsidR="00186409" w:rsidRPr="001E029D" w:rsidRDefault="00186409" w:rsidP="00BD7C94">
            <w:pPr>
              <w:spacing w:line="360" w:lineRule="auto"/>
              <w:jc w:val="both"/>
            </w:pPr>
            <w:r w:rsidRPr="001E029D">
              <w:t>[-61,00, 179,00]</w:t>
            </w:r>
          </w:p>
        </w:tc>
      </w:tr>
      <w:tr w:rsidR="00186409" w:rsidRPr="001E029D" w14:paraId="2A84FFF3" w14:textId="77777777" w:rsidTr="00685A3E">
        <w:tc>
          <w:tcPr>
            <w:tcW w:w="3200" w:type="dxa"/>
            <w:tcMar>
              <w:top w:w="80" w:type="dxa"/>
              <w:left w:w="100" w:type="dxa"/>
              <w:bottom w:w="80" w:type="dxa"/>
              <w:right w:w="100" w:type="dxa"/>
            </w:tcMar>
          </w:tcPr>
          <w:p w14:paraId="2B68F8F9" w14:textId="77777777" w:rsidR="00186409" w:rsidRPr="001E029D" w:rsidRDefault="00186409" w:rsidP="00BD7C94">
            <w:pPr>
              <w:spacing w:line="360" w:lineRule="auto"/>
              <w:jc w:val="both"/>
            </w:pPr>
            <w:r w:rsidRPr="001E029D">
              <w:t>Notifikasi per hari</w:t>
            </w:r>
          </w:p>
        </w:tc>
        <w:tc>
          <w:tcPr>
            <w:tcW w:w="2500" w:type="dxa"/>
            <w:tcMar>
              <w:top w:w="80" w:type="dxa"/>
              <w:left w:w="100" w:type="dxa"/>
              <w:bottom w:w="80" w:type="dxa"/>
              <w:right w:w="100" w:type="dxa"/>
            </w:tcMar>
          </w:tcPr>
          <w:p w14:paraId="75243D46"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0A4F97F3" w14:textId="77777777" w:rsidR="00186409" w:rsidRPr="001E029D" w:rsidRDefault="00186409" w:rsidP="00BD7C94">
            <w:pPr>
              <w:spacing w:line="360" w:lineRule="auto"/>
              <w:jc w:val="both"/>
            </w:pPr>
            <w:r w:rsidRPr="001E029D">
              <w:t>[-116,50, 439,50]</w:t>
            </w:r>
          </w:p>
        </w:tc>
      </w:tr>
      <w:tr w:rsidR="00186409" w:rsidRPr="001E029D" w14:paraId="63E9CEB0" w14:textId="77777777" w:rsidTr="00685A3E">
        <w:tc>
          <w:tcPr>
            <w:tcW w:w="3200" w:type="dxa"/>
            <w:tcMar>
              <w:top w:w="80" w:type="dxa"/>
              <w:left w:w="100" w:type="dxa"/>
              <w:bottom w:w="80" w:type="dxa"/>
              <w:right w:w="100" w:type="dxa"/>
            </w:tcMar>
          </w:tcPr>
          <w:p w14:paraId="4B5BC95F" w14:textId="77777777" w:rsidR="00186409" w:rsidRPr="001E029D" w:rsidRDefault="00186409" w:rsidP="00BD7C94">
            <w:pPr>
              <w:spacing w:line="360" w:lineRule="auto"/>
              <w:jc w:val="both"/>
            </w:pPr>
            <w:r w:rsidRPr="001E029D">
              <w:t>Tingkat stres</w:t>
            </w:r>
          </w:p>
        </w:tc>
        <w:tc>
          <w:tcPr>
            <w:tcW w:w="2500" w:type="dxa"/>
            <w:tcMar>
              <w:top w:w="80" w:type="dxa"/>
              <w:left w:w="100" w:type="dxa"/>
              <w:bottom w:w="80" w:type="dxa"/>
              <w:right w:w="100" w:type="dxa"/>
            </w:tcMar>
          </w:tcPr>
          <w:p w14:paraId="1B490EEA"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5CCDF2D5" w14:textId="77777777" w:rsidR="00186409" w:rsidRPr="001E029D" w:rsidRDefault="00186409" w:rsidP="00BD7C94">
            <w:pPr>
              <w:spacing w:line="360" w:lineRule="auto"/>
              <w:jc w:val="both"/>
            </w:pPr>
            <w:r w:rsidRPr="001E029D">
              <w:t>[-3,12, 17,88]</w:t>
            </w:r>
          </w:p>
        </w:tc>
      </w:tr>
      <w:tr w:rsidR="00186409" w:rsidRPr="001E029D" w14:paraId="5A7D3A65" w14:textId="77777777" w:rsidTr="00685A3E">
        <w:tc>
          <w:tcPr>
            <w:tcW w:w="3200" w:type="dxa"/>
            <w:tcMar>
              <w:top w:w="80" w:type="dxa"/>
              <w:left w:w="100" w:type="dxa"/>
              <w:bottom w:w="80" w:type="dxa"/>
              <w:right w:w="100" w:type="dxa"/>
            </w:tcMar>
          </w:tcPr>
          <w:p w14:paraId="1BAB12B4" w14:textId="77777777" w:rsidR="00186409" w:rsidRPr="001E029D" w:rsidRDefault="00186409" w:rsidP="00BD7C94">
            <w:pPr>
              <w:spacing w:line="360" w:lineRule="auto"/>
              <w:jc w:val="both"/>
            </w:pPr>
            <w:r w:rsidRPr="001E029D">
              <w:t>Mental fatigue</w:t>
            </w:r>
          </w:p>
        </w:tc>
        <w:tc>
          <w:tcPr>
            <w:tcW w:w="2500" w:type="dxa"/>
            <w:tcMar>
              <w:top w:w="80" w:type="dxa"/>
              <w:left w:w="100" w:type="dxa"/>
              <w:bottom w:w="80" w:type="dxa"/>
              <w:right w:w="100" w:type="dxa"/>
            </w:tcMar>
          </w:tcPr>
          <w:p w14:paraId="0CF931ED" w14:textId="77777777" w:rsidR="00186409" w:rsidRPr="001E029D" w:rsidRDefault="00186409" w:rsidP="00BD7C94">
            <w:pPr>
              <w:spacing w:line="360" w:lineRule="auto"/>
              <w:jc w:val="both"/>
            </w:pPr>
            <w:r w:rsidRPr="001E029D">
              <w:t>0</w:t>
            </w:r>
          </w:p>
        </w:tc>
        <w:tc>
          <w:tcPr>
            <w:tcW w:w="3000" w:type="dxa"/>
            <w:tcMar>
              <w:top w:w="80" w:type="dxa"/>
              <w:left w:w="100" w:type="dxa"/>
              <w:bottom w:w="80" w:type="dxa"/>
              <w:right w:w="100" w:type="dxa"/>
            </w:tcMar>
          </w:tcPr>
          <w:p w14:paraId="4EFCFCDB" w14:textId="77777777" w:rsidR="00186409" w:rsidRPr="001E029D" w:rsidRDefault="00186409" w:rsidP="00BD7C94">
            <w:pPr>
              <w:spacing w:line="360" w:lineRule="auto"/>
              <w:jc w:val="both"/>
            </w:pPr>
            <w:r w:rsidRPr="001E029D">
              <w:t>[-2,42, 16,57]</w:t>
            </w:r>
          </w:p>
        </w:tc>
      </w:tr>
    </w:tbl>
    <w:p w14:paraId="1136108F" w14:textId="77777777" w:rsidR="00186409" w:rsidRPr="00263D0D" w:rsidRDefault="00186409" w:rsidP="00BD7C94">
      <w:pPr>
        <w:spacing w:line="360" w:lineRule="auto"/>
        <w:jc w:val="both"/>
      </w:pPr>
    </w:p>
    <w:p w14:paraId="6225E596" w14:textId="77777777" w:rsidR="00186409" w:rsidRPr="00263D0D" w:rsidRDefault="00186409" w:rsidP="00BD7C94">
      <w:pPr>
        <w:spacing w:line="360" w:lineRule="auto"/>
        <w:jc w:val="both"/>
      </w:pPr>
      <w:r w:rsidRPr="00263D0D">
        <w:t>Hanya ditemukan 9 outlier pada fitur kualitas tidur dari total 15.000 data (&lt; 0,1%), sehingga outlier yang terdeteksi tidak dihapus. Keputusan ini diambil karena nilai ekstrem tersebut merepresentasikan variasi nyata dalam gaya hidup responden (misalnya kualitas tidur yang sangat buruk pada individu dengan pola hidup tidak sehat), dan justru penting untuk dipelajari model agar dapat mengenali pola-pola risiko tinggi secara akurat. Dataset akhir setelah tahap pembersihan tetap berjumlah 15.000 baris × 13 kolom.</w:t>
      </w:r>
    </w:p>
    <w:p w14:paraId="7D39D99A" w14:textId="3C8C4145" w:rsidR="007A2070" w:rsidRPr="00685A3E" w:rsidRDefault="007A2070" w:rsidP="00685A3E">
      <w:pPr>
        <w:pStyle w:val="Caption"/>
        <w:keepNext/>
        <w:spacing w:line="360" w:lineRule="auto"/>
        <w:jc w:val="center"/>
        <w:rPr>
          <w:rFonts w:ascii="Times New Roman" w:hAnsi="Times New Roman" w:cs="Times New Roman"/>
          <w:i w:val="0"/>
          <w:iCs w:val="0"/>
          <w:color w:val="auto"/>
          <w:sz w:val="24"/>
          <w:szCs w:val="24"/>
        </w:rPr>
      </w:pPr>
      <w:bookmarkStart w:id="143" w:name="_Toc234932547"/>
      <w:bookmarkStart w:id="144" w:name="fig_17"/>
      <w:r w:rsidRPr="00685A3E">
        <w:rPr>
          <w:rFonts w:ascii="Times New Roman" w:hAnsi="Times New Roman" w:cs="Times New Roman"/>
          <w:i w:val="0"/>
          <w:iCs w:val="0"/>
          <w:color w:val="auto"/>
          <w:sz w:val="24"/>
          <w:szCs w:val="24"/>
        </w:rPr>
        <w:t xml:space="preserve">Gambar 3.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Gambar_3. \* ARABIC </w:instrText>
      </w:r>
      <w:r>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16</w:t>
      </w:r>
      <w:r>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Deteksi Outlier</w:t>
      </w:r>
      <w:bookmarkEnd w:id="143"/>
    </w:p>
    <w:p w14:paraId="331B9D79" w14:textId="46D151E3" w:rsidR="007A2070" w:rsidRPr="00263D0D" w:rsidRDefault="00186409" w:rsidP="00BD7C94">
      <w:pPr>
        <w:spacing w:line="360" w:lineRule="auto"/>
        <w:jc w:val="both"/>
      </w:pPr>
      <w:r w:rsidRPr="00263D0D">
        <w:rPr>
          <w:noProof/>
        </w:rPr>
        <w:drawing>
          <wp:inline distT="0" distB="0" distL="0" distR="0" wp14:anchorId="6CC15426" wp14:editId="4FC61D48">
            <wp:extent cx="5039995" cy="2240280"/>
            <wp:effectExtent l="0" t="0" r="8255" b="7620"/>
            <wp:docPr id="11238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2240280"/>
                    </a:xfrm>
                    <a:prstGeom prst="rect">
                      <a:avLst/>
                    </a:prstGeom>
                    <a:noFill/>
                    <a:ln>
                      <a:noFill/>
                    </a:ln>
                  </pic:spPr>
                </pic:pic>
              </a:graphicData>
            </a:graphic>
          </wp:inline>
        </w:drawing>
      </w:r>
      <w:bookmarkEnd w:id="144"/>
    </w:p>
    <w:p w14:paraId="6607DD93" w14:textId="2B646DE8" w:rsidR="007A2070" w:rsidRDefault="00BD7C94" w:rsidP="00685A3E">
      <w:bookmarkStart w:id="145" w:name="toc_47"/>
      <w:r>
        <w:br w:type="page"/>
      </w:r>
    </w:p>
    <w:p w14:paraId="1ABA39BC" w14:textId="122AEA4E" w:rsidR="00186409" w:rsidRPr="00263D0D" w:rsidRDefault="00186409" w:rsidP="00BD7C94">
      <w:pPr>
        <w:pStyle w:val="Heading3"/>
        <w:spacing w:line="360" w:lineRule="auto"/>
        <w:jc w:val="both"/>
        <w:rPr>
          <w:b/>
          <w:bCs/>
          <w:color w:val="auto"/>
        </w:rPr>
      </w:pPr>
      <w:bookmarkStart w:id="146" w:name="_Toc235100967"/>
      <w:r w:rsidRPr="00263D0D">
        <w:rPr>
          <w:b/>
          <w:bCs/>
          <w:color w:val="auto"/>
        </w:rPr>
        <w:lastRenderedPageBreak/>
        <w:t>3.5.3 Feature Selection dan Encoding</w:t>
      </w:r>
      <w:bookmarkEnd w:id="145"/>
      <w:bookmarkEnd w:id="146"/>
    </w:p>
    <w:p w14:paraId="75459AB0" w14:textId="77777777" w:rsidR="00186409" w:rsidRPr="00263D0D" w:rsidRDefault="00186409" w:rsidP="00BD7C94">
      <w:pPr>
        <w:spacing w:line="360" w:lineRule="auto"/>
        <w:jc w:val="both"/>
      </w:pPr>
      <w:r w:rsidRPr="00263D0D">
        <w:t>a. Pemilihan Fitur (Feature Selection)</w:t>
      </w:r>
    </w:p>
    <w:p w14:paraId="0A4C5763" w14:textId="77777777" w:rsidR="00186409" w:rsidRPr="00263D0D" w:rsidRDefault="00186409" w:rsidP="00BD7C94">
      <w:pPr>
        <w:spacing w:line="360" w:lineRule="auto"/>
        <w:jc w:val="both"/>
      </w:pPr>
      <w:r w:rsidRPr="00263D0D">
        <w:t>Pemilihan fitur dilakukan dengan mempertimbangkan relevansi setiap kolom terhadap tujuan prediksi risiko kesehatan berbasis perilaku (behavioral), bukan atribut demografis. Delapan fitur inti (core features) yang telah dijelaskan pada tahap data understanding digunakan sebagai fitur input model:</w:t>
      </w:r>
    </w:p>
    <w:p w14:paraId="2DC137C6" w14:textId="77777777" w:rsidR="00186409" w:rsidRPr="00263D0D" w:rsidRDefault="00186409" w:rsidP="00BD7C94">
      <w:pPr>
        <w:pStyle w:val="ListParagraph"/>
        <w:numPr>
          <w:ilvl w:val="0"/>
          <w:numId w:val="13"/>
        </w:numPr>
        <w:spacing w:after="100" w:line="360" w:lineRule="auto"/>
        <w:jc w:val="both"/>
      </w:pPr>
      <w:r w:rsidRPr="00263D0D">
        <w:t>daily_screen_time_hours</w:t>
      </w:r>
    </w:p>
    <w:p w14:paraId="6885735B" w14:textId="77777777" w:rsidR="00186409" w:rsidRPr="00263D0D" w:rsidRDefault="00186409" w:rsidP="00BD7C94">
      <w:pPr>
        <w:pStyle w:val="ListParagraph"/>
        <w:numPr>
          <w:ilvl w:val="0"/>
          <w:numId w:val="13"/>
        </w:numPr>
        <w:spacing w:after="100" w:line="360" w:lineRule="auto"/>
        <w:jc w:val="both"/>
      </w:pPr>
      <w:r w:rsidRPr="00263D0D">
        <w:t>phone_usage_before_sleep_minutes</w:t>
      </w:r>
    </w:p>
    <w:p w14:paraId="62A74E63" w14:textId="77777777" w:rsidR="00186409" w:rsidRPr="00263D0D" w:rsidRDefault="00186409" w:rsidP="00BD7C94">
      <w:pPr>
        <w:pStyle w:val="ListParagraph"/>
        <w:numPr>
          <w:ilvl w:val="0"/>
          <w:numId w:val="13"/>
        </w:numPr>
        <w:spacing w:after="100" w:line="360" w:lineRule="auto"/>
        <w:jc w:val="both"/>
      </w:pPr>
      <w:r w:rsidRPr="00263D0D">
        <w:t>sleep_duration_hours</w:t>
      </w:r>
    </w:p>
    <w:p w14:paraId="47770E1F" w14:textId="77777777" w:rsidR="00186409" w:rsidRPr="00263D0D" w:rsidRDefault="00186409" w:rsidP="00BD7C94">
      <w:pPr>
        <w:pStyle w:val="ListParagraph"/>
        <w:numPr>
          <w:ilvl w:val="0"/>
          <w:numId w:val="13"/>
        </w:numPr>
        <w:spacing w:after="100" w:line="360" w:lineRule="auto"/>
        <w:jc w:val="both"/>
      </w:pPr>
      <w:r w:rsidRPr="00263D0D">
        <w:t>sleep_quality_score</w:t>
      </w:r>
    </w:p>
    <w:p w14:paraId="3D659327" w14:textId="77777777" w:rsidR="00186409" w:rsidRPr="00263D0D" w:rsidRDefault="00186409" w:rsidP="00BD7C94">
      <w:pPr>
        <w:pStyle w:val="ListParagraph"/>
        <w:numPr>
          <w:ilvl w:val="0"/>
          <w:numId w:val="13"/>
        </w:numPr>
        <w:spacing w:after="100" w:line="360" w:lineRule="auto"/>
        <w:jc w:val="both"/>
      </w:pPr>
      <w:r w:rsidRPr="00263D0D">
        <w:t>physical_activity_minutes</w:t>
      </w:r>
    </w:p>
    <w:p w14:paraId="7CCB1B7A" w14:textId="77777777" w:rsidR="00186409" w:rsidRPr="00263D0D" w:rsidRDefault="00186409" w:rsidP="00BD7C94">
      <w:pPr>
        <w:pStyle w:val="ListParagraph"/>
        <w:numPr>
          <w:ilvl w:val="0"/>
          <w:numId w:val="13"/>
        </w:numPr>
        <w:spacing w:after="100" w:line="360" w:lineRule="auto"/>
        <w:jc w:val="both"/>
      </w:pPr>
      <w:r w:rsidRPr="00263D0D">
        <w:t>notifications_received_per_day</w:t>
      </w:r>
    </w:p>
    <w:p w14:paraId="16EA0F22" w14:textId="77777777" w:rsidR="00186409" w:rsidRPr="00263D0D" w:rsidRDefault="00186409" w:rsidP="00BD7C94">
      <w:pPr>
        <w:pStyle w:val="ListParagraph"/>
        <w:numPr>
          <w:ilvl w:val="0"/>
          <w:numId w:val="13"/>
        </w:numPr>
        <w:spacing w:after="100" w:line="360" w:lineRule="auto"/>
        <w:jc w:val="both"/>
      </w:pPr>
      <w:r w:rsidRPr="00263D0D">
        <w:t>stress_level</w:t>
      </w:r>
    </w:p>
    <w:p w14:paraId="2C534FEA" w14:textId="77777777" w:rsidR="00186409" w:rsidRPr="00263D0D" w:rsidRDefault="00186409" w:rsidP="00BD7C94">
      <w:pPr>
        <w:pStyle w:val="ListParagraph"/>
        <w:numPr>
          <w:ilvl w:val="0"/>
          <w:numId w:val="13"/>
        </w:numPr>
        <w:spacing w:after="100" w:line="360" w:lineRule="auto"/>
        <w:jc w:val="both"/>
      </w:pPr>
      <w:r w:rsidRPr="00263D0D">
        <w:t>mental_fatigue_score</w:t>
      </w:r>
    </w:p>
    <w:p w14:paraId="132D7F34" w14:textId="77777777" w:rsidR="00186409" w:rsidRPr="00263D0D" w:rsidRDefault="00186409" w:rsidP="00BD7C94">
      <w:pPr>
        <w:spacing w:line="360" w:lineRule="auto"/>
        <w:jc w:val="both"/>
      </w:pPr>
      <w:r w:rsidRPr="00263D0D">
        <w:t>Dua kolom tambahan pada dataset asli, yaitu age dan gender, dievaluasi secara data-driven melalui analisis korelasi terhadap risk_score:</w:t>
      </w:r>
    </w:p>
    <w:p w14:paraId="5375B466" w14:textId="77777777" w:rsidR="00186409" w:rsidRPr="00263D0D" w:rsidRDefault="00186409" w:rsidP="00BD7C94">
      <w:pPr>
        <w:pStyle w:val="ListParagraph"/>
        <w:numPr>
          <w:ilvl w:val="0"/>
          <w:numId w:val="13"/>
        </w:numPr>
        <w:spacing w:after="100" w:line="360" w:lineRule="auto"/>
        <w:jc w:val="both"/>
      </w:pPr>
      <w:r w:rsidRPr="00263D0D">
        <w:rPr>
          <w:b/>
          <w:bCs/>
        </w:rPr>
        <w:t xml:space="preserve">age: </w:t>
      </w:r>
      <w:r w:rsidRPr="00263D0D">
        <w:t>menghasilkan korelasi sebesar 0,003 terhadap risk_score, jauh di bawah ambang batas minimum yang ditetapkan (korelasi ≥ 0,05). Oleh karena itu, kolom age tidak diikutsertakan sebagai fitur model.</w:t>
      </w:r>
    </w:p>
    <w:p w14:paraId="659683F8" w14:textId="77777777" w:rsidR="00186409" w:rsidRPr="00263D0D" w:rsidRDefault="00186409" w:rsidP="00BD7C94">
      <w:pPr>
        <w:pStyle w:val="ListParagraph"/>
        <w:numPr>
          <w:ilvl w:val="0"/>
          <w:numId w:val="13"/>
        </w:numPr>
        <w:spacing w:after="100" w:line="360" w:lineRule="auto"/>
        <w:jc w:val="both"/>
      </w:pPr>
      <w:r w:rsidRPr="00263D0D">
        <w:rPr>
          <w:b/>
          <w:bCs/>
        </w:rPr>
        <w:t xml:space="preserve">gender: </w:t>
      </w:r>
      <w:r w:rsidRPr="00263D0D">
        <w:t>tidak diikutsertakan sebagai fitur model karena penelitian ini berfokus pada pola perilaku (behavioral pattern) yang bersifat universal, bukan perbedaan demografis, sehingga model diharapkan lebih generalizable.</w:t>
      </w:r>
    </w:p>
    <w:p w14:paraId="5A51B5E8" w14:textId="77777777" w:rsidR="00186409" w:rsidRPr="00263D0D" w:rsidRDefault="00186409" w:rsidP="00BD7C94">
      <w:pPr>
        <w:pStyle w:val="ListParagraph"/>
        <w:numPr>
          <w:ilvl w:val="0"/>
          <w:numId w:val="13"/>
        </w:numPr>
        <w:spacing w:after="100" w:line="360" w:lineRule="auto"/>
        <w:jc w:val="both"/>
      </w:pPr>
      <w:r w:rsidRPr="00263D0D">
        <w:rPr>
          <w:b/>
          <w:bCs/>
        </w:rPr>
        <w:t xml:space="preserve">occupation: </w:t>
      </w:r>
      <w:r w:rsidRPr="00263D0D">
        <w:t>tidak digunakan karena memiliki jumlah kategori yang banyak dan berkaitan dengan atribut pekerjaan/demografis, bukan perilaku gaya hidup yang menjadi fokus penelitian.</w:t>
      </w:r>
    </w:p>
    <w:p w14:paraId="0BBC65F1" w14:textId="77777777" w:rsidR="00186409" w:rsidRPr="00263D0D" w:rsidRDefault="00186409" w:rsidP="00BD7C94">
      <w:pPr>
        <w:spacing w:line="360" w:lineRule="auto"/>
        <w:jc w:val="both"/>
      </w:pPr>
      <w:r w:rsidRPr="00263D0D">
        <w:lastRenderedPageBreak/>
        <w:t>user_id, risk_score, dan risk_level tidak digunakan sebagai fitur karena user_id bersifat unik/tidak informatif, sedangkan risk_score dan risk_level merupakan variabel target (bukan prediktor).</w:t>
      </w:r>
    </w:p>
    <w:p w14:paraId="559F8E2A" w14:textId="77777777" w:rsidR="00186409" w:rsidRPr="00263D0D" w:rsidRDefault="00186409" w:rsidP="00BD7C94">
      <w:pPr>
        <w:spacing w:line="360" w:lineRule="auto"/>
        <w:jc w:val="both"/>
      </w:pPr>
      <w:r w:rsidRPr="00263D0D">
        <w:t>Dengan demikian, total fitur yang digunakan untuk pemodelan berjumlah 8 fitur numerik.</w:t>
      </w:r>
    </w:p>
    <w:p w14:paraId="72961868" w14:textId="77777777" w:rsidR="007A2070" w:rsidRDefault="00186409" w:rsidP="00685A3E">
      <w:pPr>
        <w:keepNext/>
        <w:spacing w:line="360" w:lineRule="auto"/>
        <w:jc w:val="both"/>
      </w:pPr>
      <w:bookmarkStart w:id="147" w:name="fig_18"/>
      <w:r w:rsidRPr="00263D0D">
        <w:rPr>
          <w:noProof/>
        </w:rPr>
        <w:drawing>
          <wp:inline distT="0" distB="0" distL="0" distR="0" wp14:anchorId="7E5E2726" wp14:editId="7D10CE64">
            <wp:extent cx="5039995" cy="1896745"/>
            <wp:effectExtent l="0" t="0" r="8255" b="8255"/>
            <wp:docPr id="65319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4042" name=""/>
                    <pic:cNvPicPr/>
                  </pic:nvPicPr>
                  <pic:blipFill>
                    <a:blip r:embed="rId39"/>
                    <a:stretch>
                      <a:fillRect/>
                    </a:stretch>
                  </pic:blipFill>
                  <pic:spPr>
                    <a:xfrm>
                      <a:off x="0" y="0"/>
                      <a:ext cx="5039995" cy="1896745"/>
                    </a:xfrm>
                    <a:prstGeom prst="rect">
                      <a:avLst/>
                    </a:prstGeom>
                  </pic:spPr>
                </pic:pic>
              </a:graphicData>
            </a:graphic>
          </wp:inline>
        </w:drawing>
      </w:r>
      <w:bookmarkEnd w:id="147"/>
    </w:p>
    <w:p w14:paraId="651DC343" w14:textId="725425EC" w:rsidR="00186409" w:rsidRDefault="007A2070" w:rsidP="00685A3E">
      <w:pPr>
        <w:pStyle w:val="Caption"/>
        <w:spacing w:line="360" w:lineRule="auto"/>
        <w:jc w:val="center"/>
        <w:rPr>
          <w:rFonts w:ascii="Times New Roman" w:hAnsi="Times New Roman" w:cs="Times New Roman"/>
          <w:i w:val="0"/>
          <w:iCs w:val="0"/>
          <w:color w:val="auto"/>
          <w:sz w:val="24"/>
          <w:szCs w:val="24"/>
        </w:rPr>
      </w:pPr>
      <w:bookmarkStart w:id="148" w:name="_Toc234932548"/>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sidR="003545D2">
        <w:rPr>
          <w:rFonts w:ascii="Times New Roman" w:hAnsi="Times New Roman" w:cs="Times New Roman"/>
          <w:i w:val="0"/>
          <w:iCs w:val="0"/>
          <w:noProof/>
          <w:color w:val="auto"/>
          <w:sz w:val="24"/>
          <w:szCs w:val="24"/>
        </w:rPr>
        <w:t>17</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Pemilihan Fitur</w:t>
      </w:r>
      <w:bookmarkEnd w:id="148"/>
    </w:p>
    <w:p w14:paraId="0FD6E82F" w14:textId="77777777" w:rsidR="003545D2" w:rsidRPr="00685A3E" w:rsidRDefault="003545D2" w:rsidP="00685A3E">
      <w:pPr>
        <w:spacing w:line="360" w:lineRule="auto"/>
        <w:rPr>
          <w:lang w:eastAsia="en-US"/>
        </w:rPr>
      </w:pPr>
    </w:p>
    <w:p w14:paraId="41D8D1A8" w14:textId="77777777" w:rsidR="00186409" w:rsidRPr="00263D0D" w:rsidRDefault="00186409" w:rsidP="00BD7C94">
      <w:pPr>
        <w:spacing w:line="360" w:lineRule="auto"/>
        <w:jc w:val="both"/>
      </w:pPr>
      <w:r w:rsidRPr="00263D0D">
        <w:t>b. Encoding</w:t>
      </w:r>
    </w:p>
    <w:p w14:paraId="35EFFE96" w14:textId="77777777" w:rsidR="00186409" w:rsidRPr="00263D0D" w:rsidRDefault="00186409" w:rsidP="00BD7C94">
      <w:pPr>
        <w:spacing w:line="360" w:lineRule="auto"/>
        <w:jc w:val="both"/>
      </w:pPr>
      <w:r w:rsidRPr="00263D0D">
        <w:t>Karena seluruh 8 fitur yang dipilih bertipe numerik (tidak ada fitur kategorikal dalam FEATURES_USED), tidak diperlukan proses one-hot encoding maupun label encoding pada sisi fitur (X). Proses encoding hanya diterapkan pada variabel target (risk_level) yang bertipe kategorikal ordinal, diubah menjadi representasi integer menggunakan pemetaan manual agar urutan tingkat risiko tetap terjaga:</w:t>
      </w:r>
    </w:p>
    <w:p w14:paraId="22F9F291" w14:textId="740436D7"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49" w:name="_Toc234922663"/>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8</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Encoding Label Target</w:t>
      </w:r>
      <w:bookmarkEnd w:id="149"/>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200"/>
      </w:tblGrid>
      <w:tr w:rsidR="00186409" w:rsidRPr="00263D0D" w14:paraId="26D103F4" w14:textId="77777777" w:rsidTr="00685A3E">
        <w:trPr>
          <w:tblHeader/>
        </w:trPr>
        <w:tc>
          <w:tcPr>
            <w:tcW w:w="4500" w:type="dxa"/>
            <w:tcMar>
              <w:top w:w="80" w:type="dxa"/>
              <w:left w:w="100" w:type="dxa"/>
              <w:bottom w:w="80" w:type="dxa"/>
              <w:right w:w="100" w:type="dxa"/>
            </w:tcMar>
          </w:tcPr>
          <w:p w14:paraId="53069130" w14:textId="77777777" w:rsidR="00186409" w:rsidRPr="001E029D" w:rsidRDefault="00186409" w:rsidP="00BD7C94">
            <w:pPr>
              <w:spacing w:line="360" w:lineRule="auto"/>
              <w:jc w:val="both"/>
            </w:pPr>
            <w:bookmarkStart w:id="150" w:name="tbl_8"/>
            <w:r w:rsidRPr="00685A3E">
              <w:t>Label</w:t>
            </w:r>
            <w:bookmarkEnd w:id="150"/>
          </w:p>
        </w:tc>
        <w:tc>
          <w:tcPr>
            <w:tcW w:w="4200" w:type="dxa"/>
            <w:tcMar>
              <w:top w:w="80" w:type="dxa"/>
              <w:left w:w="100" w:type="dxa"/>
              <w:bottom w:w="80" w:type="dxa"/>
              <w:right w:w="100" w:type="dxa"/>
            </w:tcMar>
          </w:tcPr>
          <w:p w14:paraId="3DFCD054" w14:textId="77777777" w:rsidR="00186409" w:rsidRPr="001E029D" w:rsidRDefault="00186409" w:rsidP="00BD7C94">
            <w:pPr>
              <w:spacing w:line="360" w:lineRule="auto"/>
              <w:jc w:val="both"/>
            </w:pPr>
            <w:r w:rsidRPr="00685A3E">
              <w:t>Kode Integer</w:t>
            </w:r>
          </w:p>
        </w:tc>
      </w:tr>
      <w:tr w:rsidR="00186409" w:rsidRPr="00263D0D" w14:paraId="0DD95F1D" w14:textId="77777777" w:rsidTr="00685A3E">
        <w:trPr>
          <w:tblHeader/>
        </w:trPr>
        <w:tc>
          <w:tcPr>
            <w:tcW w:w="4500" w:type="dxa"/>
            <w:tcMar>
              <w:top w:w="80" w:type="dxa"/>
              <w:left w:w="100" w:type="dxa"/>
              <w:bottom w:w="80" w:type="dxa"/>
              <w:right w:w="100" w:type="dxa"/>
            </w:tcMar>
          </w:tcPr>
          <w:p w14:paraId="3B916E86" w14:textId="77777777" w:rsidR="00186409" w:rsidRPr="001E029D" w:rsidRDefault="00186409" w:rsidP="00BD7C94">
            <w:pPr>
              <w:spacing w:line="360" w:lineRule="auto"/>
              <w:jc w:val="both"/>
            </w:pPr>
            <w:r w:rsidRPr="001E029D">
              <w:t>Risiko Rendah</w:t>
            </w:r>
          </w:p>
        </w:tc>
        <w:tc>
          <w:tcPr>
            <w:tcW w:w="4200" w:type="dxa"/>
            <w:tcMar>
              <w:top w:w="80" w:type="dxa"/>
              <w:left w:w="100" w:type="dxa"/>
              <w:bottom w:w="80" w:type="dxa"/>
              <w:right w:w="100" w:type="dxa"/>
            </w:tcMar>
          </w:tcPr>
          <w:p w14:paraId="5549DE13" w14:textId="77777777" w:rsidR="00186409" w:rsidRPr="001E029D" w:rsidRDefault="00186409" w:rsidP="00BD7C94">
            <w:pPr>
              <w:spacing w:line="360" w:lineRule="auto"/>
              <w:jc w:val="both"/>
            </w:pPr>
            <w:r w:rsidRPr="001E029D">
              <w:t>0</w:t>
            </w:r>
          </w:p>
        </w:tc>
      </w:tr>
      <w:tr w:rsidR="00186409" w:rsidRPr="00263D0D" w14:paraId="0DB1088D" w14:textId="77777777" w:rsidTr="00685A3E">
        <w:trPr>
          <w:tblHeader/>
        </w:trPr>
        <w:tc>
          <w:tcPr>
            <w:tcW w:w="4500" w:type="dxa"/>
            <w:tcMar>
              <w:top w:w="80" w:type="dxa"/>
              <w:left w:w="100" w:type="dxa"/>
              <w:bottom w:w="80" w:type="dxa"/>
              <w:right w:w="100" w:type="dxa"/>
            </w:tcMar>
          </w:tcPr>
          <w:p w14:paraId="672297B3" w14:textId="77777777" w:rsidR="00186409" w:rsidRPr="001E029D" w:rsidRDefault="00186409" w:rsidP="00BD7C94">
            <w:pPr>
              <w:spacing w:line="360" w:lineRule="auto"/>
              <w:jc w:val="both"/>
            </w:pPr>
            <w:r w:rsidRPr="001E029D">
              <w:t>Risiko Sedang</w:t>
            </w:r>
          </w:p>
        </w:tc>
        <w:tc>
          <w:tcPr>
            <w:tcW w:w="4200" w:type="dxa"/>
            <w:tcMar>
              <w:top w:w="80" w:type="dxa"/>
              <w:left w:w="100" w:type="dxa"/>
              <w:bottom w:w="80" w:type="dxa"/>
              <w:right w:w="100" w:type="dxa"/>
            </w:tcMar>
          </w:tcPr>
          <w:p w14:paraId="3522A8C3" w14:textId="77777777" w:rsidR="00186409" w:rsidRPr="001E029D" w:rsidRDefault="00186409" w:rsidP="00BD7C94">
            <w:pPr>
              <w:spacing w:line="360" w:lineRule="auto"/>
              <w:jc w:val="both"/>
            </w:pPr>
            <w:r w:rsidRPr="001E029D">
              <w:t>1</w:t>
            </w:r>
          </w:p>
        </w:tc>
      </w:tr>
      <w:tr w:rsidR="00186409" w:rsidRPr="00263D0D" w14:paraId="7EC0DFED" w14:textId="77777777" w:rsidTr="00685A3E">
        <w:trPr>
          <w:tblHeader/>
        </w:trPr>
        <w:tc>
          <w:tcPr>
            <w:tcW w:w="4500" w:type="dxa"/>
            <w:tcMar>
              <w:top w:w="80" w:type="dxa"/>
              <w:left w:w="100" w:type="dxa"/>
              <w:bottom w:w="80" w:type="dxa"/>
              <w:right w:w="100" w:type="dxa"/>
            </w:tcMar>
          </w:tcPr>
          <w:p w14:paraId="5BA1B62E" w14:textId="77777777" w:rsidR="00186409" w:rsidRPr="001E029D" w:rsidRDefault="00186409" w:rsidP="00BD7C94">
            <w:pPr>
              <w:spacing w:line="360" w:lineRule="auto"/>
              <w:jc w:val="both"/>
            </w:pPr>
            <w:r w:rsidRPr="001E029D">
              <w:t>Risiko Tinggi</w:t>
            </w:r>
          </w:p>
        </w:tc>
        <w:tc>
          <w:tcPr>
            <w:tcW w:w="4200" w:type="dxa"/>
            <w:tcMar>
              <w:top w:w="80" w:type="dxa"/>
              <w:left w:w="100" w:type="dxa"/>
              <w:bottom w:w="80" w:type="dxa"/>
              <w:right w:w="100" w:type="dxa"/>
            </w:tcMar>
          </w:tcPr>
          <w:p w14:paraId="65D6DBF3" w14:textId="77777777" w:rsidR="00186409" w:rsidRPr="001E029D" w:rsidRDefault="00186409" w:rsidP="00BD7C94">
            <w:pPr>
              <w:spacing w:line="360" w:lineRule="auto"/>
              <w:jc w:val="both"/>
            </w:pPr>
            <w:r w:rsidRPr="001E029D">
              <w:t>2</w:t>
            </w:r>
          </w:p>
        </w:tc>
      </w:tr>
    </w:tbl>
    <w:p w14:paraId="485B8175" w14:textId="77777777" w:rsidR="00186409" w:rsidRPr="00263D0D" w:rsidRDefault="00186409" w:rsidP="00BD7C94">
      <w:pPr>
        <w:spacing w:line="360" w:lineRule="auto"/>
        <w:jc w:val="both"/>
      </w:pPr>
    </w:p>
    <w:p w14:paraId="798230CE" w14:textId="77777777" w:rsidR="00186409" w:rsidRPr="00263D0D" w:rsidRDefault="00186409" w:rsidP="00BD7C94">
      <w:pPr>
        <w:spacing w:line="360" w:lineRule="auto"/>
        <w:jc w:val="both"/>
      </w:pPr>
      <w:r w:rsidRPr="00263D0D">
        <w:t>Pemetaan ini disimpan dalam bentuk label_mapping.json agar dapat digunakan kembali secara konsisten pada tahap deployment web.</w:t>
      </w:r>
    </w:p>
    <w:p w14:paraId="15C1BF64" w14:textId="77777777" w:rsidR="003545D2" w:rsidRDefault="00186409" w:rsidP="00685A3E">
      <w:pPr>
        <w:keepNext/>
        <w:spacing w:line="360" w:lineRule="auto"/>
        <w:jc w:val="center"/>
      </w:pPr>
      <w:bookmarkStart w:id="151" w:name="fig_19"/>
      <w:r w:rsidRPr="00263D0D">
        <w:rPr>
          <w:noProof/>
        </w:rPr>
        <w:lastRenderedPageBreak/>
        <w:drawing>
          <wp:inline distT="0" distB="0" distL="0" distR="0" wp14:anchorId="08CAE09F" wp14:editId="6A17E4D6">
            <wp:extent cx="5039995" cy="2550160"/>
            <wp:effectExtent l="0" t="0" r="8255" b="2540"/>
            <wp:docPr id="41530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08391" name=""/>
                    <pic:cNvPicPr/>
                  </pic:nvPicPr>
                  <pic:blipFill>
                    <a:blip r:embed="rId40"/>
                    <a:stretch>
                      <a:fillRect/>
                    </a:stretch>
                  </pic:blipFill>
                  <pic:spPr>
                    <a:xfrm>
                      <a:off x="0" y="0"/>
                      <a:ext cx="5039995" cy="2550160"/>
                    </a:xfrm>
                    <a:prstGeom prst="rect">
                      <a:avLst/>
                    </a:prstGeom>
                  </pic:spPr>
                </pic:pic>
              </a:graphicData>
            </a:graphic>
          </wp:inline>
        </w:drawing>
      </w:r>
      <w:bookmarkEnd w:id="151"/>
    </w:p>
    <w:p w14:paraId="12973DBC" w14:textId="663170B9" w:rsidR="00186409" w:rsidRDefault="003545D2" w:rsidP="00685A3E">
      <w:pPr>
        <w:pStyle w:val="Caption"/>
        <w:spacing w:line="360" w:lineRule="auto"/>
        <w:jc w:val="center"/>
        <w:rPr>
          <w:rFonts w:ascii="Times New Roman" w:hAnsi="Times New Roman" w:cs="Times New Roman"/>
          <w:i w:val="0"/>
          <w:iCs w:val="0"/>
          <w:color w:val="auto"/>
          <w:sz w:val="24"/>
          <w:szCs w:val="24"/>
        </w:rPr>
      </w:pPr>
      <w:bookmarkStart w:id="152" w:name="_Toc234932549"/>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18</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Encoding Label Target</w:t>
      </w:r>
      <w:bookmarkEnd w:id="152"/>
    </w:p>
    <w:p w14:paraId="5BB401A8" w14:textId="77777777" w:rsidR="003545D2" w:rsidRPr="00685A3E" w:rsidRDefault="003545D2" w:rsidP="00685A3E">
      <w:pPr>
        <w:spacing w:line="360" w:lineRule="auto"/>
        <w:rPr>
          <w:lang w:eastAsia="en-US"/>
        </w:rPr>
      </w:pPr>
    </w:p>
    <w:p w14:paraId="4F28022E" w14:textId="77777777" w:rsidR="00186409" w:rsidRPr="00263D0D" w:rsidRDefault="00186409" w:rsidP="00BD7C94">
      <w:pPr>
        <w:pStyle w:val="Heading3"/>
        <w:spacing w:line="360" w:lineRule="auto"/>
        <w:jc w:val="both"/>
        <w:rPr>
          <w:b/>
          <w:bCs/>
          <w:color w:val="auto"/>
        </w:rPr>
      </w:pPr>
      <w:bookmarkStart w:id="153" w:name="toc_48"/>
      <w:bookmarkStart w:id="154" w:name="_Toc235100968"/>
      <w:r w:rsidRPr="00263D0D">
        <w:rPr>
          <w:b/>
          <w:bCs/>
          <w:color w:val="auto"/>
        </w:rPr>
        <w:t>3.5.4 Pembagian Data Latih-Uji</w:t>
      </w:r>
      <w:bookmarkEnd w:id="153"/>
      <w:bookmarkEnd w:id="154"/>
    </w:p>
    <w:p w14:paraId="4CE870FB" w14:textId="77777777" w:rsidR="00186409" w:rsidRPr="00263D0D" w:rsidRDefault="00186409" w:rsidP="00BD7C94">
      <w:pPr>
        <w:spacing w:line="360" w:lineRule="auto"/>
        <w:jc w:val="both"/>
      </w:pPr>
      <w:r w:rsidRPr="00263D0D">
        <w:t>Data dibagi menjadi data latih (training set) dan data uji (testing set) menggunakan fungsi train_test_split dari scikit-learn dengan rasio 80:20 dan teknik stratified split (stratify=y) agar proporsi masing-masing kelas risiko pada data latih dan data uji tetap merepresentasikan proporsi kelas pada keseluruhan dataset. Parameter random_state=42 digunakan agar hasil pembagian data bersifat reproducible.</w:t>
      </w:r>
    </w:p>
    <w:p w14:paraId="4418813D" w14:textId="77777777" w:rsidR="003545D2" w:rsidRDefault="00186409" w:rsidP="00685A3E">
      <w:pPr>
        <w:keepNext/>
        <w:spacing w:line="360" w:lineRule="auto"/>
        <w:jc w:val="center"/>
      </w:pPr>
      <w:bookmarkStart w:id="155" w:name="fig_20"/>
      <w:r w:rsidRPr="00263D0D">
        <w:rPr>
          <w:noProof/>
        </w:rPr>
        <w:drawing>
          <wp:inline distT="0" distB="0" distL="0" distR="0" wp14:anchorId="31B2E4F9" wp14:editId="3706E845">
            <wp:extent cx="4054191" cy="1661304"/>
            <wp:effectExtent l="0" t="0" r="3810" b="0"/>
            <wp:docPr id="106577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9627" name=""/>
                    <pic:cNvPicPr/>
                  </pic:nvPicPr>
                  <pic:blipFill>
                    <a:blip r:embed="rId41"/>
                    <a:stretch>
                      <a:fillRect/>
                    </a:stretch>
                  </pic:blipFill>
                  <pic:spPr>
                    <a:xfrm>
                      <a:off x="0" y="0"/>
                      <a:ext cx="4054191" cy="1661304"/>
                    </a:xfrm>
                    <a:prstGeom prst="rect">
                      <a:avLst/>
                    </a:prstGeom>
                  </pic:spPr>
                </pic:pic>
              </a:graphicData>
            </a:graphic>
          </wp:inline>
        </w:drawing>
      </w:r>
      <w:bookmarkEnd w:id="155"/>
    </w:p>
    <w:p w14:paraId="0C4337F6" w14:textId="7C8A4803" w:rsidR="00186409" w:rsidRPr="00685A3E" w:rsidRDefault="003545D2" w:rsidP="00685A3E">
      <w:pPr>
        <w:pStyle w:val="Caption"/>
        <w:spacing w:line="360" w:lineRule="auto"/>
        <w:jc w:val="center"/>
        <w:rPr>
          <w:rFonts w:ascii="Times New Roman" w:hAnsi="Times New Roman" w:cs="Times New Roman"/>
          <w:i w:val="0"/>
          <w:iCs w:val="0"/>
          <w:color w:val="auto"/>
          <w:sz w:val="24"/>
          <w:szCs w:val="24"/>
        </w:rPr>
      </w:pPr>
      <w:bookmarkStart w:id="156" w:name="_Toc234932550"/>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19</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Pembagian Data Latih dan Data Uji</w:t>
      </w:r>
      <w:bookmarkEnd w:id="156"/>
    </w:p>
    <w:p w14:paraId="0D695112" w14:textId="77777777" w:rsidR="00BD7C94" w:rsidRDefault="00BD7C94" w:rsidP="00BD7C94">
      <w:pPr>
        <w:spacing w:line="360" w:lineRule="auto"/>
        <w:jc w:val="both"/>
      </w:pPr>
    </w:p>
    <w:p w14:paraId="7121E1C1" w14:textId="77777777" w:rsidR="00BD7C94" w:rsidRDefault="00BD7C94" w:rsidP="00BD7C94">
      <w:pPr>
        <w:spacing w:line="360" w:lineRule="auto"/>
        <w:jc w:val="both"/>
      </w:pPr>
    </w:p>
    <w:p w14:paraId="14B8620D" w14:textId="77777777" w:rsidR="00BD7C94" w:rsidRDefault="00BD7C94" w:rsidP="00BD7C94">
      <w:pPr>
        <w:spacing w:line="360" w:lineRule="auto"/>
        <w:jc w:val="both"/>
      </w:pPr>
    </w:p>
    <w:p w14:paraId="076F2DFF" w14:textId="77777777" w:rsidR="00BD7C94" w:rsidRDefault="00BD7C94" w:rsidP="00BD7C94">
      <w:pPr>
        <w:spacing w:line="360" w:lineRule="auto"/>
        <w:jc w:val="both"/>
      </w:pPr>
    </w:p>
    <w:p w14:paraId="09C685A1" w14:textId="1ECF07E9" w:rsidR="00186409" w:rsidRPr="00263D0D" w:rsidRDefault="00186409" w:rsidP="00BD7C94">
      <w:pPr>
        <w:spacing w:line="360" w:lineRule="auto"/>
        <w:jc w:val="both"/>
      </w:pPr>
      <w:r w:rsidRPr="00263D0D">
        <w:lastRenderedPageBreak/>
        <w:t>Hasil pembagian data adalah sebagai berikut:</w:t>
      </w:r>
    </w:p>
    <w:p w14:paraId="6C1BD523" w14:textId="619D387D"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57" w:name="_Toc234922664"/>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9</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Pembagian Data Latih dan Data Uji</w:t>
      </w:r>
      <w:bookmarkEnd w:id="157"/>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100"/>
      </w:tblGrid>
      <w:tr w:rsidR="00186409" w:rsidRPr="00263D0D" w14:paraId="7E8A8E69" w14:textId="77777777" w:rsidTr="00685A3E">
        <w:trPr>
          <w:tblHeader/>
        </w:trPr>
        <w:tc>
          <w:tcPr>
            <w:tcW w:w="4000" w:type="dxa"/>
            <w:tcMar>
              <w:top w:w="80" w:type="dxa"/>
              <w:left w:w="100" w:type="dxa"/>
              <w:bottom w:w="80" w:type="dxa"/>
              <w:right w:w="100" w:type="dxa"/>
            </w:tcMar>
          </w:tcPr>
          <w:p w14:paraId="200119E0" w14:textId="77777777" w:rsidR="00186409" w:rsidRPr="00D052DB" w:rsidRDefault="00186409" w:rsidP="00BD7C94">
            <w:pPr>
              <w:spacing w:line="360" w:lineRule="auto"/>
              <w:jc w:val="both"/>
            </w:pPr>
            <w:bookmarkStart w:id="158" w:name="tbl_9"/>
            <w:r w:rsidRPr="00D052DB">
              <w:t>Subset</w:t>
            </w:r>
            <w:bookmarkEnd w:id="158"/>
          </w:p>
        </w:tc>
        <w:tc>
          <w:tcPr>
            <w:tcW w:w="2600" w:type="dxa"/>
            <w:tcMar>
              <w:top w:w="80" w:type="dxa"/>
              <w:left w:w="100" w:type="dxa"/>
              <w:bottom w:w="80" w:type="dxa"/>
              <w:right w:w="100" w:type="dxa"/>
            </w:tcMar>
          </w:tcPr>
          <w:p w14:paraId="654A7C8A" w14:textId="77777777" w:rsidR="00186409" w:rsidRPr="00D052DB" w:rsidRDefault="00186409" w:rsidP="00BD7C94">
            <w:pPr>
              <w:spacing w:line="360" w:lineRule="auto"/>
              <w:jc w:val="both"/>
            </w:pPr>
            <w:r w:rsidRPr="00D052DB">
              <w:t>Jumlah Sampel</w:t>
            </w:r>
          </w:p>
        </w:tc>
        <w:tc>
          <w:tcPr>
            <w:tcW w:w="2100" w:type="dxa"/>
            <w:tcMar>
              <w:top w:w="80" w:type="dxa"/>
              <w:left w:w="100" w:type="dxa"/>
              <w:bottom w:w="80" w:type="dxa"/>
              <w:right w:w="100" w:type="dxa"/>
            </w:tcMar>
          </w:tcPr>
          <w:p w14:paraId="7598B5FD" w14:textId="77777777" w:rsidR="00186409" w:rsidRPr="00D052DB" w:rsidRDefault="00186409" w:rsidP="00BD7C94">
            <w:pPr>
              <w:spacing w:line="360" w:lineRule="auto"/>
              <w:jc w:val="both"/>
            </w:pPr>
            <w:r w:rsidRPr="00D052DB">
              <w:t>Proporsi</w:t>
            </w:r>
          </w:p>
        </w:tc>
      </w:tr>
      <w:tr w:rsidR="00186409" w:rsidRPr="00263D0D" w14:paraId="6826DFF0" w14:textId="77777777" w:rsidTr="0006292E">
        <w:tc>
          <w:tcPr>
            <w:tcW w:w="4000" w:type="dxa"/>
            <w:tcMar>
              <w:top w:w="80" w:type="dxa"/>
              <w:left w:w="100" w:type="dxa"/>
              <w:bottom w:w="80" w:type="dxa"/>
              <w:right w:w="100" w:type="dxa"/>
            </w:tcMar>
          </w:tcPr>
          <w:p w14:paraId="24865ABE" w14:textId="77777777" w:rsidR="00186409" w:rsidRPr="00263D0D" w:rsidRDefault="00186409" w:rsidP="00BD7C94">
            <w:pPr>
              <w:spacing w:line="360" w:lineRule="auto"/>
              <w:jc w:val="both"/>
            </w:pPr>
            <w:r w:rsidRPr="00263D0D">
              <w:t>Data Latih (Training Set)</w:t>
            </w:r>
          </w:p>
        </w:tc>
        <w:tc>
          <w:tcPr>
            <w:tcW w:w="2600" w:type="dxa"/>
            <w:tcMar>
              <w:top w:w="80" w:type="dxa"/>
              <w:left w:w="100" w:type="dxa"/>
              <w:bottom w:w="80" w:type="dxa"/>
              <w:right w:w="100" w:type="dxa"/>
            </w:tcMar>
          </w:tcPr>
          <w:p w14:paraId="5153E398" w14:textId="77777777" w:rsidR="00186409" w:rsidRPr="00263D0D" w:rsidRDefault="00186409" w:rsidP="00BD7C94">
            <w:pPr>
              <w:spacing w:line="360" w:lineRule="auto"/>
              <w:jc w:val="both"/>
            </w:pPr>
            <w:r w:rsidRPr="00263D0D">
              <w:t>12.000</w:t>
            </w:r>
          </w:p>
        </w:tc>
        <w:tc>
          <w:tcPr>
            <w:tcW w:w="2100" w:type="dxa"/>
            <w:tcMar>
              <w:top w:w="80" w:type="dxa"/>
              <w:left w:w="100" w:type="dxa"/>
              <w:bottom w:w="80" w:type="dxa"/>
              <w:right w:w="100" w:type="dxa"/>
            </w:tcMar>
          </w:tcPr>
          <w:p w14:paraId="1A4F1D61" w14:textId="77777777" w:rsidR="00186409" w:rsidRPr="00263D0D" w:rsidRDefault="00186409" w:rsidP="00BD7C94">
            <w:pPr>
              <w:spacing w:line="360" w:lineRule="auto"/>
              <w:jc w:val="both"/>
            </w:pPr>
            <w:r w:rsidRPr="00263D0D">
              <w:t>80%</w:t>
            </w:r>
          </w:p>
        </w:tc>
      </w:tr>
      <w:tr w:rsidR="00186409" w:rsidRPr="00263D0D" w14:paraId="0BCECD41" w14:textId="77777777" w:rsidTr="0006292E">
        <w:tc>
          <w:tcPr>
            <w:tcW w:w="4000" w:type="dxa"/>
            <w:tcMar>
              <w:top w:w="80" w:type="dxa"/>
              <w:left w:w="100" w:type="dxa"/>
              <w:bottom w:w="80" w:type="dxa"/>
              <w:right w:w="100" w:type="dxa"/>
            </w:tcMar>
          </w:tcPr>
          <w:p w14:paraId="3669E1E4" w14:textId="77777777" w:rsidR="00186409" w:rsidRPr="00263D0D" w:rsidRDefault="00186409" w:rsidP="00BD7C94">
            <w:pPr>
              <w:spacing w:line="360" w:lineRule="auto"/>
              <w:jc w:val="both"/>
            </w:pPr>
            <w:r w:rsidRPr="00263D0D">
              <w:t>Data Uji (Testing Set)</w:t>
            </w:r>
          </w:p>
        </w:tc>
        <w:tc>
          <w:tcPr>
            <w:tcW w:w="2600" w:type="dxa"/>
            <w:tcMar>
              <w:top w:w="80" w:type="dxa"/>
              <w:left w:w="100" w:type="dxa"/>
              <w:bottom w:w="80" w:type="dxa"/>
              <w:right w:w="100" w:type="dxa"/>
            </w:tcMar>
          </w:tcPr>
          <w:p w14:paraId="170BAA4B" w14:textId="77777777" w:rsidR="00186409" w:rsidRPr="00263D0D" w:rsidRDefault="00186409" w:rsidP="00BD7C94">
            <w:pPr>
              <w:spacing w:line="360" w:lineRule="auto"/>
              <w:jc w:val="both"/>
            </w:pPr>
            <w:r w:rsidRPr="00263D0D">
              <w:t>3.000</w:t>
            </w:r>
          </w:p>
        </w:tc>
        <w:tc>
          <w:tcPr>
            <w:tcW w:w="2100" w:type="dxa"/>
            <w:tcMar>
              <w:top w:w="80" w:type="dxa"/>
              <w:left w:w="100" w:type="dxa"/>
              <w:bottom w:w="80" w:type="dxa"/>
              <w:right w:w="100" w:type="dxa"/>
            </w:tcMar>
          </w:tcPr>
          <w:p w14:paraId="3590B725" w14:textId="77777777" w:rsidR="00186409" w:rsidRPr="00263D0D" w:rsidRDefault="00186409" w:rsidP="00BD7C94">
            <w:pPr>
              <w:spacing w:line="360" w:lineRule="auto"/>
              <w:jc w:val="both"/>
            </w:pPr>
            <w:r w:rsidRPr="00263D0D">
              <w:t>20%</w:t>
            </w:r>
          </w:p>
        </w:tc>
      </w:tr>
    </w:tbl>
    <w:p w14:paraId="2AB2BD2E" w14:textId="673F4C47" w:rsidR="00186409" w:rsidRPr="00263D0D" w:rsidRDefault="00186409" w:rsidP="00BD7C94">
      <w:pPr>
        <w:spacing w:line="360" w:lineRule="auto"/>
        <w:jc w:val="both"/>
      </w:pPr>
    </w:p>
    <w:p w14:paraId="26104981" w14:textId="77777777" w:rsidR="00186409" w:rsidRPr="00263D0D" w:rsidRDefault="00186409" w:rsidP="00BD7C94">
      <w:pPr>
        <w:spacing w:line="360" w:lineRule="auto"/>
        <w:jc w:val="both"/>
      </w:pPr>
      <w:r w:rsidRPr="00263D0D">
        <w:t>Distribusi kelas pada data latih setelah stratified split:</w:t>
      </w:r>
    </w:p>
    <w:p w14:paraId="76F398C3" w14:textId="72DFF3CD"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59" w:name="_Toc234922665"/>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10</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Distribusi Kelas Data Latih</w:t>
      </w:r>
      <w:bookmarkEnd w:id="159"/>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600"/>
        <w:gridCol w:w="2600"/>
      </w:tblGrid>
      <w:tr w:rsidR="00186409" w:rsidRPr="00263D0D" w14:paraId="5B9138D8" w14:textId="77777777" w:rsidTr="00685A3E">
        <w:trPr>
          <w:tblHeader/>
        </w:trPr>
        <w:tc>
          <w:tcPr>
            <w:tcW w:w="3500" w:type="dxa"/>
            <w:tcMar>
              <w:top w:w="80" w:type="dxa"/>
              <w:left w:w="100" w:type="dxa"/>
              <w:bottom w:w="80" w:type="dxa"/>
              <w:right w:w="100" w:type="dxa"/>
            </w:tcMar>
          </w:tcPr>
          <w:p w14:paraId="59E0B1C1" w14:textId="77777777" w:rsidR="00186409" w:rsidRPr="00D052DB" w:rsidRDefault="00186409" w:rsidP="00BD7C94">
            <w:pPr>
              <w:spacing w:line="360" w:lineRule="auto"/>
              <w:jc w:val="both"/>
            </w:pPr>
            <w:bookmarkStart w:id="160" w:name="tbl_10"/>
            <w:r w:rsidRPr="00D052DB">
              <w:t>Kelas</w:t>
            </w:r>
            <w:bookmarkEnd w:id="160"/>
          </w:p>
        </w:tc>
        <w:tc>
          <w:tcPr>
            <w:tcW w:w="2600" w:type="dxa"/>
            <w:tcMar>
              <w:top w:w="80" w:type="dxa"/>
              <w:left w:w="100" w:type="dxa"/>
              <w:bottom w:w="80" w:type="dxa"/>
              <w:right w:w="100" w:type="dxa"/>
            </w:tcMar>
          </w:tcPr>
          <w:p w14:paraId="1C10156D" w14:textId="77777777" w:rsidR="00186409" w:rsidRPr="00D052DB" w:rsidRDefault="00186409" w:rsidP="00BD7C94">
            <w:pPr>
              <w:spacing w:line="360" w:lineRule="auto"/>
              <w:jc w:val="both"/>
            </w:pPr>
            <w:r w:rsidRPr="00D052DB">
              <w:t>Jumlah</w:t>
            </w:r>
          </w:p>
        </w:tc>
        <w:tc>
          <w:tcPr>
            <w:tcW w:w="2600" w:type="dxa"/>
            <w:tcMar>
              <w:top w:w="80" w:type="dxa"/>
              <w:left w:w="100" w:type="dxa"/>
              <w:bottom w:w="80" w:type="dxa"/>
              <w:right w:w="100" w:type="dxa"/>
            </w:tcMar>
          </w:tcPr>
          <w:p w14:paraId="3012C80C" w14:textId="77777777" w:rsidR="00186409" w:rsidRPr="00D052DB" w:rsidRDefault="00186409" w:rsidP="00BD7C94">
            <w:pPr>
              <w:spacing w:line="360" w:lineRule="auto"/>
              <w:jc w:val="both"/>
            </w:pPr>
            <w:r w:rsidRPr="00D052DB">
              <w:t>Proporsi</w:t>
            </w:r>
          </w:p>
        </w:tc>
      </w:tr>
      <w:tr w:rsidR="00186409" w:rsidRPr="00263D0D" w14:paraId="1F3BE72C" w14:textId="77777777" w:rsidTr="0006292E">
        <w:tc>
          <w:tcPr>
            <w:tcW w:w="3500" w:type="dxa"/>
            <w:tcMar>
              <w:top w:w="80" w:type="dxa"/>
              <w:left w:w="100" w:type="dxa"/>
              <w:bottom w:w="80" w:type="dxa"/>
              <w:right w:w="100" w:type="dxa"/>
            </w:tcMar>
          </w:tcPr>
          <w:p w14:paraId="6D3E910E" w14:textId="77777777" w:rsidR="00186409" w:rsidRPr="00263D0D" w:rsidRDefault="00186409" w:rsidP="00BD7C94">
            <w:pPr>
              <w:spacing w:line="360" w:lineRule="auto"/>
              <w:jc w:val="both"/>
            </w:pPr>
            <w:r w:rsidRPr="00263D0D">
              <w:t>Risiko Rendah</w:t>
            </w:r>
          </w:p>
        </w:tc>
        <w:tc>
          <w:tcPr>
            <w:tcW w:w="2600" w:type="dxa"/>
            <w:tcMar>
              <w:top w:w="80" w:type="dxa"/>
              <w:left w:w="100" w:type="dxa"/>
              <w:bottom w:w="80" w:type="dxa"/>
              <w:right w:w="100" w:type="dxa"/>
            </w:tcMar>
          </w:tcPr>
          <w:p w14:paraId="144FB715" w14:textId="77777777" w:rsidR="00186409" w:rsidRPr="00263D0D" w:rsidRDefault="00186409" w:rsidP="00BD7C94">
            <w:pPr>
              <w:spacing w:line="360" w:lineRule="auto"/>
              <w:jc w:val="both"/>
            </w:pPr>
            <w:r w:rsidRPr="00263D0D">
              <w:t>3.640</w:t>
            </w:r>
          </w:p>
        </w:tc>
        <w:tc>
          <w:tcPr>
            <w:tcW w:w="2600" w:type="dxa"/>
            <w:tcMar>
              <w:top w:w="80" w:type="dxa"/>
              <w:left w:w="100" w:type="dxa"/>
              <w:bottom w:w="80" w:type="dxa"/>
              <w:right w:w="100" w:type="dxa"/>
            </w:tcMar>
          </w:tcPr>
          <w:p w14:paraId="512F50CF" w14:textId="77777777" w:rsidR="00186409" w:rsidRPr="00263D0D" w:rsidRDefault="00186409" w:rsidP="00BD7C94">
            <w:pPr>
              <w:spacing w:line="360" w:lineRule="auto"/>
              <w:jc w:val="both"/>
            </w:pPr>
            <w:r w:rsidRPr="00263D0D">
              <w:t>30,3%</w:t>
            </w:r>
          </w:p>
        </w:tc>
      </w:tr>
      <w:tr w:rsidR="00186409" w:rsidRPr="00263D0D" w14:paraId="5BB72631" w14:textId="77777777" w:rsidTr="0006292E">
        <w:tc>
          <w:tcPr>
            <w:tcW w:w="3500" w:type="dxa"/>
            <w:tcMar>
              <w:top w:w="80" w:type="dxa"/>
              <w:left w:w="100" w:type="dxa"/>
              <w:bottom w:w="80" w:type="dxa"/>
              <w:right w:w="100" w:type="dxa"/>
            </w:tcMar>
          </w:tcPr>
          <w:p w14:paraId="582051E2" w14:textId="77777777" w:rsidR="00186409" w:rsidRPr="00263D0D" w:rsidRDefault="00186409" w:rsidP="00BD7C94">
            <w:pPr>
              <w:spacing w:line="360" w:lineRule="auto"/>
              <w:jc w:val="both"/>
            </w:pPr>
            <w:r w:rsidRPr="00263D0D">
              <w:t>Risiko Sedang</w:t>
            </w:r>
          </w:p>
        </w:tc>
        <w:tc>
          <w:tcPr>
            <w:tcW w:w="2600" w:type="dxa"/>
            <w:tcMar>
              <w:top w:w="80" w:type="dxa"/>
              <w:left w:w="100" w:type="dxa"/>
              <w:bottom w:w="80" w:type="dxa"/>
              <w:right w:w="100" w:type="dxa"/>
            </w:tcMar>
          </w:tcPr>
          <w:p w14:paraId="6AF22F34" w14:textId="77777777" w:rsidR="00186409" w:rsidRPr="00263D0D" w:rsidRDefault="00186409" w:rsidP="00BD7C94">
            <w:pPr>
              <w:spacing w:line="360" w:lineRule="auto"/>
              <w:jc w:val="both"/>
            </w:pPr>
            <w:r w:rsidRPr="00263D0D">
              <w:t>4.522</w:t>
            </w:r>
          </w:p>
        </w:tc>
        <w:tc>
          <w:tcPr>
            <w:tcW w:w="2600" w:type="dxa"/>
            <w:tcMar>
              <w:top w:w="80" w:type="dxa"/>
              <w:left w:w="100" w:type="dxa"/>
              <w:bottom w:w="80" w:type="dxa"/>
              <w:right w:w="100" w:type="dxa"/>
            </w:tcMar>
          </w:tcPr>
          <w:p w14:paraId="6809D181" w14:textId="77777777" w:rsidR="00186409" w:rsidRPr="00263D0D" w:rsidRDefault="00186409" w:rsidP="00BD7C94">
            <w:pPr>
              <w:spacing w:line="360" w:lineRule="auto"/>
              <w:jc w:val="both"/>
            </w:pPr>
            <w:r w:rsidRPr="00263D0D">
              <w:t>37,7%</w:t>
            </w:r>
          </w:p>
        </w:tc>
      </w:tr>
      <w:tr w:rsidR="00186409" w:rsidRPr="00263D0D" w14:paraId="7D6D204F" w14:textId="77777777" w:rsidTr="0006292E">
        <w:tc>
          <w:tcPr>
            <w:tcW w:w="3500" w:type="dxa"/>
            <w:tcMar>
              <w:top w:w="80" w:type="dxa"/>
              <w:left w:w="100" w:type="dxa"/>
              <w:bottom w:w="80" w:type="dxa"/>
              <w:right w:w="100" w:type="dxa"/>
            </w:tcMar>
          </w:tcPr>
          <w:p w14:paraId="1C4107F6" w14:textId="77777777" w:rsidR="00186409" w:rsidRPr="00263D0D" w:rsidRDefault="00186409" w:rsidP="00BD7C94">
            <w:pPr>
              <w:spacing w:line="360" w:lineRule="auto"/>
              <w:jc w:val="both"/>
            </w:pPr>
            <w:r w:rsidRPr="00263D0D">
              <w:t>Risiko Tinggi</w:t>
            </w:r>
          </w:p>
        </w:tc>
        <w:tc>
          <w:tcPr>
            <w:tcW w:w="2600" w:type="dxa"/>
            <w:tcMar>
              <w:top w:w="80" w:type="dxa"/>
              <w:left w:w="100" w:type="dxa"/>
              <w:bottom w:w="80" w:type="dxa"/>
              <w:right w:w="100" w:type="dxa"/>
            </w:tcMar>
          </w:tcPr>
          <w:p w14:paraId="05DB19E6" w14:textId="77777777" w:rsidR="00186409" w:rsidRPr="00263D0D" w:rsidRDefault="00186409" w:rsidP="00BD7C94">
            <w:pPr>
              <w:spacing w:line="360" w:lineRule="auto"/>
              <w:jc w:val="both"/>
            </w:pPr>
            <w:r w:rsidRPr="00263D0D">
              <w:t>3.838</w:t>
            </w:r>
          </w:p>
        </w:tc>
        <w:tc>
          <w:tcPr>
            <w:tcW w:w="2600" w:type="dxa"/>
            <w:tcMar>
              <w:top w:w="80" w:type="dxa"/>
              <w:left w:w="100" w:type="dxa"/>
              <w:bottom w:w="80" w:type="dxa"/>
              <w:right w:w="100" w:type="dxa"/>
            </w:tcMar>
          </w:tcPr>
          <w:p w14:paraId="417D4281" w14:textId="77777777" w:rsidR="00186409" w:rsidRPr="00263D0D" w:rsidRDefault="00186409" w:rsidP="00BD7C94">
            <w:pPr>
              <w:spacing w:line="360" w:lineRule="auto"/>
              <w:jc w:val="both"/>
            </w:pPr>
            <w:r w:rsidRPr="00263D0D">
              <w:t>32,0%</w:t>
            </w:r>
          </w:p>
        </w:tc>
      </w:tr>
    </w:tbl>
    <w:p w14:paraId="5E7D618C" w14:textId="77777777" w:rsidR="00186409" w:rsidRPr="00263D0D" w:rsidRDefault="00186409" w:rsidP="00BD7C94">
      <w:pPr>
        <w:spacing w:line="360" w:lineRule="auto"/>
        <w:jc w:val="both"/>
      </w:pPr>
    </w:p>
    <w:p w14:paraId="0B14129A" w14:textId="77777777" w:rsidR="00186409" w:rsidRPr="00263D0D" w:rsidRDefault="00186409" w:rsidP="00BD7C94">
      <w:pPr>
        <w:spacing w:line="360" w:lineRule="auto"/>
        <w:jc w:val="both"/>
      </w:pPr>
      <w:r w:rsidRPr="00263D0D">
        <w:t>Proporsi tersebut konsisten dengan distribusi kelas pada dataset keseluruhan (30,33% : 37,68% : 31,99%), yang membuktikan bahwa proses stratified split berhasil menjaga keseimbangan proporsi kelas antara data latih dan data uji.</w:t>
      </w:r>
    </w:p>
    <w:p w14:paraId="4A86AEED" w14:textId="77777777" w:rsidR="003545D2" w:rsidRPr="00685A3E" w:rsidRDefault="00186409" w:rsidP="00685A3E">
      <w:pPr>
        <w:keepNext/>
        <w:spacing w:line="360" w:lineRule="auto"/>
        <w:jc w:val="center"/>
        <w:rPr>
          <w:sz w:val="36"/>
          <w:szCs w:val="36"/>
        </w:rPr>
      </w:pPr>
      <w:bookmarkStart w:id="161" w:name="fig_21"/>
      <w:r w:rsidRPr="00685A3E">
        <w:rPr>
          <w:noProof/>
          <w:sz w:val="36"/>
          <w:szCs w:val="36"/>
        </w:rPr>
        <w:drawing>
          <wp:inline distT="0" distB="0" distL="0" distR="0" wp14:anchorId="1F09614E" wp14:editId="5F06DB63">
            <wp:extent cx="4056305" cy="2535382"/>
            <wp:effectExtent l="0" t="0" r="1905" b="0"/>
            <wp:docPr id="1603120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71473" cy="2544863"/>
                    </a:xfrm>
                    <a:prstGeom prst="rect">
                      <a:avLst/>
                    </a:prstGeom>
                    <a:noFill/>
                    <a:ln>
                      <a:noFill/>
                    </a:ln>
                  </pic:spPr>
                </pic:pic>
              </a:graphicData>
            </a:graphic>
          </wp:inline>
        </w:drawing>
      </w:r>
      <w:bookmarkEnd w:id="161"/>
    </w:p>
    <w:p w14:paraId="09965ED5" w14:textId="77D497EF" w:rsidR="003545D2" w:rsidRPr="00685A3E" w:rsidRDefault="003545D2" w:rsidP="00685A3E">
      <w:pPr>
        <w:pStyle w:val="Caption"/>
        <w:spacing w:line="360" w:lineRule="auto"/>
        <w:jc w:val="center"/>
        <w:rPr>
          <w:rFonts w:ascii="Times New Roman" w:hAnsi="Times New Roman" w:cs="Times New Roman"/>
          <w:i w:val="0"/>
          <w:iCs w:val="0"/>
          <w:color w:val="auto"/>
          <w:sz w:val="24"/>
          <w:szCs w:val="24"/>
        </w:rPr>
      </w:pPr>
      <w:bookmarkStart w:id="162" w:name="_Toc234932551"/>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20</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Visualisasi Distribusi Kelas Data Latih</w:t>
      </w:r>
      <w:bookmarkEnd w:id="162"/>
    </w:p>
    <w:p w14:paraId="3881901B" w14:textId="00696540" w:rsidR="00186409" w:rsidRPr="00685A3E" w:rsidRDefault="00186409" w:rsidP="00685A3E">
      <w:pPr>
        <w:pStyle w:val="Heading3"/>
        <w:spacing w:line="360" w:lineRule="auto"/>
        <w:rPr>
          <w:b/>
          <w:bCs/>
          <w:color w:val="auto"/>
        </w:rPr>
      </w:pPr>
      <w:bookmarkStart w:id="163" w:name="toc_49"/>
      <w:bookmarkStart w:id="164" w:name="_Toc235100969"/>
      <w:r w:rsidRPr="00685A3E">
        <w:rPr>
          <w:b/>
          <w:bCs/>
          <w:color w:val="auto"/>
        </w:rPr>
        <w:lastRenderedPageBreak/>
        <w:t>3.5.5 Normalisasi Fitur (Min-Max Scaler)</w:t>
      </w:r>
      <w:bookmarkEnd w:id="163"/>
      <w:bookmarkEnd w:id="164"/>
    </w:p>
    <w:p w14:paraId="5D822E87" w14:textId="77777777" w:rsidR="00186409" w:rsidRPr="00263D0D" w:rsidRDefault="00186409" w:rsidP="00685A3E">
      <w:pPr>
        <w:spacing w:line="360" w:lineRule="auto"/>
        <w:ind w:firstLine="720"/>
        <w:jc w:val="both"/>
      </w:pPr>
      <w:r w:rsidRPr="00263D0D">
        <w:t>Normalisasi fitur dilakukan karena kedelapan fitur input memiliki skala dan rentang nilai yang berbeda-beda (misalnya sleep_quality_score berskala 1–10, sedangkan notifications_received_per_day berskala puluhan hingga ratusan). Tanpa normalisasi, fitur dengan skala nilai yang lebih besar berpotensi mendominasi proses pembelajaran model, khususnya pada algoritme yang sensitif terhadap skala fitur seperti Logistic Regression dan SVM.</w:t>
      </w:r>
    </w:p>
    <w:p w14:paraId="663FDF43" w14:textId="77777777" w:rsidR="00186409" w:rsidRPr="00263D0D" w:rsidRDefault="00186409" w:rsidP="00BD7C94">
      <w:pPr>
        <w:spacing w:line="360" w:lineRule="auto"/>
        <w:jc w:val="both"/>
      </w:pPr>
      <w:r w:rsidRPr="00263D0D">
        <w:t>Normalisasi dilakukan menggunakan Min-Max Scaler dari scikit-learn, yang mengubah setiap nilai fitur ke rentang [0, 1] dengan formula:</w:t>
      </w:r>
    </w:p>
    <w:p w14:paraId="3B64EE99" w14:textId="77777777" w:rsidR="00186409" w:rsidRPr="00263D0D" w:rsidRDefault="00186409" w:rsidP="00BD7C94">
      <w:pPr>
        <w:spacing w:before="120" w:line="360" w:lineRule="auto"/>
        <w:jc w:val="both"/>
      </w:pPr>
      <w:r w:rsidRPr="00263D0D">
        <w:rPr>
          <w:i/>
          <w:iCs/>
        </w:rPr>
        <w:t>x' = (x − x_min) / (x_max − x_min)</w:t>
      </w:r>
    </w:p>
    <w:p w14:paraId="2A223495" w14:textId="77777777" w:rsidR="00186409" w:rsidRPr="00263D0D" w:rsidRDefault="00186409" w:rsidP="00BD7C94">
      <w:pPr>
        <w:spacing w:line="360" w:lineRule="auto"/>
        <w:jc w:val="both"/>
      </w:pPr>
      <w:r w:rsidRPr="00263D0D">
        <w:t>Untuk mencegah data leakage, proses fitting scaler hanya dilakukan pada data latih, kemudian parameter hasil fitting tersebut (nilai minimum dan maksimum setiap fitur pada data latih) digunakan untuk mentransformasi data uji:</w:t>
      </w:r>
    </w:p>
    <w:p w14:paraId="7D47F92A" w14:textId="77777777" w:rsidR="00186409" w:rsidRPr="00263D0D" w:rsidRDefault="00186409" w:rsidP="00BD7C94">
      <w:pPr>
        <w:pStyle w:val="ListParagraph"/>
        <w:numPr>
          <w:ilvl w:val="0"/>
          <w:numId w:val="13"/>
        </w:numPr>
        <w:spacing w:after="100" w:line="360" w:lineRule="auto"/>
        <w:jc w:val="both"/>
      </w:pPr>
      <w:r w:rsidRPr="00263D0D">
        <w:t>scaler.fit_transform(X_train) → scaler dilatih dan diterapkan pada data latih.</w:t>
      </w:r>
    </w:p>
    <w:p w14:paraId="4D2EB392" w14:textId="77777777" w:rsidR="00186409" w:rsidRPr="00263D0D" w:rsidRDefault="00186409" w:rsidP="00BD7C94">
      <w:pPr>
        <w:pStyle w:val="ListParagraph"/>
        <w:numPr>
          <w:ilvl w:val="0"/>
          <w:numId w:val="13"/>
        </w:numPr>
        <w:spacing w:after="100" w:line="360" w:lineRule="auto"/>
        <w:jc w:val="both"/>
      </w:pPr>
      <w:r w:rsidRPr="00263D0D">
        <w:t>scaler.transform(X_test) → parameter yang sama diterapkan pada data uji tanpa dilatih ulang.</w:t>
      </w:r>
    </w:p>
    <w:p w14:paraId="13ABD6DC" w14:textId="77777777" w:rsidR="00186409" w:rsidRPr="00263D0D" w:rsidRDefault="00186409" w:rsidP="00BD7C94">
      <w:pPr>
        <w:spacing w:line="360" w:lineRule="auto"/>
        <w:jc w:val="both"/>
      </w:pPr>
      <w:r w:rsidRPr="00263D0D">
        <w:t>Dengan pendekatan ini, data uji tetap merepresentasikan kondisi data "belum pernah dilihat model" secara adil sehingga evaluasi performa model tidak bias oleh informasi dari data uji. Objek scaler yang telah dilatih selanjutnya disimpan dalam format .pkl (scaler.pkl) beserta konfigurasi parameternya dalam format .json, agar proses normalisasi yang identik dapat direplikasi saat model diterapkan pada aplikasi web (deployment).</w:t>
      </w:r>
    </w:p>
    <w:p w14:paraId="425E8233" w14:textId="77777777" w:rsidR="00186409" w:rsidRPr="00263D0D" w:rsidRDefault="00186409" w:rsidP="00BD7C94">
      <w:pPr>
        <w:pStyle w:val="Heading2"/>
        <w:spacing w:line="360" w:lineRule="auto"/>
        <w:jc w:val="both"/>
        <w:rPr>
          <w:color w:val="auto"/>
          <w:sz w:val="24"/>
          <w:szCs w:val="24"/>
        </w:rPr>
      </w:pPr>
      <w:bookmarkStart w:id="165" w:name="toc_50"/>
      <w:bookmarkStart w:id="166" w:name="_Toc235100970"/>
      <w:r w:rsidRPr="00263D0D">
        <w:rPr>
          <w:b/>
          <w:color w:val="auto"/>
          <w:sz w:val="24"/>
          <w:szCs w:val="24"/>
        </w:rPr>
        <w:t>3.6. Modeling</w:t>
      </w:r>
      <w:bookmarkEnd w:id="165"/>
      <w:bookmarkEnd w:id="166"/>
    </w:p>
    <w:p w14:paraId="3EB5B4EC" w14:textId="77777777" w:rsidR="00186409" w:rsidRPr="00263D0D" w:rsidRDefault="00186409" w:rsidP="00BD7C94">
      <w:pPr>
        <w:spacing w:line="360" w:lineRule="auto"/>
        <w:ind w:firstLine="709"/>
        <w:jc w:val="both"/>
      </w:pPr>
      <w:r w:rsidRPr="00263D0D">
        <w:t>Tahap modeling dilakukan untuk membangun model klasifikasi risiko kesehatan berdasarkan pola gaya hidup pengguna. Target yang diprediksi adalah risk_level, yaitu kategori risiko kesehatan yang terdiri dari tiga kelas: Risiko Rendah, Risiko Sedang, dan Risiko Tinggi. Pada tahap ini, beberapa algoritma machine learning dibandingkan untuk memperoleh model terbaik yang mampu mendeteksi pengguna dengan risiko tinggi secara optimal.</w:t>
      </w:r>
    </w:p>
    <w:p w14:paraId="5BEA85C5" w14:textId="77777777" w:rsidR="00186409" w:rsidRPr="00263D0D" w:rsidRDefault="00186409" w:rsidP="00BD7C94">
      <w:pPr>
        <w:pStyle w:val="Heading3"/>
        <w:spacing w:line="360" w:lineRule="auto"/>
        <w:jc w:val="both"/>
        <w:rPr>
          <w:color w:val="auto"/>
        </w:rPr>
      </w:pPr>
      <w:bookmarkStart w:id="167" w:name="toc_51"/>
      <w:bookmarkStart w:id="168" w:name="_Toc235100971"/>
      <w:r w:rsidRPr="00263D0D">
        <w:rPr>
          <w:b/>
          <w:color w:val="auto"/>
        </w:rPr>
        <w:lastRenderedPageBreak/>
        <w:t>3.6.1 Penentuan Fitur dan Target</w:t>
      </w:r>
      <w:bookmarkEnd w:id="167"/>
      <w:bookmarkEnd w:id="168"/>
    </w:p>
    <w:p w14:paraId="3BBB4508" w14:textId="025E1F55" w:rsidR="00BD7C94" w:rsidRPr="00263D0D" w:rsidRDefault="00186409" w:rsidP="00BD7C94">
      <w:pPr>
        <w:spacing w:line="360" w:lineRule="auto"/>
        <w:ind w:firstLine="709"/>
        <w:jc w:val="both"/>
      </w:pPr>
      <w:r w:rsidRPr="00263D0D">
        <w:t>Fitur yang digunakan pada proses pemodelan berjumlah delapan fitur utama. Pemilihan fitur dilakukan berdasarkan variabel inti yang berhubungan langsung dengan pola tidur, penggunaan perangkat, aktivitas fisik, stres, dan kelelahan mental pengguna. Kolom age tidak digunakan karena memiliki korelasi yang sangat rendah terhadap risk_score, yaitu sebesar 0,003. Sementara itu, kolom gender juga tidak digunakan sebagai fitur model.</w:t>
      </w:r>
    </w:p>
    <w:p w14:paraId="4D86DC1C" w14:textId="6FE4A3B1" w:rsidR="00186409" w:rsidRPr="00263D0D" w:rsidRDefault="00186409" w:rsidP="00685A3E">
      <w:pPr>
        <w:spacing w:line="360" w:lineRule="auto"/>
        <w:ind w:firstLine="709"/>
        <w:jc w:val="both"/>
      </w:pPr>
    </w:p>
    <w:p w14:paraId="542D8FAB" w14:textId="5DD66E20"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69" w:name="_Toc234922666"/>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11</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Fitur yang Digunakan dalam Modeling</w:t>
      </w:r>
      <w:bookmarkEnd w:id="169"/>
    </w:p>
    <w:tbl>
      <w:tblPr>
        <w:tblStyle w:val="TableGrid"/>
        <w:tblW w:w="7937" w:type="dxa"/>
        <w:jc w:val="center"/>
        <w:tblLayout w:type="fixed"/>
        <w:tblLook w:val="04A0" w:firstRow="1" w:lastRow="0" w:firstColumn="1" w:lastColumn="0" w:noHBand="0" w:noVBand="1"/>
      </w:tblPr>
      <w:tblGrid>
        <w:gridCol w:w="1133"/>
        <w:gridCol w:w="6804"/>
      </w:tblGrid>
      <w:tr w:rsidR="00186409" w:rsidRPr="00263D0D" w14:paraId="0479E253" w14:textId="77777777" w:rsidTr="00D052DB">
        <w:trPr>
          <w:jc w:val="center"/>
        </w:trPr>
        <w:tc>
          <w:tcPr>
            <w:tcW w:w="1133" w:type="dxa"/>
            <w:tcMar>
              <w:top w:w="90" w:type="dxa"/>
              <w:left w:w="120" w:type="dxa"/>
              <w:bottom w:w="90" w:type="dxa"/>
              <w:right w:w="120" w:type="dxa"/>
            </w:tcMar>
            <w:vAlign w:val="center"/>
          </w:tcPr>
          <w:p w14:paraId="49B6F27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b/>
              </w:rPr>
              <w:t>No</w:t>
            </w:r>
          </w:p>
        </w:tc>
        <w:tc>
          <w:tcPr>
            <w:tcW w:w="6803" w:type="dxa"/>
            <w:tcMar>
              <w:top w:w="90" w:type="dxa"/>
              <w:left w:w="120" w:type="dxa"/>
              <w:bottom w:w="90" w:type="dxa"/>
              <w:right w:w="120" w:type="dxa"/>
            </w:tcMar>
            <w:vAlign w:val="center"/>
          </w:tcPr>
          <w:p w14:paraId="0A80A65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b/>
              </w:rPr>
              <w:t>Nama Fitur</w:t>
            </w:r>
          </w:p>
        </w:tc>
      </w:tr>
      <w:tr w:rsidR="00186409" w:rsidRPr="00263D0D" w14:paraId="615C6CB4" w14:textId="77777777" w:rsidTr="0006292E">
        <w:trPr>
          <w:jc w:val="center"/>
        </w:trPr>
        <w:tc>
          <w:tcPr>
            <w:tcW w:w="1133" w:type="dxa"/>
            <w:tcMar>
              <w:top w:w="90" w:type="dxa"/>
              <w:left w:w="120" w:type="dxa"/>
              <w:bottom w:w="90" w:type="dxa"/>
              <w:right w:w="120" w:type="dxa"/>
            </w:tcMar>
            <w:vAlign w:val="center"/>
          </w:tcPr>
          <w:p w14:paraId="52EC3CA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w:t>
            </w:r>
          </w:p>
        </w:tc>
        <w:tc>
          <w:tcPr>
            <w:tcW w:w="6803" w:type="dxa"/>
            <w:tcMar>
              <w:top w:w="90" w:type="dxa"/>
              <w:left w:w="120" w:type="dxa"/>
              <w:bottom w:w="90" w:type="dxa"/>
              <w:right w:w="120" w:type="dxa"/>
            </w:tcMar>
            <w:vAlign w:val="center"/>
          </w:tcPr>
          <w:p w14:paraId="4BDFBCD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daily_screen_time_hours</w:t>
            </w:r>
          </w:p>
        </w:tc>
      </w:tr>
      <w:tr w:rsidR="00186409" w:rsidRPr="00263D0D" w14:paraId="368FD946" w14:textId="77777777" w:rsidTr="0006292E">
        <w:trPr>
          <w:jc w:val="center"/>
        </w:trPr>
        <w:tc>
          <w:tcPr>
            <w:tcW w:w="1133" w:type="dxa"/>
            <w:tcMar>
              <w:top w:w="90" w:type="dxa"/>
              <w:left w:w="120" w:type="dxa"/>
              <w:bottom w:w="90" w:type="dxa"/>
              <w:right w:w="120" w:type="dxa"/>
            </w:tcMar>
            <w:vAlign w:val="center"/>
          </w:tcPr>
          <w:p w14:paraId="31C3251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w:t>
            </w:r>
          </w:p>
        </w:tc>
        <w:tc>
          <w:tcPr>
            <w:tcW w:w="6803" w:type="dxa"/>
            <w:tcMar>
              <w:top w:w="90" w:type="dxa"/>
              <w:left w:w="120" w:type="dxa"/>
              <w:bottom w:w="90" w:type="dxa"/>
              <w:right w:w="120" w:type="dxa"/>
            </w:tcMar>
            <w:vAlign w:val="center"/>
          </w:tcPr>
          <w:p w14:paraId="2673765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phone_usage_before_sleep_minutes</w:t>
            </w:r>
          </w:p>
        </w:tc>
      </w:tr>
      <w:tr w:rsidR="00186409" w:rsidRPr="00263D0D" w14:paraId="17DEB34F" w14:textId="77777777" w:rsidTr="0006292E">
        <w:trPr>
          <w:jc w:val="center"/>
        </w:trPr>
        <w:tc>
          <w:tcPr>
            <w:tcW w:w="1133" w:type="dxa"/>
            <w:tcMar>
              <w:top w:w="90" w:type="dxa"/>
              <w:left w:w="120" w:type="dxa"/>
              <w:bottom w:w="90" w:type="dxa"/>
              <w:right w:w="120" w:type="dxa"/>
            </w:tcMar>
            <w:vAlign w:val="center"/>
          </w:tcPr>
          <w:p w14:paraId="478F1AF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w:t>
            </w:r>
          </w:p>
        </w:tc>
        <w:tc>
          <w:tcPr>
            <w:tcW w:w="6803" w:type="dxa"/>
            <w:tcMar>
              <w:top w:w="90" w:type="dxa"/>
              <w:left w:w="120" w:type="dxa"/>
              <w:bottom w:w="90" w:type="dxa"/>
              <w:right w:w="120" w:type="dxa"/>
            </w:tcMar>
            <w:vAlign w:val="center"/>
          </w:tcPr>
          <w:p w14:paraId="580A229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sleep_duration_hours</w:t>
            </w:r>
          </w:p>
        </w:tc>
      </w:tr>
      <w:tr w:rsidR="00186409" w:rsidRPr="00263D0D" w14:paraId="090A3D80" w14:textId="77777777" w:rsidTr="0006292E">
        <w:trPr>
          <w:jc w:val="center"/>
        </w:trPr>
        <w:tc>
          <w:tcPr>
            <w:tcW w:w="1133" w:type="dxa"/>
            <w:tcMar>
              <w:top w:w="90" w:type="dxa"/>
              <w:left w:w="120" w:type="dxa"/>
              <w:bottom w:w="90" w:type="dxa"/>
              <w:right w:w="120" w:type="dxa"/>
            </w:tcMar>
            <w:vAlign w:val="center"/>
          </w:tcPr>
          <w:p w14:paraId="5591A21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4</w:t>
            </w:r>
          </w:p>
        </w:tc>
        <w:tc>
          <w:tcPr>
            <w:tcW w:w="6803" w:type="dxa"/>
            <w:tcMar>
              <w:top w:w="90" w:type="dxa"/>
              <w:left w:w="120" w:type="dxa"/>
              <w:bottom w:w="90" w:type="dxa"/>
              <w:right w:w="120" w:type="dxa"/>
            </w:tcMar>
            <w:vAlign w:val="center"/>
          </w:tcPr>
          <w:p w14:paraId="4F04DFC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sleep_quality_score</w:t>
            </w:r>
          </w:p>
        </w:tc>
      </w:tr>
      <w:tr w:rsidR="00186409" w:rsidRPr="00263D0D" w14:paraId="7F997884" w14:textId="77777777" w:rsidTr="0006292E">
        <w:trPr>
          <w:jc w:val="center"/>
        </w:trPr>
        <w:tc>
          <w:tcPr>
            <w:tcW w:w="1133" w:type="dxa"/>
            <w:tcMar>
              <w:top w:w="90" w:type="dxa"/>
              <w:left w:w="120" w:type="dxa"/>
              <w:bottom w:w="90" w:type="dxa"/>
              <w:right w:w="120" w:type="dxa"/>
            </w:tcMar>
            <w:vAlign w:val="center"/>
          </w:tcPr>
          <w:p w14:paraId="68E6074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5</w:t>
            </w:r>
          </w:p>
        </w:tc>
        <w:tc>
          <w:tcPr>
            <w:tcW w:w="6803" w:type="dxa"/>
            <w:tcMar>
              <w:top w:w="90" w:type="dxa"/>
              <w:left w:w="120" w:type="dxa"/>
              <w:bottom w:w="90" w:type="dxa"/>
              <w:right w:w="120" w:type="dxa"/>
            </w:tcMar>
            <w:vAlign w:val="center"/>
          </w:tcPr>
          <w:p w14:paraId="5BB310D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physical_activity_minutes</w:t>
            </w:r>
          </w:p>
        </w:tc>
      </w:tr>
      <w:tr w:rsidR="00186409" w:rsidRPr="00263D0D" w14:paraId="7EBFC7E7" w14:textId="77777777" w:rsidTr="0006292E">
        <w:trPr>
          <w:jc w:val="center"/>
        </w:trPr>
        <w:tc>
          <w:tcPr>
            <w:tcW w:w="1133" w:type="dxa"/>
            <w:tcMar>
              <w:top w:w="90" w:type="dxa"/>
              <w:left w:w="120" w:type="dxa"/>
              <w:bottom w:w="90" w:type="dxa"/>
              <w:right w:w="120" w:type="dxa"/>
            </w:tcMar>
            <w:vAlign w:val="center"/>
          </w:tcPr>
          <w:p w14:paraId="3DB1688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6</w:t>
            </w:r>
          </w:p>
        </w:tc>
        <w:tc>
          <w:tcPr>
            <w:tcW w:w="6803" w:type="dxa"/>
            <w:tcMar>
              <w:top w:w="90" w:type="dxa"/>
              <w:left w:w="120" w:type="dxa"/>
              <w:bottom w:w="90" w:type="dxa"/>
              <w:right w:w="120" w:type="dxa"/>
            </w:tcMar>
            <w:vAlign w:val="center"/>
          </w:tcPr>
          <w:p w14:paraId="5A04A1C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notifications_received_per_day</w:t>
            </w:r>
          </w:p>
        </w:tc>
      </w:tr>
      <w:tr w:rsidR="00186409" w:rsidRPr="00263D0D" w14:paraId="73C056CB" w14:textId="77777777" w:rsidTr="0006292E">
        <w:trPr>
          <w:jc w:val="center"/>
        </w:trPr>
        <w:tc>
          <w:tcPr>
            <w:tcW w:w="1133" w:type="dxa"/>
            <w:tcMar>
              <w:top w:w="90" w:type="dxa"/>
              <w:left w:w="120" w:type="dxa"/>
              <w:bottom w:w="90" w:type="dxa"/>
              <w:right w:w="120" w:type="dxa"/>
            </w:tcMar>
            <w:vAlign w:val="center"/>
          </w:tcPr>
          <w:p w14:paraId="1E64DCF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7</w:t>
            </w:r>
          </w:p>
        </w:tc>
        <w:tc>
          <w:tcPr>
            <w:tcW w:w="6803" w:type="dxa"/>
            <w:tcMar>
              <w:top w:w="90" w:type="dxa"/>
              <w:left w:w="120" w:type="dxa"/>
              <w:bottom w:w="90" w:type="dxa"/>
              <w:right w:w="120" w:type="dxa"/>
            </w:tcMar>
            <w:vAlign w:val="center"/>
          </w:tcPr>
          <w:p w14:paraId="1E7E70F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stress_level</w:t>
            </w:r>
          </w:p>
        </w:tc>
      </w:tr>
      <w:tr w:rsidR="00186409" w:rsidRPr="00263D0D" w14:paraId="23F9EB1A" w14:textId="77777777" w:rsidTr="0006292E">
        <w:trPr>
          <w:jc w:val="center"/>
        </w:trPr>
        <w:tc>
          <w:tcPr>
            <w:tcW w:w="1133" w:type="dxa"/>
            <w:tcMar>
              <w:top w:w="90" w:type="dxa"/>
              <w:left w:w="120" w:type="dxa"/>
              <w:bottom w:w="90" w:type="dxa"/>
              <w:right w:w="120" w:type="dxa"/>
            </w:tcMar>
            <w:vAlign w:val="center"/>
          </w:tcPr>
          <w:p w14:paraId="34CEAA4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8</w:t>
            </w:r>
          </w:p>
        </w:tc>
        <w:tc>
          <w:tcPr>
            <w:tcW w:w="6803" w:type="dxa"/>
            <w:tcMar>
              <w:top w:w="90" w:type="dxa"/>
              <w:left w:w="120" w:type="dxa"/>
              <w:bottom w:w="90" w:type="dxa"/>
              <w:right w:w="120" w:type="dxa"/>
            </w:tcMar>
            <w:vAlign w:val="center"/>
          </w:tcPr>
          <w:p w14:paraId="7766208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mental_fatigue_score</w:t>
            </w:r>
          </w:p>
        </w:tc>
      </w:tr>
    </w:tbl>
    <w:p w14:paraId="45BD1033" w14:textId="23F32005" w:rsidR="00BD7C94" w:rsidRDefault="00186409" w:rsidP="00BD7C94">
      <w:pPr>
        <w:spacing w:line="360" w:lineRule="auto"/>
        <w:ind w:firstLine="709"/>
        <w:jc w:val="both"/>
      </w:pPr>
      <w:r w:rsidRPr="00263D0D">
        <w:t>Target yang digunakan adalah risk_level. Label target dikonversi ke bentuk numerik agar dapat diproses oleh algoritma machine learning. Kelas Risiko Rendah diberi nilai 0, Risiko Sedang diberi nilai 1, dan Risiko Tinggi diberi nilai 2.</w:t>
      </w:r>
    </w:p>
    <w:p w14:paraId="01234082" w14:textId="1938322E" w:rsidR="00186409" w:rsidRPr="00263D0D" w:rsidRDefault="00BD7C94" w:rsidP="00685A3E">
      <w:pPr>
        <w:spacing w:line="360" w:lineRule="auto"/>
        <w:jc w:val="both"/>
      </w:pPr>
      <w:r>
        <w:br w:type="page"/>
      </w:r>
    </w:p>
    <w:p w14:paraId="4B7A80AA" w14:textId="3AB9B40F"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70" w:name="_Toc234922667"/>
      <w:r w:rsidRPr="00685A3E">
        <w:rPr>
          <w:rFonts w:ascii="Times New Roman" w:hAnsi="Times New Roman" w:cs="Times New Roman"/>
          <w:i w:val="0"/>
          <w:iCs w:val="0"/>
          <w:color w:val="auto"/>
          <w:sz w:val="24"/>
          <w:szCs w:val="24"/>
        </w:rPr>
        <w:lastRenderedPageBreak/>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12</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Encoding Label Target</w:t>
      </w:r>
      <w:bookmarkEnd w:id="170"/>
    </w:p>
    <w:tbl>
      <w:tblPr>
        <w:tblStyle w:val="TableGrid"/>
        <w:tblW w:w="7937" w:type="dxa"/>
        <w:jc w:val="center"/>
        <w:tblLayout w:type="fixed"/>
        <w:tblLook w:val="04A0" w:firstRow="1" w:lastRow="0" w:firstColumn="1" w:lastColumn="0" w:noHBand="0" w:noVBand="1"/>
      </w:tblPr>
      <w:tblGrid>
        <w:gridCol w:w="4536"/>
        <w:gridCol w:w="3401"/>
      </w:tblGrid>
      <w:tr w:rsidR="00186409" w:rsidRPr="00263D0D" w14:paraId="0E6B4964" w14:textId="77777777" w:rsidTr="00D052DB">
        <w:trPr>
          <w:jc w:val="center"/>
        </w:trPr>
        <w:tc>
          <w:tcPr>
            <w:tcW w:w="4535" w:type="dxa"/>
            <w:tcMar>
              <w:top w:w="90" w:type="dxa"/>
              <w:left w:w="120" w:type="dxa"/>
              <w:bottom w:w="90" w:type="dxa"/>
              <w:right w:w="120" w:type="dxa"/>
            </w:tcMar>
            <w:vAlign w:val="center"/>
          </w:tcPr>
          <w:p w14:paraId="406E75BF"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Label</w:t>
            </w:r>
          </w:p>
        </w:tc>
        <w:tc>
          <w:tcPr>
            <w:tcW w:w="3401" w:type="dxa"/>
            <w:tcMar>
              <w:top w:w="90" w:type="dxa"/>
              <w:left w:w="120" w:type="dxa"/>
              <w:bottom w:w="90" w:type="dxa"/>
              <w:right w:w="120" w:type="dxa"/>
            </w:tcMar>
            <w:vAlign w:val="center"/>
          </w:tcPr>
          <w:p w14:paraId="68A7F4E8"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Nilai Encoding</w:t>
            </w:r>
          </w:p>
        </w:tc>
      </w:tr>
      <w:tr w:rsidR="00186409" w:rsidRPr="00263D0D" w14:paraId="1D6521E0" w14:textId="77777777" w:rsidTr="0006292E">
        <w:trPr>
          <w:jc w:val="center"/>
        </w:trPr>
        <w:tc>
          <w:tcPr>
            <w:tcW w:w="4535" w:type="dxa"/>
            <w:tcMar>
              <w:top w:w="90" w:type="dxa"/>
              <w:left w:w="120" w:type="dxa"/>
              <w:bottom w:w="90" w:type="dxa"/>
              <w:right w:w="120" w:type="dxa"/>
            </w:tcMar>
            <w:vAlign w:val="center"/>
          </w:tcPr>
          <w:p w14:paraId="44EB446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Rendah</w:t>
            </w:r>
          </w:p>
        </w:tc>
        <w:tc>
          <w:tcPr>
            <w:tcW w:w="3401" w:type="dxa"/>
            <w:tcMar>
              <w:top w:w="90" w:type="dxa"/>
              <w:left w:w="120" w:type="dxa"/>
              <w:bottom w:w="90" w:type="dxa"/>
              <w:right w:w="120" w:type="dxa"/>
            </w:tcMar>
            <w:vAlign w:val="center"/>
          </w:tcPr>
          <w:p w14:paraId="10AB799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w:t>
            </w:r>
          </w:p>
        </w:tc>
      </w:tr>
      <w:tr w:rsidR="00186409" w:rsidRPr="00263D0D" w14:paraId="6AFD7C41" w14:textId="77777777" w:rsidTr="0006292E">
        <w:trPr>
          <w:jc w:val="center"/>
        </w:trPr>
        <w:tc>
          <w:tcPr>
            <w:tcW w:w="4535" w:type="dxa"/>
            <w:tcMar>
              <w:top w:w="90" w:type="dxa"/>
              <w:left w:w="120" w:type="dxa"/>
              <w:bottom w:w="90" w:type="dxa"/>
              <w:right w:w="120" w:type="dxa"/>
            </w:tcMar>
            <w:vAlign w:val="center"/>
          </w:tcPr>
          <w:p w14:paraId="4BD15DC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Sedang</w:t>
            </w:r>
          </w:p>
        </w:tc>
        <w:tc>
          <w:tcPr>
            <w:tcW w:w="3401" w:type="dxa"/>
            <w:tcMar>
              <w:top w:w="90" w:type="dxa"/>
              <w:left w:w="120" w:type="dxa"/>
              <w:bottom w:w="90" w:type="dxa"/>
              <w:right w:w="120" w:type="dxa"/>
            </w:tcMar>
            <w:vAlign w:val="center"/>
          </w:tcPr>
          <w:p w14:paraId="3A0849A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w:t>
            </w:r>
          </w:p>
        </w:tc>
      </w:tr>
      <w:tr w:rsidR="00186409" w:rsidRPr="00263D0D" w14:paraId="53A05FCC" w14:textId="77777777" w:rsidTr="0006292E">
        <w:trPr>
          <w:jc w:val="center"/>
        </w:trPr>
        <w:tc>
          <w:tcPr>
            <w:tcW w:w="4535" w:type="dxa"/>
            <w:tcMar>
              <w:top w:w="90" w:type="dxa"/>
              <w:left w:w="120" w:type="dxa"/>
              <w:bottom w:w="90" w:type="dxa"/>
              <w:right w:w="120" w:type="dxa"/>
            </w:tcMar>
            <w:vAlign w:val="center"/>
          </w:tcPr>
          <w:p w14:paraId="1994B07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Tinggi</w:t>
            </w:r>
          </w:p>
        </w:tc>
        <w:tc>
          <w:tcPr>
            <w:tcW w:w="3401" w:type="dxa"/>
            <w:tcMar>
              <w:top w:w="90" w:type="dxa"/>
              <w:left w:w="120" w:type="dxa"/>
              <w:bottom w:w="90" w:type="dxa"/>
              <w:right w:w="120" w:type="dxa"/>
            </w:tcMar>
            <w:vAlign w:val="center"/>
          </w:tcPr>
          <w:p w14:paraId="7843946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w:t>
            </w:r>
          </w:p>
        </w:tc>
      </w:tr>
    </w:tbl>
    <w:p w14:paraId="4A87FA0A" w14:textId="77777777" w:rsidR="00186409" w:rsidRPr="00263D0D" w:rsidRDefault="00186409" w:rsidP="00BD7C94">
      <w:pPr>
        <w:pStyle w:val="Heading3"/>
        <w:spacing w:line="360" w:lineRule="auto"/>
        <w:jc w:val="both"/>
        <w:rPr>
          <w:color w:val="auto"/>
        </w:rPr>
      </w:pPr>
      <w:bookmarkStart w:id="171" w:name="toc_52"/>
      <w:bookmarkStart w:id="172" w:name="_Toc235100972"/>
      <w:r w:rsidRPr="00263D0D">
        <w:rPr>
          <w:b/>
          <w:color w:val="auto"/>
        </w:rPr>
        <w:t>3.6.2 Pembagian Data dan Normalisasi</w:t>
      </w:r>
      <w:bookmarkEnd w:id="171"/>
      <w:bookmarkEnd w:id="172"/>
    </w:p>
    <w:p w14:paraId="5D901ECF" w14:textId="77777777" w:rsidR="00186409" w:rsidRPr="00263D0D" w:rsidRDefault="00186409" w:rsidP="00BD7C94">
      <w:pPr>
        <w:spacing w:line="360" w:lineRule="auto"/>
        <w:ind w:firstLine="709"/>
        <w:jc w:val="both"/>
      </w:pPr>
      <w:r w:rsidRPr="00263D0D">
        <w:t>Dataset dibagi menjadi data latih dan data uji dengan rasio 80:20 menggunakan metode stratified split. Metode ini digunakan agar distribusi kelas pada data latih dan data uji tetap proporsional. Dari total 15.000 data, sebanyak 12.000 data digunakan sebagai data latih dan 3.000 data digunakan sebagai data uji.</w:t>
      </w:r>
    </w:p>
    <w:p w14:paraId="7CFAC87B" w14:textId="77777777" w:rsidR="00186409" w:rsidRPr="00263D0D" w:rsidRDefault="00186409" w:rsidP="00BD7C94">
      <w:pPr>
        <w:spacing w:line="360" w:lineRule="auto"/>
        <w:ind w:firstLine="709"/>
        <w:jc w:val="both"/>
      </w:pPr>
      <w:r w:rsidRPr="00263D0D">
        <w:t>Setelah pembagian data, dilakukan normalisasi menggunakan MinMaxScaler. Normalisasi dilakukan dengan fit_transform pada data latih dan transform pada data uji. Proses ini bertujuan agar setiap fitur berada pada skala yang seragam tanpa menyebabkan kebocoran informasi dari data uji ke proses pelatihan.</w:t>
      </w:r>
    </w:p>
    <w:p w14:paraId="3BEA1C5B" w14:textId="77777777" w:rsidR="00186409" w:rsidRPr="00263D0D" w:rsidRDefault="00186409" w:rsidP="00BD7C94">
      <w:pPr>
        <w:pStyle w:val="Heading3"/>
        <w:spacing w:line="360" w:lineRule="auto"/>
        <w:jc w:val="both"/>
        <w:rPr>
          <w:color w:val="auto"/>
        </w:rPr>
      </w:pPr>
      <w:bookmarkStart w:id="173" w:name="toc_53"/>
      <w:bookmarkStart w:id="174" w:name="_Toc235100973"/>
      <w:r w:rsidRPr="00263D0D">
        <w:rPr>
          <w:b/>
          <w:color w:val="auto"/>
        </w:rPr>
        <w:t>3.6.3 Algoritma yang Digunakan</w:t>
      </w:r>
      <w:bookmarkEnd w:id="173"/>
      <w:bookmarkEnd w:id="174"/>
    </w:p>
    <w:p w14:paraId="1F4EAAB3" w14:textId="77777777" w:rsidR="00186409" w:rsidRPr="00263D0D" w:rsidRDefault="00186409" w:rsidP="00BD7C94">
      <w:pPr>
        <w:spacing w:line="360" w:lineRule="auto"/>
        <w:ind w:firstLine="709"/>
        <w:jc w:val="both"/>
      </w:pPr>
      <w:r w:rsidRPr="00263D0D">
        <w:t>Pada penelitian ini, terdapat empat algoritma klasifikasi yang diuji. Keempat algoritma tersebut dipilih untuk membandingkan performa model linear, ensemble berbasis pohon keputusan, boosting, dan margin-based classifier.</w:t>
      </w:r>
    </w:p>
    <w:p w14:paraId="0D546BE1" w14:textId="5CE799B5" w:rsidR="001E029D" w:rsidRDefault="001E029D" w:rsidP="00685A3E">
      <w:pPr>
        <w:spacing w:line="360" w:lineRule="auto"/>
        <w:jc w:val="both"/>
      </w:pPr>
    </w:p>
    <w:p w14:paraId="0D1C43F1" w14:textId="146F10D5" w:rsidR="001E029D" w:rsidRPr="00685A3E" w:rsidRDefault="001E029D" w:rsidP="00685A3E">
      <w:pPr>
        <w:pStyle w:val="Caption"/>
        <w:keepNext/>
        <w:spacing w:line="360" w:lineRule="auto"/>
        <w:jc w:val="center"/>
        <w:rPr>
          <w:rFonts w:ascii="Times New Roman" w:hAnsi="Times New Roman" w:cs="Times New Roman"/>
          <w:i w:val="0"/>
          <w:iCs w:val="0"/>
          <w:color w:val="auto"/>
          <w:sz w:val="24"/>
          <w:szCs w:val="24"/>
        </w:rPr>
      </w:pPr>
      <w:bookmarkStart w:id="175" w:name="_Toc234922668"/>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13</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Algoritma yang Diuji</w:t>
      </w:r>
      <w:bookmarkEnd w:id="175"/>
    </w:p>
    <w:tbl>
      <w:tblPr>
        <w:tblStyle w:val="TableGrid"/>
        <w:tblW w:w="7937" w:type="dxa"/>
        <w:jc w:val="center"/>
        <w:tblLayout w:type="fixed"/>
        <w:tblLook w:val="04A0" w:firstRow="1" w:lastRow="0" w:firstColumn="1" w:lastColumn="0" w:noHBand="0" w:noVBand="1"/>
      </w:tblPr>
      <w:tblGrid>
        <w:gridCol w:w="1133"/>
        <w:gridCol w:w="6804"/>
      </w:tblGrid>
      <w:tr w:rsidR="00186409" w:rsidRPr="00263D0D" w14:paraId="19217FB1" w14:textId="77777777" w:rsidTr="00D052DB">
        <w:trPr>
          <w:jc w:val="center"/>
        </w:trPr>
        <w:tc>
          <w:tcPr>
            <w:tcW w:w="1133" w:type="dxa"/>
            <w:tcMar>
              <w:top w:w="90" w:type="dxa"/>
              <w:left w:w="120" w:type="dxa"/>
              <w:bottom w:w="90" w:type="dxa"/>
              <w:right w:w="120" w:type="dxa"/>
            </w:tcMar>
            <w:vAlign w:val="center"/>
          </w:tcPr>
          <w:p w14:paraId="3363BCF6"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No</w:t>
            </w:r>
          </w:p>
        </w:tc>
        <w:tc>
          <w:tcPr>
            <w:tcW w:w="6803" w:type="dxa"/>
            <w:tcMar>
              <w:top w:w="90" w:type="dxa"/>
              <w:left w:w="120" w:type="dxa"/>
              <w:bottom w:w="90" w:type="dxa"/>
              <w:right w:w="120" w:type="dxa"/>
            </w:tcMar>
            <w:vAlign w:val="center"/>
          </w:tcPr>
          <w:p w14:paraId="1454ED55"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Algoritma</w:t>
            </w:r>
          </w:p>
        </w:tc>
      </w:tr>
      <w:tr w:rsidR="00186409" w:rsidRPr="00263D0D" w14:paraId="57B09838" w14:textId="77777777" w:rsidTr="0006292E">
        <w:trPr>
          <w:jc w:val="center"/>
        </w:trPr>
        <w:tc>
          <w:tcPr>
            <w:tcW w:w="1133" w:type="dxa"/>
            <w:tcMar>
              <w:top w:w="90" w:type="dxa"/>
              <w:left w:w="120" w:type="dxa"/>
              <w:bottom w:w="90" w:type="dxa"/>
              <w:right w:w="120" w:type="dxa"/>
            </w:tcMar>
            <w:vAlign w:val="center"/>
          </w:tcPr>
          <w:p w14:paraId="352C6A6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w:t>
            </w:r>
          </w:p>
        </w:tc>
        <w:tc>
          <w:tcPr>
            <w:tcW w:w="6803" w:type="dxa"/>
            <w:tcMar>
              <w:top w:w="90" w:type="dxa"/>
              <w:left w:w="120" w:type="dxa"/>
              <w:bottom w:w="90" w:type="dxa"/>
              <w:right w:w="120" w:type="dxa"/>
            </w:tcMar>
            <w:vAlign w:val="center"/>
          </w:tcPr>
          <w:p w14:paraId="03FB386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Logistic Regression</w:t>
            </w:r>
          </w:p>
        </w:tc>
      </w:tr>
      <w:tr w:rsidR="00186409" w:rsidRPr="00263D0D" w14:paraId="3A858E35" w14:textId="77777777" w:rsidTr="0006292E">
        <w:trPr>
          <w:jc w:val="center"/>
        </w:trPr>
        <w:tc>
          <w:tcPr>
            <w:tcW w:w="1133" w:type="dxa"/>
            <w:tcMar>
              <w:top w:w="90" w:type="dxa"/>
              <w:left w:w="120" w:type="dxa"/>
              <w:bottom w:w="90" w:type="dxa"/>
              <w:right w:w="120" w:type="dxa"/>
            </w:tcMar>
            <w:vAlign w:val="center"/>
          </w:tcPr>
          <w:p w14:paraId="2CCC886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w:t>
            </w:r>
          </w:p>
        </w:tc>
        <w:tc>
          <w:tcPr>
            <w:tcW w:w="6803" w:type="dxa"/>
            <w:tcMar>
              <w:top w:w="90" w:type="dxa"/>
              <w:left w:w="120" w:type="dxa"/>
              <w:bottom w:w="90" w:type="dxa"/>
              <w:right w:w="120" w:type="dxa"/>
            </w:tcMar>
            <w:vAlign w:val="center"/>
          </w:tcPr>
          <w:p w14:paraId="3D993B5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Random Forest</w:t>
            </w:r>
          </w:p>
        </w:tc>
      </w:tr>
      <w:tr w:rsidR="00186409" w:rsidRPr="00263D0D" w14:paraId="797364C7" w14:textId="77777777" w:rsidTr="0006292E">
        <w:trPr>
          <w:jc w:val="center"/>
        </w:trPr>
        <w:tc>
          <w:tcPr>
            <w:tcW w:w="1133" w:type="dxa"/>
            <w:tcMar>
              <w:top w:w="90" w:type="dxa"/>
              <w:left w:w="120" w:type="dxa"/>
              <w:bottom w:w="90" w:type="dxa"/>
              <w:right w:w="120" w:type="dxa"/>
            </w:tcMar>
            <w:vAlign w:val="center"/>
          </w:tcPr>
          <w:p w14:paraId="30AD63C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w:t>
            </w:r>
          </w:p>
        </w:tc>
        <w:tc>
          <w:tcPr>
            <w:tcW w:w="6803" w:type="dxa"/>
            <w:tcMar>
              <w:top w:w="90" w:type="dxa"/>
              <w:left w:w="120" w:type="dxa"/>
              <w:bottom w:w="90" w:type="dxa"/>
              <w:right w:w="120" w:type="dxa"/>
            </w:tcMar>
            <w:vAlign w:val="center"/>
          </w:tcPr>
          <w:p w14:paraId="06DA22B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XGBoost</w:t>
            </w:r>
          </w:p>
        </w:tc>
      </w:tr>
      <w:tr w:rsidR="00186409" w:rsidRPr="00263D0D" w14:paraId="05DDE0DC" w14:textId="77777777" w:rsidTr="0006292E">
        <w:trPr>
          <w:jc w:val="center"/>
        </w:trPr>
        <w:tc>
          <w:tcPr>
            <w:tcW w:w="1133" w:type="dxa"/>
            <w:tcMar>
              <w:top w:w="90" w:type="dxa"/>
              <w:left w:w="120" w:type="dxa"/>
              <w:bottom w:w="90" w:type="dxa"/>
              <w:right w:w="120" w:type="dxa"/>
            </w:tcMar>
            <w:vAlign w:val="center"/>
          </w:tcPr>
          <w:p w14:paraId="5AEE285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4</w:t>
            </w:r>
          </w:p>
        </w:tc>
        <w:tc>
          <w:tcPr>
            <w:tcW w:w="6803" w:type="dxa"/>
            <w:tcMar>
              <w:top w:w="90" w:type="dxa"/>
              <w:left w:w="120" w:type="dxa"/>
              <w:bottom w:w="90" w:type="dxa"/>
              <w:right w:w="120" w:type="dxa"/>
            </w:tcMar>
            <w:vAlign w:val="center"/>
          </w:tcPr>
          <w:p w14:paraId="7D8F849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Support Vector Machine</w:t>
            </w:r>
          </w:p>
        </w:tc>
      </w:tr>
    </w:tbl>
    <w:p w14:paraId="67A5F219" w14:textId="77777777" w:rsidR="00BD7C94" w:rsidRDefault="00BD7C94">
      <w:pPr>
        <w:rPr>
          <w:b/>
          <w:bCs/>
        </w:rPr>
      </w:pPr>
      <w:bookmarkStart w:id="176" w:name="toc_54"/>
      <w:r>
        <w:rPr>
          <w:b/>
          <w:bCs/>
        </w:rPr>
        <w:br w:type="page"/>
      </w:r>
    </w:p>
    <w:p w14:paraId="4B599D59" w14:textId="32E71F3B" w:rsidR="00186409" w:rsidRPr="00263D0D" w:rsidRDefault="00186409" w:rsidP="00BD7C94">
      <w:pPr>
        <w:pStyle w:val="Heading3"/>
        <w:spacing w:line="360" w:lineRule="auto"/>
        <w:jc w:val="both"/>
        <w:rPr>
          <w:b/>
          <w:bCs/>
          <w:color w:val="auto"/>
        </w:rPr>
      </w:pPr>
      <w:bookmarkStart w:id="177" w:name="_Toc235100974"/>
      <w:r w:rsidRPr="00263D0D">
        <w:rPr>
          <w:b/>
          <w:bCs/>
          <w:color w:val="auto"/>
        </w:rPr>
        <w:lastRenderedPageBreak/>
        <w:t>3.6.4 Hyperparameter Tuning</w:t>
      </w:r>
      <w:bookmarkEnd w:id="176"/>
      <w:bookmarkEnd w:id="177"/>
    </w:p>
    <w:p w14:paraId="4BF65EEA" w14:textId="141AE223" w:rsidR="00186409" w:rsidRPr="00263D0D" w:rsidRDefault="00186409" w:rsidP="00685A3E">
      <w:pPr>
        <w:spacing w:line="360" w:lineRule="auto"/>
        <w:ind w:firstLine="709"/>
        <w:jc w:val="both"/>
      </w:pPr>
      <w:r w:rsidRPr="00263D0D">
        <w:t>Proses pencarian parameter terbaik dilakukan menggunakan RandomizedSearchCV dengan 5-fold cross validation. Metrik utama yang digunakan dalam proses tuning adalah recall pada kelas Risiko Tinggi. Pemilihan metrik ini dilakukan karena kesalahan memprediksi pengguna berisiko tinggi sebagai risiko rendah atau sedang dapat berdampak serius terhadap pengguna.</w:t>
      </w:r>
    </w:p>
    <w:p w14:paraId="6489AF2E" w14:textId="4A7461EC" w:rsidR="00D65BE8" w:rsidRPr="00685A3E" w:rsidRDefault="00D65BE8" w:rsidP="00685A3E">
      <w:pPr>
        <w:pStyle w:val="Caption"/>
        <w:keepNext/>
        <w:spacing w:line="360" w:lineRule="auto"/>
        <w:jc w:val="center"/>
        <w:rPr>
          <w:rFonts w:ascii="Times New Roman" w:hAnsi="Times New Roman" w:cs="Times New Roman"/>
          <w:i w:val="0"/>
          <w:iCs w:val="0"/>
          <w:color w:val="auto"/>
          <w:sz w:val="24"/>
          <w:szCs w:val="24"/>
        </w:rPr>
      </w:pPr>
      <w:bookmarkStart w:id="178" w:name="_Toc234922669"/>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14</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Hasil Cross Validation Setiap Model</w:t>
      </w:r>
      <w:bookmarkEnd w:id="178"/>
    </w:p>
    <w:tbl>
      <w:tblPr>
        <w:tblStyle w:val="TableGrid"/>
        <w:tblW w:w="7875" w:type="dxa"/>
        <w:jc w:val="center"/>
        <w:tblLayout w:type="fixed"/>
        <w:tblLook w:val="04A0" w:firstRow="1" w:lastRow="0" w:firstColumn="1" w:lastColumn="0" w:noHBand="0" w:noVBand="1"/>
      </w:tblPr>
      <w:tblGrid>
        <w:gridCol w:w="3487"/>
        <w:gridCol w:w="2138"/>
        <w:gridCol w:w="2250"/>
      </w:tblGrid>
      <w:tr w:rsidR="00186409" w:rsidRPr="00263D0D" w14:paraId="4566ACED" w14:textId="77777777" w:rsidTr="00D052DB">
        <w:trPr>
          <w:trHeight w:val="354"/>
          <w:jc w:val="center"/>
        </w:trPr>
        <w:tc>
          <w:tcPr>
            <w:tcW w:w="3487" w:type="dxa"/>
            <w:tcMar>
              <w:top w:w="90" w:type="dxa"/>
              <w:left w:w="120" w:type="dxa"/>
              <w:bottom w:w="90" w:type="dxa"/>
              <w:right w:w="120" w:type="dxa"/>
            </w:tcMar>
            <w:vAlign w:val="center"/>
          </w:tcPr>
          <w:p w14:paraId="45A418A4"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Model</w:t>
            </w:r>
          </w:p>
        </w:tc>
        <w:tc>
          <w:tcPr>
            <w:tcW w:w="2138" w:type="dxa"/>
            <w:tcMar>
              <w:top w:w="90" w:type="dxa"/>
              <w:left w:w="120" w:type="dxa"/>
              <w:bottom w:w="90" w:type="dxa"/>
              <w:right w:w="120" w:type="dxa"/>
            </w:tcMar>
            <w:vAlign w:val="center"/>
          </w:tcPr>
          <w:p w14:paraId="4352190E"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Best CV Score</w:t>
            </w:r>
          </w:p>
        </w:tc>
        <w:tc>
          <w:tcPr>
            <w:tcW w:w="2250" w:type="dxa"/>
            <w:tcMar>
              <w:top w:w="90" w:type="dxa"/>
              <w:left w:w="120" w:type="dxa"/>
              <w:bottom w:w="90" w:type="dxa"/>
              <w:right w:w="120" w:type="dxa"/>
            </w:tcMar>
            <w:vAlign w:val="center"/>
          </w:tcPr>
          <w:p w14:paraId="3F9800E2"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Waktu Training</w:t>
            </w:r>
          </w:p>
        </w:tc>
      </w:tr>
      <w:tr w:rsidR="00186409" w:rsidRPr="00263D0D" w14:paraId="5D76C635" w14:textId="77777777" w:rsidTr="00685A3E">
        <w:trPr>
          <w:trHeight w:val="364"/>
          <w:jc w:val="center"/>
        </w:trPr>
        <w:tc>
          <w:tcPr>
            <w:tcW w:w="3487" w:type="dxa"/>
            <w:tcMar>
              <w:top w:w="90" w:type="dxa"/>
              <w:left w:w="120" w:type="dxa"/>
              <w:bottom w:w="90" w:type="dxa"/>
              <w:right w:w="120" w:type="dxa"/>
            </w:tcMar>
            <w:vAlign w:val="center"/>
          </w:tcPr>
          <w:p w14:paraId="0F04DD3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Logistic Regression</w:t>
            </w:r>
          </w:p>
        </w:tc>
        <w:tc>
          <w:tcPr>
            <w:tcW w:w="2138" w:type="dxa"/>
            <w:tcMar>
              <w:top w:w="90" w:type="dxa"/>
              <w:left w:w="120" w:type="dxa"/>
              <w:bottom w:w="90" w:type="dxa"/>
              <w:right w:w="120" w:type="dxa"/>
            </w:tcMar>
            <w:vAlign w:val="center"/>
          </w:tcPr>
          <w:p w14:paraId="48A8182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0,9682</w:t>
            </w:r>
          </w:p>
        </w:tc>
        <w:tc>
          <w:tcPr>
            <w:tcW w:w="2250" w:type="dxa"/>
            <w:tcMar>
              <w:top w:w="90" w:type="dxa"/>
              <w:left w:w="120" w:type="dxa"/>
              <w:bottom w:w="90" w:type="dxa"/>
              <w:right w:w="120" w:type="dxa"/>
            </w:tcMar>
            <w:vAlign w:val="center"/>
          </w:tcPr>
          <w:p w14:paraId="73B40D7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12,7 detik</w:t>
            </w:r>
          </w:p>
        </w:tc>
      </w:tr>
      <w:tr w:rsidR="00186409" w:rsidRPr="00263D0D" w14:paraId="6348D6B5" w14:textId="77777777" w:rsidTr="00685A3E">
        <w:trPr>
          <w:trHeight w:val="354"/>
          <w:jc w:val="center"/>
        </w:trPr>
        <w:tc>
          <w:tcPr>
            <w:tcW w:w="3487" w:type="dxa"/>
            <w:tcMar>
              <w:top w:w="90" w:type="dxa"/>
              <w:left w:w="120" w:type="dxa"/>
              <w:bottom w:w="90" w:type="dxa"/>
              <w:right w:w="120" w:type="dxa"/>
            </w:tcMar>
            <w:vAlign w:val="center"/>
          </w:tcPr>
          <w:p w14:paraId="309ECFD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Random Forest</w:t>
            </w:r>
          </w:p>
        </w:tc>
        <w:tc>
          <w:tcPr>
            <w:tcW w:w="2138" w:type="dxa"/>
            <w:tcMar>
              <w:top w:w="90" w:type="dxa"/>
              <w:left w:w="120" w:type="dxa"/>
              <w:bottom w:w="90" w:type="dxa"/>
              <w:right w:w="120" w:type="dxa"/>
            </w:tcMar>
            <w:vAlign w:val="center"/>
          </w:tcPr>
          <w:p w14:paraId="5799781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0,9078</w:t>
            </w:r>
          </w:p>
        </w:tc>
        <w:tc>
          <w:tcPr>
            <w:tcW w:w="2250" w:type="dxa"/>
            <w:tcMar>
              <w:top w:w="90" w:type="dxa"/>
              <w:left w:w="120" w:type="dxa"/>
              <w:bottom w:w="90" w:type="dxa"/>
              <w:right w:w="120" w:type="dxa"/>
            </w:tcMar>
            <w:vAlign w:val="center"/>
          </w:tcPr>
          <w:p w14:paraId="35A0577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226,2 detik</w:t>
            </w:r>
          </w:p>
        </w:tc>
      </w:tr>
      <w:tr w:rsidR="00186409" w:rsidRPr="00263D0D" w14:paraId="58B6DCBD" w14:textId="77777777" w:rsidTr="00685A3E">
        <w:trPr>
          <w:trHeight w:val="354"/>
          <w:jc w:val="center"/>
        </w:trPr>
        <w:tc>
          <w:tcPr>
            <w:tcW w:w="3487" w:type="dxa"/>
            <w:tcMar>
              <w:top w:w="90" w:type="dxa"/>
              <w:left w:w="120" w:type="dxa"/>
              <w:bottom w:w="90" w:type="dxa"/>
              <w:right w:w="120" w:type="dxa"/>
            </w:tcMar>
            <w:vAlign w:val="center"/>
          </w:tcPr>
          <w:p w14:paraId="7C61D37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XGBoost</w:t>
            </w:r>
          </w:p>
        </w:tc>
        <w:tc>
          <w:tcPr>
            <w:tcW w:w="2138" w:type="dxa"/>
            <w:tcMar>
              <w:top w:w="90" w:type="dxa"/>
              <w:left w:w="120" w:type="dxa"/>
              <w:bottom w:w="90" w:type="dxa"/>
              <w:right w:w="120" w:type="dxa"/>
            </w:tcMar>
            <w:vAlign w:val="center"/>
          </w:tcPr>
          <w:p w14:paraId="4FFA63C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0,9289</w:t>
            </w:r>
          </w:p>
        </w:tc>
        <w:tc>
          <w:tcPr>
            <w:tcW w:w="2250" w:type="dxa"/>
            <w:tcMar>
              <w:top w:w="90" w:type="dxa"/>
              <w:left w:w="120" w:type="dxa"/>
              <w:bottom w:w="90" w:type="dxa"/>
              <w:right w:w="120" w:type="dxa"/>
            </w:tcMar>
            <w:vAlign w:val="center"/>
          </w:tcPr>
          <w:p w14:paraId="53D2CAB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76,1 detik</w:t>
            </w:r>
          </w:p>
        </w:tc>
      </w:tr>
      <w:tr w:rsidR="00186409" w:rsidRPr="00263D0D" w14:paraId="7D2FF214" w14:textId="77777777" w:rsidTr="00685A3E">
        <w:trPr>
          <w:trHeight w:val="364"/>
          <w:jc w:val="center"/>
        </w:trPr>
        <w:tc>
          <w:tcPr>
            <w:tcW w:w="3487" w:type="dxa"/>
            <w:tcMar>
              <w:top w:w="90" w:type="dxa"/>
              <w:left w:w="120" w:type="dxa"/>
              <w:bottom w:w="90" w:type="dxa"/>
              <w:right w:w="120" w:type="dxa"/>
            </w:tcMar>
            <w:vAlign w:val="center"/>
          </w:tcPr>
          <w:p w14:paraId="7A3F22D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SVM</w:t>
            </w:r>
          </w:p>
        </w:tc>
        <w:tc>
          <w:tcPr>
            <w:tcW w:w="2138" w:type="dxa"/>
            <w:tcMar>
              <w:top w:w="90" w:type="dxa"/>
              <w:left w:w="120" w:type="dxa"/>
              <w:bottom w:w="90" w:type="dxa"/>
              <w:right w:w="120" w:type="dxa"/>
            </w:tcMar>
            <w:vAlign w:val="center"/>
          </w:tcPr>
          <w:p w14:paraId="6328665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0,9432</w:t>
            </w:r>
          </w:p>
        </w:tc>
        <w:tc>
          <w:tcPr>
            <w:tcW w:w="2250" w:type="dxa"/>
            <w:tcMar>
              <w:top w:w="90" w:type="dxa"/>
              <w:left w:w="120" w:type="dxa"/>
              <w:bottom w:w="90" w:type="dxa"/>
              <w:right w:w="120" w:type="dxa"/>
            </w:tcMar>
            <w:vAlign w:val="center"/>
          </w:tcPr>
          <w:p w14:paraId="1FEA5E4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348,7 detik</w:t>
            </w:r>
          </w:p>
        </w:tc>
      </w:tr>
    </w:tbl>
    <w:p w14:paraId="027CCBF1" w14:textId="77777777" w:rsidR="00BD7C94" w:rsidRDefault="00BD7C94" w:rsidP="00BD7C94">
      <w:pPr>
        <w:rPr>
          <w:b/>
        </w:rPr>
      </w:pPr>
      <w:bookmarkStart w:id="179" w:name="toc_55"/>
    </w:p>
    <w:p w14:paraId="3366E81F" w14:textId="5ACCEBBE" w:rsidR="00186409" w:rsidRPr="00685A3E" w:rsidRDefault="00186409" w:rsidP="00685A3E">
      <w:pPr>
        <w:pStyle w:val="Heading3"/>
        <w:rPr>
          <w:b/>
          <w:bCs/>
          <w:color w:val="auto"/>
        </w:rPr>
      </w:pPr>
      <w:bookmarkStart w:id="180" w:name="_Toc235100975"/>
      <w:r w:rsidRPr="00685A3E">
        <w:rPr>
          <w:b/>
          <w:bCs/>
          <w:color w:val="auto"/>
        </w:rPr>
        <w:t>3.6.5 Evaluasi Model</w:t>
      </w:r>
      <w:bookmarkEnd w:id="179"/>
      <w:bookmarkEnd w:id="180"/>
    </w:p>
    <w:p w14:paraId="0DE3B4AC" w14:textId="14CE4C2A" w:rsidR="00D65BE8" w:rsidRDefault="00186409" w:rsidP="00BD7C94">
      <w:pPr>
        <w:spacing w:line="360" w:lineRule="auto"/>
        <w:ind w:firstLine="709"/>
        <w:jc w:val="both"/>
      </w:pPr>
      <w:r w:rsidRPr="00263D0D">
        <w:t>Setelah proses tuning, setiap model diuji menggunakan data uji sebanyak 3.000 data. Evaluasi dilakukan menggunakan metrik accuracy, precision, recall, F1-score, dan recall khusus untuk kelas Risiko Tinggi.</w:t>
      </w:r>
    </w:p>
    <w:p w14:paraId="7396E1EE" w14:textId="66620838" w:rsidR="00186409" w:rsidRPr="00263D0D" w:rsidRDefault="00186409" w:rsidP="00685A3E">
      <w:pPr>
        <w:spacing w:line="360" w:lineRule="auto"/>
      </w:pPr>
    </w:p>
    <w:p w14:paraId="19A03A2A" w14:textId="436F3658" w:rsidR="00D65BE8" w:rsidRPr="00685A3E" w:rsidRDefault="00D65BE8" w:rsidP="00685A3E">
      <w:pPr>
        <w:pStyle w:val="Caption"/>
        <w:keepNext/>
        <w:spacing w:line="360" w:lineRule="auto"/>
        <w:jc w:val="center"/>
        <w:rPr>
          <w:rFonts w:ascii="Times New Roman" w:hAnsi="Times New Roman" w:cs="Times New Roman"/>
          <w:i w:val="0"/>
          <w:iCs w:val="0"/>
          <w:color w:val="auto"/>
          <w:sz w:val="24"/>
          <w:szCs w:val="24"/>
        </w:rPr>
      </w:pPr>
      <w:bookmarkStart w:id="181" w:name="_Toc234922670"/>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15</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Evaluasi Metrik Umum pada Data Uji</w:t>
      </w:r>
      <w:bookmarkEnd w:id="181"/>
    </w:p>
    <w:tbl>
      <w:tblPr>
        <w:tblStyle w:val="TableGrid"/>
        <w:tblW w:w="7937" w:type="dxa"/>
        <w:jc w:val="center"/>
        <w:tblLayout w:type="fixed"/>
        <w:tblLook w:val="04A0" w:firstRow="1" w:lastRow="0" w:firstColumn="1" w:lastColumn="0" w:noHBand="0" w:noVBand="1"/>
      </w:tblPr>
      <w:tblGrid>
        <w:gridCol w:w="2494"/>
        <w:gridCol w:w="1360"/>
        <w:gridCol w:w="1361"/>
        <w:gridCol w:w="1361"/>
        <w:gridCol w:w="1361"/>
      </w:tblGrid>
      <w:tr w:rsidR="00186409" w:rsidRPr="00263D0D" w14:paraId="67ED8506" w14:textId="77777777" w:rsidTr="00D052DB">
        <w:trPr>
          <w:jc w:val="center"/>
        </w:trPr>
        <w:tc>
          <w:tcPr>
            <w:tcW w:w="2494" w:type="dxa"/>
            <w:tcMar>
              <w:top w:w="90" w:type="dxa"/>
              <w:left w:w="120" w:type="dxa"/>
              <w:bottom w:w="90" w:type="dxa"/>
              <w:right w:w="120" w:type="dxa"/>
            </w:tcMar>
            <w:vAlign w:val="center"/>
          </w:tcPr>
          <w:p w14:paraId="7E66512E"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Model</w:t>
            </w:r>
          </w:p>
        </w:tc>
        <w:tc>
          <w:tcPr>
            <w:tcW w:w="1360" w:type="dxa"/>
            <w:tcMar>
              <w:top w:w="90" w:type="dxa"/>
              <w:left w:w="120" w:type="dxa"/>
              <w:bottom w:w="90" w:type="dxa"/>
              <w:right w:w="120" w:type="dxa"/>
            </w:tcMar>
            <w:vAlign w:val="center"/>
          </w:tcPr>
          <w:p w14:paraId="36455D4E"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Accuracy</w:t>
            </w:r>
          </w:p>
        </w:tc>
        <w:tc>
          <w:tcPr>
            <w:tcW w:w="1360" w:type="dxa"/>
            <w:tcMar>
              <w:top w:w="90" w:type="dxa"/>
              <w:left w:w="120" w:type="dxa"/>
              <w:bottom w:w="90" w:type="dxa"/>
              <w:right w:w="120" w:type="dxa"/>
            </w:tcMar>
            <w:vAlign w:val="center"/>
          </w:tcPr>
          <w:p w14:paraId="1E193C19"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Precision</w:t>
            </w:r>
          </w:p>
        </w:tc>
        <w:tc>
          <w:tcPr>
            <w:tcW w:w="1360" w:type="dxa"/>
            <w:tcMar>
              <w:top w:w="90" w:type="dxa"/>
              <w:left w:w="120" w:type="dxa"/>
              <w:bottom w:w="90" w:type="dxa"/>
              <w:right w:w="120" w:type="dxa"/>
            </w:tcMar>
            <w:vAlign w:val="center"/>
          </w:tcPr>
          <w:p w14:paraId="49235EDA"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Recall</w:t>
            </w:r>
          </w:p>
        </w:tc>
        <w:tc>
          <w:tcPr>
            <w:tcW w:w="1360" w:type="dxa"/>
            <w:tcMar>
              <w:top w:w="90" w:type="dxa"/>
              <w:left w:w="120" w:type="dxa"/>
              <w:bottom w:w="90" w:type="dxa"/>
              <w:right w:w="120" w:type="dxa"/>
            </w:tcMar>
            <w:vAlign w:val="center"/>
          </w:tcPr>
          <w:p w14:paraId="6CFAADE1"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F1-Score</w:t>
            </w:r>
          </w:p>
        </w:tc>
      </w:tr>
      <w:tr w:rsidR="00186409" w:rsidRPr="00263D0D" w14:paraId="3F1BA739" w14:textId="77777777" w:rsidTr="0006292E">
        <w:trPr>
          <w:jc w:val="center"/>
        </w:trPr>
        <w:tc>
          <w:tcPr>
            <w:tcW w:w="2494" w:type="dxa"/>
            <w:tcMar>
              <w:top w:w="90" w:type="dxa"/>
              <w:left w:w="120" w:type="dxa"/>
              <w:bottom w:w="90" w:type="dxa"/>
              <w:right w:w="120" w:type="dxa"/>
            </w:tcMar>
            <w:vAlign w:val="center"/>
          </w:tcPr>
          <w:p w14:paraId="1E1533C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Logistic Regression</w:t>
            </w:r>
          </w:p>
        </w:tc>
        <w:tc>
          <w:tcPr>
            <w:tcW w:w="1360" w:type="dxa"/>
            <w:tcMar>
              <w:top w:w="90" w:type="dxa"/>
              <w:left w:w="120" w:type="dxa"/>
              <w:bottom w:w="90" w:type="dxa"/>
              <w:right w:w="120" w:type="dxa"/>
            </w:tcMar>
            <w:vAlign w:val="center"/>
          </w:tcPr>
          <w:p w14:paraId="2E70827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0,7597</w:t>
            </w:r>
          </w:p>
        </w:tc>
        <w:tc>
          <w:tcPr>
            <w:tcW w:w="1360" w:type="dxa"/>
            <w:tcMar>
              <w:top w:w="90" w:type="dxa"/>
              <w:left w:w="120" w:type="dxa"/>
              <w:bottom w:w="90" w:type="dxa"/>
              <w:right w:w="120" w:type="dxa"/>
            </w:tcMar>
            <w:vAlign w:val="center"/>
          </w:tcPr>
          <w:p w14:paraId="2D4A881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0,7807</w:t>
            </w:r>
          </w:p>
        </w:tc>
        <w:tc>
          <w:tcPr>
            <w:tcW w:w="1360" w:type="dxa"/>
            <w:tcMar>
              <w:top w:w="90" w:type="dxa"/>
              <w:left w:w="120" w:type="dxa"/>
              <w:bottom w:w="90" w:type="dxa"/>
              <w:right w:w="120" w:type="dxa"/>
            </w:tcMar>
            <w:vAlign w:val="center"/>
          </w:tcPr>
          <w:p w14:paraId="1F52D6C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0,7597</w:t>
            </w:r>
          </w:p>
        </w:tc>
        <w:tc>
          <w:tcPr>
            <w:tcW w:w="1360" w:type="dxa"/>
            <w:tcMar>
              <w:top w:w="90" w:type="dxa"/>
              <w:left w:w="120" w:type="dxa"/>
              <w:bottom w:w="90" w:type="dxa"/>
              <w:right w:w="120" w:type="dxa"/>
            </w:tcMar>
            <w:vAlign w:val="center"/>
          </w:tcPr>
          <w:p w14:paraId="480691F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0,7366</w:t>
            </w:r>
          </w:p>
        </w:tc>
      </w:tr>
      <w:tr w:rsidR="00186409" w:rsidRPr="00263D0D" w14:paraId="3CCABB5C" w14:textId="77777777" w:rsidTr="0006292E">
        <w:trPr>
          <w:jc w:val="center"/>
        </w:trPr>
        <w:tc>
          <w:tcPr>
            <w:tcW w:w="2494" w:type="dxa"/>
            <w:tcMar>
              <w:top w:w="90" w:type="dxa"/>
              <w:left w:w="120" w:type="dxa"/>
              <w:bottom w:w="90" w:type="dxa"/>
              <w:right w:w="120" w:type="dxa"/>
            </w:tcMar>
            <w:vAlign w:val="center"/>
          </w:tcPr>
          <w:p w14:paraId="22EB096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Random Forest</w:t>
            </w:r>
          </w:p>
        </w:tc>
        <w:tc>
          <w:tcPr>
            <w:tcW w:w="1360" w:type="dxa"/>
            <w:tcMar>
              <w:top w:w="90" w:type="dxa"/>
              <w:left w:w="120" w:type="dxa"/>
              <w:bottom w:w="90" w:type="dxa"/>
              <w:right w:w="120" w:type="dxa"/>
            </w:tcMar>
            <w:vAlign w:val="center"/>
          </w:tcPr>
          <w:p w14:paraId="2DD48A2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0,9010</w:t>
            </w:r>
          </w:p>
        </w:tc>
        <w:tc>
          <w:tcPr>
            <w:tcW w:w="1360" w:type="dxa"/>
            <w:tcMar>
              <w:top w:w="90" w:type="dxa"/>
              <w:left w:w="120" w:type="dxa"/>
              <w:bottom w:w="90" w:type="dxa"/>
              <w:right w:w="120" w:type="dxa"/>
            </w:tcMar>
            <w:vAlign w:val="center"/>
          </w:tcPr>
          <w:p w14:paraId="4DC432C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0,9023</w:t>
            </w:r>
          </w:p>
        </w:tc>
        <w:tc>
          <w:tcPr>
            <w:tcW w:w="1360" w:type="dxa"/>
            <w:tcMar>
              <w:top w:w="90" w:type="dxa"/>
              <w:left w:w="120" w:type="dxa"/>
              <w:bottom w:w="90" w:type="dxa"/>
              <w:right w:w="120" w:type="dxa"/>
            </w:tcMar>
            <w:vAlign w:val="center"/>
          </w:tcPr>
          <w:p w14:paraId="7ADC38B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0,9010</w:t>
            </w:r>
          </w:p>
        </w:tc>
        <w:tc>
          <w:tcPr>
            <w:tcW w:w="1360" w:type="dxa"/>
            <w:tcMar>
              <w:top w:w="90" w:type="dxa"/>
              <w:left w:w="120" w:type="dxa"/>
              <w:bottom w:w="90" w:type="dxa"/>
              <w:right w:w="120" w:type="dxa"/>
            </w:tcMar>
            <w:vAlign w:val="center"/>
          </w:tcPr>
          <w:p w14:paraId="6D7857B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0,9014</w:t>
            </w:r>
          </w:p>
        </w:tc>
      </w:tr>
      <w:tr w:rsidR="00186409" w:rsidRPr="00263D0D" w14:paraId="687D2DA1" w14:textId="77777777" w:rsidTr="0006292E">
        <w:trPr>
          <w:jc w:val="center"/>
        </w:trPr>
        <w:tc>
          <w:tcPr>
            <w:tcW w:w="2494" w:type="dxa"/>
            <w:tcMar>
              <w:top w:w="90" w:type="dxa"/>
              <w:left w:w="120" w:type="dxa"/>
              <w:bottom w:w="90" w:type="dxa"/>
              <w:right w:w="120" w:type="dxa"/>
            </w:tcMar>
            <w:vAlign w:val="center"/>
          </w:tcPr>
          <w:p w14:paraId="4882A03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XGBoost</w:t>
            </w:r>
          </w:p>
        </w:tc>
        <w:tc>
          <w:tcPr>
            <w:tcW w:w="1360" w:type="dxa"/>
            <w:tcMar>
              <w:top w:w="90" w:type="dxa"/>
              <w:left w:w="120" w:type="dxa"/>
              <w:bottom w:w="90" w:type="dxa"/>
              <w:right w:w="120" w:type="dxa"/>
            </w:tcMar>
            <w:vAlign w:val="center"/>
          </w:tcPr>
          <w:p w14:paraId="56488DF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0,9190</w:t>
            </w:r>
          </w:p>
        </w:tc>
        <w:tc>
          <w:tcPr>
            <w:tcW w:w="1360" w:type="dxa"/>
            <w:tcMar>
              <w:top w:w="90" w:type="dxa"/>
              <w:left w:w="120" w:type="dxa"/>
              <w:bottom w:w="90" w:type="dxa"/>
              <w:right w:w="120" w:type="dxa"/>
            </w:tcMar>
            <w:vAlign w:val="center"/>
          </w:tcPr>
          <w:p w14:paraId="387ACA2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0,9197</w:t>
            </w:r>
          </w:p>
        </w:tc>
        <w:tc>
          <w:tcPr>
            <w:tcW w:w="1360" w:type="dxa"/>
            <w:tcMar>
              <w:top w:w="90" w:type="dxa"/>
              <w:left w:w="120" w:type="dxa"/>
              <w:bottom w:w="90" w:type="dxa"/>
              <w:right w:w="120" w:type="dxa"/>
            </w:tcMar>
            <w:vAlign w:val="center"/>
          </w:tcPr>
          <w:p w14:paraId="59A9B49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0,9190</w:t>
            </w:r>
          </w:p>
        </w:tc>
        <w:tc>
          <w:tcPr>
            <w:tcW w:w="1360" w:type="dxa"/>
            <w:tcMar>
              <w:top w:w="90" w:type="dxa"/>
              <w:left w:w="120" w:type="dxa"/>
              <w:bottom w:w="90" w:type="dxa"/>
              <w:right w:w="120" w:type="dxa"/>
            </w:tcMar>
            <w:vAlign w:val="center"/>
          </w:tcPr>
          <w:p w14:paraId="5E83270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0,9192</w:t>
            </w:r>
          </w:p>
        </w:tc>
      </w:tr>
      <w:tr w:rsidR="00186409" w:rsidRPr="00263D0D" w14:paraId="4DE8BEF0" w14:textId="77777777" w:rsidTr="0006292E">
        <w:trPr>
          <w:jc w:val="center"/>
        </w:trPr>
        <w:tc>
          <w:tcPr>
            <w:tcW w:w="2494" w:type="dxa"/>
            <w:tcMar>
              <w:top w:w="90" w:type="dxa"/>
              <w:left w:w="120" w:type="dxa"/>
              <w:bottom w:w="90" w:type="dxa"/>
              <w:right w:w="120" w:type="dxa"/>
            </w:tcMar>
            <w:vAlign w:val="center"/>
          </w:tcPr>
          <w:p w14:paraId="254C5D8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SVM</w:t>
            </w:r>
          </w:p>
        </w:tc>
        <w:tc>
          <w:tcPr>
            <w:tcW w:w="1360" w:type="dxa"/>
            <w:tcMar>
              <w:top w:w="90" w:type="dxa"/>
              <w:left w:w="120" w:type="dxa"/>
              <w:bottom w:w="90" w:type="dxa"/>
              <w:right w:w="120" w:type="dxa"/>
            </w:tcMar>
            <w:vAlign w:val="center"/>
          </w:tcPr>
          <w:p w14:paraId="7DAC7D9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0,9180</w:t>
            </w:r>
          </w:p>
        </w:tc>
        <w:tc>
          <w:tcPr>
            <w:tcW w:w="1360" w:type="dxa"/>
            <w:tcMar>
              <w:top w:w="90" w:type="dxa"/>
              <w:left w:w="120" w:type="dxa"/>
              <w:bottom w:w="90" w:type="dxa"/>
              <w:right w:w="120" w:type="dxa"/>
            </w:tcMar>
            <w:vAlign w:val="center"/>
          </w:tcPr>
          <w:p w14:paraId="5D5B3EF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0,9178</w:t>
            </w:r>
          </w:p>
        </w:tc>
        <w:tc>
          <w:tcPr>
            <w:tcW w:w="1360" w:type="dxa"/>
            <w:tcMar>
              <w:top w:w="90" w:type="dxa"/>
              <w:left w:w="120" w:type="dxa"/>
              <w:bottom w:w="90" w:type="dxa"/>
              <w:right w:w="120" w:type="dxa"/>
            </w:tcMar>
            <w:vAlign w:val="center"/>
          </w:tcPr>
          <w:p w14:paraId="108B17E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0,9180</w:t>
            </w:r>
          </w:p>
        </w:tc>
        <w:tc>
          <w:tcPr>
            <w:tcW w:w="1360" w:type="dxa"/>
            <w:tcMar>
              <w:top w:w="90" w:type="dxa"/>
              <w:left w:w="120" w:type="dxa"/>
              <w:bottom w:w="90" w:type="dxa"/>
              <w:right w:w="120" w:type="dxa"/>
            </w:tcMar>
            <w:vAlign w:val="center"/>
          </w:tcPr>
          <w:p w14:paraId="43206C5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0,9178</w:t>
            </w:r>
          </w:p>
        </w:tc>
      </w:tr>
    </w:tbl>
    <w:p w14:paraId="7BDEA434" w14:textId="59E22C53" w:rsidR="00186409" w:rsidRPr="00263D0D" w:rsidRDefault="00186409" w:rsidP="00BD7C94">
      <w:pPr>
        <w:spacing w:line="360" w:lineRule="auto"/>
        <w:jc w:val="both"/>
        <w:rPr>
          <w:b/>
        </w:rPr>
      </w:pPr>
    </w:p>
    <w:p w14:paraId="48FB7458" w14:textId="7143F1AE" w:rsidR="000879F3" w:rsidRPr="00685A3E"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182" w:name="_Toc234922671"/>
      <w:r w:rsidRPr="00685A3E">
        <w:rPr>
          <w:rFonts w:ascii="Times New Roman" w:hAnsi="Times New Roman" w:cs="Times New Roman"/>
          <w:i w:val="0"/>
          <w:iCs w:val="0"/>
          <w:color w:val="auto"/>
          <w:sz w:val="24"/>
          <w:szCs w:val="24"/>
        </w:rPr>
        <w:lastRenderedPageBreak/>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16</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Recall Risiko Tinggi pada Data Uji</w:t>
      </w:r>
      <w:bookmarkEnd w:id="182"/>
    </w:p>
    <w:tbl>
      <w:tblPr>
        <w:tblStyle w:val="TableGrid"/>
        <w:tblW w:w="7937" w:type="dxa"/>
        <w:jc w:val="center"/>
        <w:tblLayout w:type="fixed"/>
        <w:tblLook w:val="04A0" w:firstRow="1" w:lastRow="0" w:firstColumn="1" w:lastColumn="0" w:noHBand="0" w:noVBand="1"/>
      </w:tblPr>
      <w:tblGrid>
        <w:gridCol w:w="4536"/>
        <w:gridCol w:w="3401"/>
      </w:tblGrid>
      <w:tr w:rsidR="00186409" w:rsidRPr="00263D0D" w14:paraId="2E8A73D0" w14:textId="77777777" w:rsidTr="00D052DB">
        <w:trPr>
          <w:jc w:val="center"/>
        </w:trPr>
        <w:tc>
          <w:tcPr>
            <w:tcW w:w="4535" w:type="dxa"/>
            <w:tcMar>
              <w:top w:w="90" w:type="dxa"/>
              <w:left w:w="120" w:type="dxa"/>
              <w:bottom w:w="90" w:type="dxa"/>
              <w:right w:w="120" w:type="dxa"/>
            </w:tcMar>
            <w:vAlign w:val="center"/>
          </w:tcPr>
          <w:p w14:paraId="274E63BE"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Model</w:t>
            </w:r>
          </w:p>
        </w:tc>
        <w:tc>
          <w:tcPr>
            <w:tcW w:w="3401" w:type="dxa"/>
            <w:tcMar>
              <w:top w:w="90" w:type="dxa"/>
              <w:left w:w="120" w:type="dxa"/>
              <w:bottom w:w="90" w:type="dxa"/>
              <w:right w:w="120" w:type="dxa"/>
            </w:tcMar>
            <w:vAlign w:val="center"/>
          </w:tcPr>
          <w:p w14:paraId="05552574"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Recall Risiko Tinggi</w:t>
            </w:r>
          </w:p>
        </w:tc>
      </w:tr>
      <w:tr w:rsidR="00186409" w:rsidRPr="00263D0D" w14:paraId="1874A9CB" w14:textId="77777777" w:rsidTr="0006292E">
        <w:trPr>
          <w:jc w:val="center"/>
        </w:trPr>
        <w:tc>
          <w:tcPr>
            <w:tcW w:w="4535" w:type="dxa"/>
            <w:tcMar>
              <w:top w:w="90" w:type="dxa"/>
              <w:left w:w="120" w:type="dxa"/>
              <w:bottom w:w="90" w:type="dxa"/>
              <w:right w:w="120" w:type="dxa"/>
            </w:tcMar>
            <w:vAlign w:val="center"/>
          </w:tcPr>
          <w:p w14:paraId="1089AD8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Logistic Regression</w:t>
            </w:r>
          </w:p>
        </w:tc>
        <w:tc>
          <w:tcPr>
            <w:tcW w:w="3401" w:type="dxa"/>
            <w:tcMar>
              <w:top w:w="90" w:type="dxa"/>
              <w:left w:w="120" w:type="dxa"/>
              <w:bottom w:w="90" w:type="dxa"/>
              <w:right w:w="120" w:type="dxa"/>
            </w:tcMar>
            <w:vAlign w:val="center"/>
          </w:tcPr>
          <w:p w14:paraId="0CD3126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0,9698</w:t>
            </w:r>
          </w:p>
        </w:tc>
      </w:tr>
      <w:tr w:rsidR="00186409" w:rsidRPr="00263D0D" w14:paraId="6F7826E7" w14:textId="77777777" w:rsidTr="0006292E">
        <w:trPr>
          <w:jc w:val="center"/>
        </w:trPr>
        <w:tc>
          <w:tcPr>
            <w:tcW w:w="4535" w:type="dxa"/>
            <w:tcMar>
              <w:top w:w="90" w:type="dxa"/>
              <w:left w:w="120" w:type="dxa"/>
              <w:bottom w:w="90" w:type="dxa"/>
              <w:right w:w="120" w:type="dxa"/>
            </w:tcMar>
            <w:vAlign w:val="center"/>
          </w:tcPr>
          <w:p w14:paraId="4EA29E1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Random Forest</w:t>
            </w:r>
          </w:p>
        </w:tc>
        <w:tc>
          <w:tcPr>
            <w:tcW w:w="3401" w:type="dxa"/>
            <w:tcMar>
              <w:top w:w="90" w:type="dxa"/>
              <w:left w:w="120" w:type="dxa"/>
              <w:bottom w:w="90" w:type="dxa"/>
              <w:right w:w="120" w:type="dxa"/>
            </w:tcMar>
            <w:vAlign w:val="center"/>
          </w:tcPr>
          <w:p w14:paraId="4F9703C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0,8948</w:t>
            </w:r>
          </w:p>
        </w:tc>
      </w:tr>
      <w:tr w:rsidR="00186409" w:rsidRPr="00263D0D" w14:paraId="6C7B4470" w14:textId="77777777" w:rsidTr="0006292E">
        <w:trPr>
          <w:jc w:val="center"/>
        </w:trPr>
        <w:tc>
          <w:tcPr>
            <w:tcW w:w="4535" w:type="dxa"/>
            <w:tcMar>
              <w:top w:w="90" w:type="dxa"/>
              <w:left w:w="120" w:type="dxa"/>
              <w:bottom w:w="90" w:type="dxa"/>
              <w:right w:w="120" w:type="dxa"/>
            </w:tcMar>
            <w:vAlign w:val="center"/>
          </w:tcPr>
          <w:p w14:paraId="6F796EA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XGBoost</w:t>
            </w:r>
          </w:p>
        </w:tc>
        <w:tc>
          <w:tcPr>
            <w:tcW w:w="3401" w:type="dxa"/>
            <w:tcMar>
              <w:top w:w="90" w:type="dxa"/>
              <w:left w:w="120" w:type="dxa"/>
              <w:bottom w:w="90" w:type="dxa"/>
              <w:right w:w="120" w:type="dxa"/>
            </w:tcMar>
            <w:vAlign w:val="center"/>
          </w:tcPr>
          <w:p w14:paraId="20976E9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0,9125</w:t>
            </w:r>
          </w:p>
        </w:tc>
      </w:tr>
      <w:tr w:rsidR="00186409" w:rsidRPr="00263D0D" w14:paraId="3FBFDC18" w14:textId="77777777" w:rsidTr="0006292E">
        <w:trPr>
          <w:jc w:val="center"/>
        </w:trPr>
        <w:tc>
          <w:tcPr>
            <w:tcW w:w="4535" w:type="dxa"/>
            <w:tcMar>
              <w:top w:w="90" w:type="dxa"/>
              <w:left w:w="120" w:type="dxa"/>
              <w:bottom w:w="90" w:type="dxa"/>
              <w:right w:w="120" w:type="dxa"/>
            </w:tcMar>
            <w:vAlign w:val="center"/>
          </w:tcPr>
          <w:p w14:paraId="4FFD80D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SVM</w:t>
            </w:r>
          </w:p>
        </w:tc>
        <w:tc>
          <w:tcPr>
            <w:tcW w:w="3401" w:type="dxa"/>
            <w:tcMar>
              <w:top w:w="90" w:type="dxa"/>
              <w:left w:w="120" w:type="dxa"/>
              <w:bottom w:w="90" w:type="dxa"/>
              <w:right w:w="120" w:type="dxa"/>
            </w:tcMar>
            <w:vAlign w:val="center"/>
          </w:tcPr>
          <w:p w14:paraId="4B4561A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0,9313</w:t>
            </w:r>
          </w:p>
        </w:tc>
      </w:tr>
    </w:tbl>
    <w:p w14:paraId="3E6B66CD" w14:textId="77777777" w:rsidR="00186409" w:rsidRPr="00263D0D" w:rsidRDefault="00186409" w:rsidP="00BD7C94">
      <w:pPr>
        <w:spacing w:line="360" w:lineRule="auto"/>
        <w:ind w:firstLine="709"/>
        <w:jc w:val="both"/>
      </w:pPr>
      <w:r w:rsidRPr="00263D0D">
        <w:t>Berdasarkan hasil evaluasi, Logistic Regression dipilih sebagai model final karena memiliki nilai recall Risiko Tinggi tertinggi, yaitu 0,9698. Meskipun nilai accuracy model ini lebih rendah dibandingkan XGBoost dan SVM, prioritas utama penelitian ini adalah meminimalkan kesalahan deteksi pada pengguna dengan risiko tinggi.</w:t>
      </w:r>
    </w:p>
    <w:p w14:paraId="39539765" w14:textId="77777777" w:rsidR="00186409" w:rsidRPr="00263D0D" w:rsidRDefault="00186409" w:rsidP="00BD7C94">
      <w:pPr>
        <w:pStyle w:val="Heading3"/>
        <w:spacing w:line="360" w:lineRule="auto"/>
        <w:jc w:val="both"/>
        <w:rPr>
          <w:color w:val="auto"/>
        </w:rPr>
      </w:pPr>
      <w:bookmarkStart w:id="183" w:name="toc_56"/>
      <w:bookmarkStart w:id="184" w:name="_Toc235100976"/>
      <w:r w:rsidRPr="00263D0D">
        <w:rPr>
          <w:b/>
          <w:color w:val="auto"/>
        </w:rPr>
        <w:t>3.6.6 Model Final</w:t>
      </w:r>
      <w:bookmarkEnd w:id="183"/>
      <w:bookmarkEnd w:id="184"/>
    </w:p>
    <w:p w14:paraId="56E3DE1F" w14:textId="77777777" w:rsidR="00186409" w:rsidRPr="00263D0D" w:rsidRDefault="00186409" w:rsidP="00BD7C94">
      <w:pPr>
        <w:spacing w:line="360" w:lineRule="auto"/>
        <w:ind w:firstLine="709"/>
        <w:jc w:val="both"/>
      </w:pPr>
      <w:r w:rsidRPr="00263D0D">
        <w:t>Model final yang digunakan adalah Logistic Regression. Model ini dipilih karena mampu mengenali sebagian besar data pada kelas Risiko Tinggi, sehingga sesuai dengan tujuan sistem untuk memberikan peringatan dini terhadap pengguna yang memiliki risiko kesehatan tinggi.</w:t>
      </w:r>
    </w:p>
    <w:p w14:paraId="7ECD42B2" w14:textId="54CB6024" w:rsidR="00186409" w:rsidRPr="00263D0D" w:rsidRDefault="00186409" w:rsidP="00BD7C94">
      <w:pPr>
        <w:keepNext/>
        <w:spacing w:line="360" w:lineRule="auto"/>
        <w:jc w:val="both"/>
      </w:pPr>
    </w:p>
    <w:p w14:paraId="0ED03EDE" w14:textId="6302C9CF" w:rsidR="000879F3" w:rsidRPr="00685A3E"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185" w:name="_Toc234922672"/>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17</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Hyperparameter Model Final</w:t>
      </w:r>
      <w:bookmarkEnd w:id="185"/>
    </w:p>
    <w:tbl>
      <w:tblPr>
        <w:tblStyle w:val="TableGrid"/>
        <w:tblW w:w="7937" w:type="dxa"/>
        <w:jc w:val="center"/>
        <w:tblLayout w:type="fixed"/>
        <w:tblLook w:val="04A0" w:firstRow="1" w:lastRow="0" w:firstColumn="1" w:lastColumn="0" w:noHBand="0" w:noVBand="1"/>
      </w:tblPr>
      <w:tblGrid>
        <w:gridCol w:w="3401"/>
        <w:gridCol w:w="4536"/>
      </w:tblGrid>
      <w:tr w:rsidR="00186409" w:rsidRPr="00263D0D" w14:paraId="785BE511" w14:textId="77777777" w:rsidTr="00D052DB">
        <w:trPr>
          <w:jc w:val="center"/>
        </w:trPr>
        <w:tc>
          <w:tcPr>
            <w:tcW w:w="3401" w:type="dxa"/>
            <w:tcMar>
              <w:top w:w="90" w:type="dxa"/>
              <w:left w:w="120" w:type="dxa"/>
              <w:bottom w:w="90" w:type="dxa"/>
              <w:right w:w="120" w:type="dxa"/>
            </w:tcMar>
            <w:vAlign w:val="center"/>
          </w:tcPr>
          <w:p w14:paraId="23849509"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Parameter</w:t>
            </w:r>
          </w:p>
        </w:tc>
        <w:tc>
          <w:tcPr>
            <w:tcW w:w="4535" w:type="dxa"/>
            <w:tcMar>
              <w:top w:w="90" w:type="dxa"/>
              <w:left w:w="120" w:type="dxa"/>
              <w:bottom w:w="90" w:type="dxa"/>
              <w:right w:w="120" w:type="dxa"/>
            </w:tcMar>
            <w:vAlign w:val="center"/>
          </w:tcPr>
          <w:p w14:paraId="3056432D"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Nilai</w:t>
            </w:r>
          </w:p>
        </w:tc>
      </w:tr>
      <w:tr w:rsidR="00186409" w:rsidRPr="00263D0D" w14:paraId="2A2AFC1D" w14:textId="77777777" w:rsidTr="0006292E">
        <w:trPr>
          <w:jc w:val="center"/>
        </w:trPr>
        <w:tc>
          <w:tcPr>
            <w:tcW w:w="3401" w:type="dxa"/>
            <w:tcMar>
              <w:top w:w="90" w:type="dxa"/>
              <w:left w:w="120" w:type="dxa"/>
              <w:bottom w:w="90" w:type="dxa"/>
              <w:right w:w="120" w:type="dxa"/>
            </w:tcMar>
            <w:vAlign w:val="center"/>
          </w:tcPr>
          <w:p w14:paraId="786FC79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C</w:t>
            </w:r>
          </w:p>
        </w:tc>
        <w:tc>
          <w:tcPr>
            <w:tcW w:w="4535" w:type="dxa"/>
            <w:tcMar>
              <w:top w:w="90" w:type="dxa"/>
              <w:left w:w="120" w:type="dxa"/>
              <w:bottom w:w="90" w:type="dxa"/>
              <w:right w:w="120" w:type="dxa"/>
            </w:tcMar>
            <w:vAlign w:val="center"/>
          </w:tcPr>
          <w:p w14:paraId="7347F26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0,001683</w:t>
            </w:r>
          </w:p>
        </w:tc>
      </w:tr>
      <w:tr w:rsidR="00186409" w:rsidRPr="00263D0D" w14:paraId="3356A08B" w14:textId="77777777" w:rsidTr="0006292E">
        <w:trPr>
          <w:jc w:val="center"/>
        </w:trPr>
        <w:tc>
          <w:tcPr>
            <w:tcW w:w="3401" w:type="dxa"/>
            <w:tcMar>
              <w:top w:w="90" w:type="dxa"/>
              <w:left w:w="120" w:type="dxa"/>
              <w:bottom w:w="90" w:type="dxa"/>
              <w:right w:w="120" w:type="dxa"/>
            </w:tcMar>
            <w:vAlign w:val="center"/>
          </w:tcPr>
          <w:p w14:paraId="4E169BE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class_weight</w:t>
            </w:r>
          </w:p>
        </w:tc>
        <w:tc>
          <w:tcPr>
            <w:tcW w:w="4535" w:type="dxa"/>
            <w:tcMar>
              <w:top w:w="90" w:type="dxa"/>
              <w:left w:w="120" w:type="dxa"/>
              <w:bottom w:w="90" w:type="dxa"/>
              <w:right w:w="120" w:type="dxa"/>
            </w:tcMar>
            <w:vAlign w:val="center"/>
          </w:tcPr>
          <w:p w14:paraId="5467F60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balanced</w:t>
            </w:r>
          </w:p>
        </w:tc>
      </w:tr>
      <w:tr w:rsidR="00186409" w:rsidRPr="00263D0D" w14:paraId="09B87AEC" w14:textId="77777777" w:rsidTr="0006292E">
        <w:trPr>
          <w:jc w:val="center"/>
        </w:trPr>
        <w:tc>
          <w:tcPr>
            <w:tcW w:w="3401" w:type="dxa"/>
            <w:tcMar>
              <w:top w:w="90" w:type="dxa"/>
              <w:left w:w="120" w:type="dxa"/>
              <w:bottom w:w="90" w:type="dxa"/>
              <w:right w:w="120" w:type="dxa"/>
            </w:tcMar>
            <w:vAlign w:val="center"/>
          </w:tcPr>
          <w:p w14:paraId="1D59D63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max_iter</w:t>
            </w:r>
          </w:p>
        </w:tc>
        <w:tc>
          <w:tcPr>
            <w:tcW w:w="4535" w:type="dxa"/>
            <w:tcMar>
              <w:top w:w="90" w:type="dxa"/>
              <w:left w:w="120" w:type="dxa"/>
              <w:bottom w:w="90" w:type="dxa"/>
              <w:right w:w="120" w:type="dxa"/>
            </w:tcMar>
            <w:vAlign w:val="center"/>
          </w:tcPr>
          <w:p w14:paraId="1A7B5D5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500</w:t>
            </w:r>
          </w:p>
        </w:tc>
      </w:tr>
      <w:tr w:rsidR="00186409" w:rsidRPr="00263D0D" w14:paraId="436C93CC" w14:textId="77777777" w:rsidTr="0006292E">
        <w:trPr>
          <w:jc w:val="center"/>
        </w:trPr>
        <w:tc>
          <w:tcPr>
            <w:tcW w:w="3401" w:type="dxa"/>
            <w:tcMar>
              <w:top w:w="90" w:type="dxa"/>
              <w:left w:w="120" w:type="dxa"/>
              <w:bottom w:w="90" w:type="dxa"/>
              <w:right w:w="120" w:type="dxa"/>
            </w:tcMar>
            <w:vAlign w:val="center"/>
          </w:tcPr>
          <w:p w14:paraId="0550589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penalty</w:t>
            </w:r>
          </w:p>
        </w:tc>
        <w:tc>
          <w:tcPr>
            <w:tcW w:w="4535" w:type="dxa"/>
            <w:tcMar>
              <w:top w:w="90" w:type="dxa"/>
              <w:left w:w="120" w:type="dxa"/>
              <w:bottom w:w="90" w:type="dxa"/>
              <w:right w:w="120" w:type="dxa"/>
            </w:tcMar>
            <w:vAlign w:val="center"/>
          </w:tcPr>
          <w:p w14:paraId="7662B2A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L2</w:t>
            </w:r>
          </w:p>
        </w:tc>
      </w:tr>
      <w:tr w:rsidR="00186409" w:rsidRPr="00263D0D" w14:paraId="3BE4C32C" w14:textId="77777777" w:rsidTr="0006292E">
        <w:trPr>
          <w:jc w:val="center"/>
        </w:trPr>
        <w:tc>
          <w:tcPr>
            <w:tcW w:w="3401" w:type="dxa"/>
            <w:tcMar>
              <w:top w:w="90" w:type="dxa"/>
              <w:left w:w="120" w:type="dxa"/>
              <w:bottom w:w="90" w:type="dxa"/>
              <w:right w:w="120" w:type="dxa"/>
            </w:tcMar>
            <w:vAlign w:val="center"/>
          </w:tcPr>
          <w:p w14:paraId="376EDEF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solver</w:t>
            </w:r>
          </w:p>
        </w:tc>
        <w:tc>
          <w:tcPr>
            <w:tcW w:w="4535" w:type="dxa"/>
            <w:tcMar>
              <w:top w:w="90" w:type="dxa"/>
              <w:left w:w="120" w:type="dxa"/>
              <w:bottom w:w="90" w:type="dxa"/>
              <w:right w:w="120" w:type="dxa"/>
            </w:tcMar>
            <w:vAlign w:val="center"/>
          </w:tcPr>
          <w:p w14:paraId="336B714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saga</w:t>
            </w:r>
          </w:p>
        </w:tc>
      </w:tr>
    </w:tbl>
    <w:p w14:paraId="522052CA" w14:textId="77777777" w:rsidR="00186409" w:rsidRPr="00263D0D" w:rsidRDefault="00186409" w:rsidP="00BD7C94">
      <w:pPr>
        <w:spacing w:line="360" w:lineRule="auto"/>
        <w:ind w:firstLine="709"/>
        <w:jc w:val="both"/>
      </w:pPr>
      <w:r w:rsidRPr="00263D0D">
        <w:lastRenderedPageBreak/>
        <w:t>Pada data uji, model final memperoleh nilai AUC-ROC weighted sebesar 0,9368. Nilai AUC untuk setiap kelas adalah 0,9694 pada Risiko Rendah, 0,8779 pada Risiko Sedang, dan 0,9751 pada Risiko Tinggi. Berdasarkan confusion matrix, model berhasil mengenali 931 dari 960 data Risiko Tinggi, dengan jumlah false negative sebanyak 29 data.</w:t>
      </w:r>
    </w:p>
    <w:p w14:paraId="3D14E720" w14:textId="77777777" w:rsidR="00186409" w:rsidRPr="00263D0D" w:rsidRDefault="00186409" w:rsidP="00BD7C94">
      <w:pPr>
        <w:pStyle w:val="Heading3"/>
        <w:spacing w:line="360" w:lineRule="auto"/>
        <w:jc w:val="both"/>
        <w:rPr>
          <w:color w:val="auto"/>
        </w:rPr>
      </w:pPr>
      <w:bookmarkStart w:id="186" w:name="toc_57"/>
      <w:bookmarkStart w:id="187" w:name="_Toc235100977"/>
      <w:r w:rsidRPr="00263D0D">
        <w:rPr>
          <w:b/>
          <w:color w:val="auto"/>
        </w:rPr>
        <w:t>3.6.7 Analisis Fitur Penting</w:t>
      </w:r>
      <w:bookmarkEnd w:id="186"/>
      <w:bookmarkEnd w:id="187"/>
    </w:p>
    <w:p w14:paraId="4A422AB0" w14:textId="009B6326" w:rsidR="00186409" w:rsidRPr="00263D0D" w:rsidRDefault="00186409" w:rsidP="00685A3E">
      <w:pPr>
        <w:spacing w:line="360" w:lineRule="auto"/>
        <w:ind w:firstLine="709"/>
        <w:jc w:val="both"/>
      </w:pPr>
      <w:r w:rsidRPr="00263D0D">
        <w:t>Analisis feature importance dilakukan menggunakan metode Permutation Importance. Metode ini mengukur pengaruh setiap fitur terhadap performa model dengan cara mengacak nilai fitur dan mengamati penurunan performa prediksi.</w:t>
      </w:r>
    </w:p>
    <w:p w14:paraId="4640E6F4" w14:textId="08CF7736" w:rsidR="000879F3" w:rsidRPr="00D052DB"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188" w:name="_Toc234922673"/>
      <w:r w:rsidRPr="00D052DB">
        <w:rPr>
          <w:rFonts w:ascii="Times New Roman" w:hAnsi="Times New Roman" w:cs="Times New Roman"/>
          <w:i w:val="0"/>
          <w:iCs w:val="0"/>
          <w:color w:val="auto"/>
          <w:sz w:val="24"/>
          <w:szCs w:val="24"/>
        </w:rPr>
        <w:t xml:space="preserve">Tabel 3. </w:t>
      </w:r>
      <w:r w:rsidRPr="00D052DB">
        <w:rPr>
          <w:rFonts w:ascii="Times New Roman" w:hAnsi="Times New Roman" w:cs="Times New Roman"/>
          <w:i w:val="0"/>
          <w:iCs w:val="0"/>
          <w:color w:val="auto"/>
          <w:sz w:val="24"/>
          <w:szCs w:val="24"/>
        </w:rPr>
        <w:fldChar w:fldCharType="begin"/>
      </w:r>
      <w:r w:rsidRPr="00D052DB">
        <w:rPr>
          <w:rFonts w:ascii="Times New Roman" w:hAnsi="Times New Roman" w:cs="Times New Roman"/>
          <w:i w:val="0"/>
          <w:iCs w:val="0"/>
          <w:color w:val="auto"/>
          <w:sz w:val="24"/>
          <w:szCs w:val="24"/>
        </w:rPr>
        <w:instrText xml:space="preserve"> SEQ Tabel_3. \* ARABIC </w:instrText>
      </w:r>
      <w:r w:rsidRPr="00D052DB">
        <w:rPr>
          <w:rFonts w:ascii="Times New Roman" w:hAnsi="Times New Roman" w:cs="Times New Roman"/>
          <w:i w:val="0"/>
          <w:iCs w:val="0"/>
          <w:color w:val="auto"/>
          <w:sz w:val="24"/>
          <w:szCs w:val="24"/>
        </w:rPr>
        <w:fldChar w:fldCharType="separate"/>
      </w:r>
      <w:r w:rsidR="00AA3D3C" w:rsidRPr="00D052DB">
        <w:rPr>
          <w:rFonts w:ascii="Times New Roman" w:hAnsi="Times New Roman" w:cs="Times New Roman"/>
          <w:i w:val="0"/>
          <w:iCs w:val="0"/>
          <w:noProof/>
          <w:color w:val="auto"/>
          <w:sz w:val="24"/>
          <w:szCs w:val="24"/>
        </w:rPr>
        <w:t>18</w:t>
      </w:r>
      <w:r w:rsidRPr="00D052DB">
        <w:rPr>
          <w:rFonts w:ascii="Times New Roman" w:hAnsi="Times New Roman" w:cs="Times New Roman"/>
          <w:i w:val="0"/>
          <w:iCs w:val="0"/>
          <w:color w:val="auto"/>
          <w:sz w:val="24"/>
          <w:szCs w:val="24"/>
        </w:rPr>
        <w:fldChar w:fldCharType="end"/>
      </w:r>
      <w:r w:rsidRPr="00D052DB">
        <w:rPr>
          <w:rFonts w:ascii="Times New Roman" w:hAnsi="Times New Roman" w:cs="Times New Roman"/>
          <w:i w:val="0"/>
          <w:iCs w:val="0"/>
          <w:color w:val="auto"/>
          <w:sz w:val="24"/>
          <w:szCs w:val="24"/>
        </w:rPr>
        <w:t xml:space="preserve"> Fitur Paling Berpengaruh</w:t>
      </w:r>
      <w:bookmarkEnd w:id="188"/>
    </w:p>
    <w:tbl>
      <w:tblPr>
        <w:tblStyle w:val="TableGrid"/>
        <w:tblW w:w="7937" w:type="dxa"/>
        <w:jc w:val="center"/>
        <w:tblLayout w:type="fixed"/>
        <w:tblLook w:val="04A0" w:firstRow="1" w:lastRow="0" w:firstColumn="1" w:lastColumn="0" w:noHBand="0" w:noVBand="1"/>
      </w:tblPr>
      <w:tblGrid>
        <w:gridCol w:w="907"/>
        <w:gridCol w:w="5330"/>
        <w:gridCol w:w="1700"/>
      </w:tblGrid>
      <w:tr w:rsidR="00186409" w:rsidRPr="00263D0D" w14:paraId="40B41A7D" w14:textId="77777777" w:rsidTr="00D052DB">
        <w:trPr>
          <w:jc w:val="center"/>
        </w:trPr>
        <w:tc>
          <w:tcPr>
            <w:tcW w:w="907" w:type="dxa"/>
            <w:tcMar>
              <w:top w:w="90" w:type="dxa"/>
              <w:left w:w="120" w:type="dxa"/>
              <w:bottom w:w="90" w:type="dxa"/>
              <w:right w:w="120" w:type="dxa"/>
            </w:tcMar>
            <w:vAlign w:val="center"/>
          </w:tcPr>
          <w:p w14:paraId="676C8C09"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No</w:t>
            </w:r>
          </w:p>
        </w:tc>
        <w:tc>
          <w:tcPr>
            <w:tcW w:w="5329" w:type="dxa"/>
            <w:tcMar>
              <w:top w:w="90" w:type="dxa"/>
              <w:left w:w="120" w:type="dxa"/>
              <w:bottom w:w="90" w:type="dxa"/>
              <w:right w:w="120" w:type="dxa"/>
            </w:tcMar>
            <w:vAlign w:val="center"/>
          </w:tcPr>
          <w:p w14:paraId="4A4516E7"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Fitur</w:t>
            </w:r>
          </w:p>
        </w:tc>
        <w:tc>
          <w:tcPr>
            <w:tcW w:w="1700" w:type="dxa"/>
            <w:tcMar>
              <w:top w:w="90" w:type="dxa"/>
              <w:left w:w="120" w:type="dxa"/>
              <w:bottom w:w="90" w:type="dxa"/>
              <w:right w:w="120" w:type="dxa"/>
            </w:tcMar>
            <w:vAlign w:val="center"/>
          </w:tcPr>
          <w:p w14:paraId="578C6965"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Importance</w:t>
            </w:r>
          </w:p>
        </w:tc>
      </w:tr>
      <w:tr w:rsidR="00186409" w:rsidRPr="00263D0D" w14:paraId="32D2520B" w14:textId="77777777" w:rsidTr="0006292E">
        <w:trPr>
          <w:jc w:val="center"/>
        </w:trPr>
        <w:tc>
          <w:tcPr>
            <w:tcW w:w="907" w:type="dxa"/>
            <w:tcMar>
              <w:top w:w="90" w:type="dxa"/>
              <w:left w:w="120" w:type="dxa"/>
              <w:bottom w:w="90" w:type="dxa"/>
              <w:right w:w="120" w:type="dxa"/>
            </w:tcMar>
            <w:vAlign w:val="center"/>
          </w:tcPr>
          <w:p w14:paraId="5868FC3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w:t>
            </w:r>
          </w:p>
        </w:tc>
        <w:tc>
          <w:tcPr>
            <w:tcW w:w="5329" w:type="dxa"/>
            <w:tcMar>
              <w:top w:w="90" w:type="dxa"/>
              <w:left w:w="120" w:type="dxa"/>
              <w:bottom w:w="90" w:type="dxa"/>
              <w:right w:w="120" w:type="dxa"/>
            </w:tcMar>
            <w:vAlign w:val="center"/>
          </w:tcPr>
          <w:p w14:paraId="4EA166E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sleep_duration_hours</w:t>
            </w:r>
          </w:p>
        </w:tc>
        <w:tc>
          <w:tcPr>
            <w:tcW w:w="1700" w:type="dxa"/>
            <w:tcMar>
              <w:top w:w="90" w:type="dxa"/>
              <w:left w:w="120" w:type="dxa"/>
              <w:bottom w:w="90" w:type="dxa"/>
              <w:right w:w="120" w:type="dxa"/>
            </w:tcMar>
            <w:vAlign w:val="center"/>
          </w:tcPr>
          <w:p w14:paraId="20F6B03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0,0611</w:t>
            </w:r>
          </w:p>
        </w:tc>
      </w:tr>
      <w:tr w:rsidR="00186409" w:rsidRPr="00263D0D" w14:paraId="49CA3A1C" w14:textId="77777777" w:rsidTr="0006292E">
        <w:trPr>
          <w:jc w:val="center"/>
        </w:trPr>
        <w:tc>
          <w:tcPr>
            <w:tcW w:w="907" w:type="dxa"/>
            <w:tcMar>
              <w:top w:w="90" w:type="dxa"/>
              <w:left w:w="120" w:type="dxa"/>
              <w:bottom w:w="90" w:type="dxa"/>
              <w:right w:w="120" w:type="dxa"/>
            </w:tcMar>
            <w:vAlign w:val="center"/>
          </w:tcPr>
          <w:p w14:paraId="49A24EB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w:t>
            </w:r>
          </w:p>
        </w:tc>
        <w:tc>
          <w:tcPr>
            <w:tcW w:w="5329" w:type="dxa"/>
            <w:tcMar>
              <w:top w:w="90" w:type="dxa"/>
              <w:left w:w="120" w:type="dxa"/>
              <w:bottom w:w="90" w:type="dxa"/>
              <w:right w:w="120" w:type="dxa"/>
            </w:tcMar>
            <w:vAlign w:val="center"/>
          </w:tcPr>
          <w:p w14:paraId="72B2400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physical_activity_minutes</w:t>
            </w:r>
          </w:p>
        </w:tc>
        <w:tc>
          <w:tcPr>
            <w:tcW w:w="1700" w:type="dxa"/>
            <w:tcMar>
              <w:top w:w="90" w:type="dxa"/>
              <w:left w:w="120" w:type="dxa"/>
              <w:bottom w:w="90" w:type="dxa"/>
              <w:right w:w="120" w:type="dxa"/>
            </w:tcMar>
            <w:vAlign w:val="center"/>
          </w:tcPr>
          <w:p w14:paraId="3B4E66C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0,0340</w:t>
            </w:r>
          </w:p>
        </w:tc>
      </w:tr>
      <w:tr w:rsidR="00186409" w:rsidRPr="00263D0D" w14:paraId="4648BCA5" w14:textId="77777777" w:rsidTr="0006292E">
        <w:trPr>
          <w:jc w:val="center"/>
        </w:trPr>
        <w:tc>
          <w:tcPr>
            <w:tcW w:w="907" w:type="dxa"/>
            <w:tcMar>
              <w:top w:w="90" w:type="dxa"/>
              <w:left w:w="120" w:type="dxa"/>
              <w:bottom w:w="90" w:type="dxa"/>
              <w:right w:w="120" w:type="dxa"/>
            </w:tcMar>
            <w:vAlign w:val="center"/>
          </w:tcPr>
          <w:p w14:paraId="6E241F2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w:t>
            </w:r>
          </w:p>
        </w:tc>
        <w:tc>
          <w:tcPr>
            <w:tcW w:w="5329" w:type="dxa"/>
            <w:tcMar>
              <w:top w:w="90" w:type="dxa"/>
              <w:left w:w="120" w:type="dxa"/>
              <w:bottom w:w="90" w:type="dxa"/>
              <w:right w:w="120" w:type="dxa"/>
            </w:tcMar>
            <w:vAlign w:val="center"/>
          </w:tcPr>
          <w:p w14:paraId="7ACB48D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phone_usage_before_sleep_minutes</w:t>
            </w:r>
          </w:p>
        </w:tc>
        <w:tc>
          <w:tcPr>
            <w:tcW w:w="1700" w:type="dxa"/>
            <w:tcMar>
              <w:top w:w="90" w:type="dxa"/>
              <w:left w:w="120" w:type="dxa"/>
              <w:bottom w:w="90" w:type="dxa"/>
              <w:right w:w="120" w:type="dxa"/>
            </w:tcMar>
            <w:vAlign w:val="center"/>
          </w:tcPr>
          <w:p w14:paraId="63B588A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0,0313</w:t>
            </w:r>
          </w:p>
        </w:tc>
      </w:tr>
    </w:tbl>
    <w:p w14:paraId="6F79EC71" w14:textId="77777777" w:rsidR="00186409" w:rsidRDefault="00186409" w:rsidP="00BD7C94">
      <w:pPr>
        <w:spacing w:line="360" w:lineRule="auto"/>
        <w:ind w:firstLine="709"/>
        <w:jc w:val="both"/>
      </w:pPr>
      <w:r w:rsidRPr="00263D0D">
        <w:t>Hasil tersebut menunjukkan bahwa durasi tidur, aktivitas fisik, dan penggunaan ponsel sebelum tidur merupakan faktor yang paling berkontribusi dalam menentukan tingkat risiko kesehatan pengguna.</w:t>
      </w:r>
    </w:p>
    <w:p w14:paraId="51635AB5" w14:textId="77777777" w:rsidR="000879F3" w:rsidRPr="00263D0D" w:rsidRDefault="000879F3" w:rsidP="00BD7C94">
      <w:pPr>
        <w:spacing w:line="360" w:lineRule="auto"/>
        <w:ind w:firstLine="709"/>
        <w:jc w:val="both"/>
      </w:pPr>
    </w:p>
    <w:p w14:paraId="33709779" w14:textId="77777777" w:rsidR="00186409" w:rsidRPr="00263D0D" w:rsidRDefault="00186409" w:rsidP="00BD7C94">
      <w:pPr>
        <w:pStyle w:val="Heading3"/>
        <w:spacing w:line="360" w:lineRule="auto"/>
        <w:jc w:val="both"/>
        <w:rPr>
          <w:color w:val="auto"/>
        </w:rPr>
      </w:pPr>
      <w:bookmarkStart w:id="189" w:name="toc_58"/>
      <w:bookmarkStart w:id="190" w:name="_Toc235100978"/>
      <w:r w:rsidRPr="00263D0D">
        <w:rPr>
          <w:b/>
          <w:color w:val="auto"/>
        </w:rPr>
        <w:t>3.6.8 Penyimpanan Model</w:t>
      </w:r>
      <w:bookmarkEnd w:id="189"/>
      <w:bookmarkEnd w:id="190"/>
    </w:p>
    <w:p w14:paraId="016FD082" w14:textId="77777777" w:rsidR="00186409" w:rsidRPr="00263D0D" w:rsidRDefault="00186409" w:rsidP="00BD7C94">
      <w:pPr>
        <w:spacing w:line="360" w:lineRule="auto"/>
        <w:ind w:firstLine="709"/>
        <w:jc w:val="both"/>
      </w:pPr>
      <w:r w:rsidRPr="00263D0D">
        <w:t>Model final dan artefak pendukung disimpan ke dalam folder model_final. Artefak yang disimpan meliputi model hasil pelatihan, scaler, konfigurasi fitur, konfigurasi label, konfigurasi scaler, dan informasi model final. File utama model disimpan dengan nama final_health_risk_model.joblib, sedangkan scaler disimpan dalam file scaler.pkl. Artefak ini digunakan kembali pada tahap implementasi sistem untuk melakukan prediksi terhadap data pengguna baru.</w:t>
      </w:r>
    </w:p>
    <w:p w14:paraId="399EACA5" w14:textId="64376053" w:rsidR="00186409" w:rsidRPr="00263D0D" w:rsidRDefault="00186409" w:rsidP="00BD7C94">
      <w:pPr>
        <w:pStyle w:val="Heading2"/>
        <w:spacing w:line="360" w:lineRule="auto"/>
        <w:jc w:val="both"/>
        <w:rPr>
          <w:color w:val="auto"/>
          <w:sz w:val="24"/>
          <w:szCs w:val="24"/>
        </w:rPr>
      </w:pPr>
      <w:bookmarkStart w:id="191" w:name="toc_59"/>
      <w:bookmarkStart w:id="192" w:name="_Toc235100979"/>
      <w:r w:rsidRPr="00263D0D">
        <w:rPr>
          <w:b/>
          <w:color w:val="auto"/>
          <w:sz w:val="24"/>
          <w:szCs w:val="24"/>
        </w:rPr>
        <w:t>3.7. E</w:t>
      </w:r>
      <w:r w:rsidR="000879F3">
        <w:rPr>
          <w:b/>
          <w:color w:val="auto"/>
          <w:sz w:val="24"/>
          <w:szCs w:val="24"/>
        </w:rPr>
        <w:t>valuasi</w:t>
      </w:r>
      <w:bookmarkEnd w:id="191"/>
      <w:bookmarkEnd w:id="192"/>
    </w:p>
    <w:p w14:paraId="1752103C" w14:textId="77777777" w:rsidR="00186409" w:rsidRPr="00263D0D" w:rsidRDefault="00186409" w:rsidP="00BD7C94">
      <w:pPr>
        <w:spacing w:line="360" w:lineRule="auto"/>
        <w:ind w:firstLine="709"/>
        <w:jc w:val="both"/>
      </w:pPr>
      <w:r w:rsidRPr="00263D0D">
        <w:t xml:space="preserve">Tahap evaluasi dilakukan untuk menilai performa model machine learning yang telah dibangun pada tahap modeling. Evaluasi bertujuan untuk mengetahui kemampuan model dalam mengklasifikasikan tingkat risiko kesehatan pengguna ke </w:t>
      </w:r>
      <w:r w:rsidRPr="00263D0D">
        <w:lastRenderedPageBreak/>
        <w:t>dalam tiga kategori, yaitu Risiko Rendah, Risiko Sedang, dan Risiko Tinggi. Pada penelitian ini, evaluasi dilakukan menggunakan data uji sebanyak 3.000 sampel yang sebelumnya tidak digunakan pada proses pelatihan model.</w:t>
      </w:r>
    </w:p>
    <w:p w14:paraId="42458804" w14:textId="77777777" w:rsidR="00186409" w:rsidRPr="00263D0D" w:rsidRDefault="00186409" w:rsidP="00BD7C94">
      <w:pPr>
        <w:pStyle w:val="Heading3"/>
        <w:spacing w:line="360" w:lineRule="auto"/>
        <w:jc w:val="both"/>
        <w:rPr>
          <w:color w:val="auto"/>
        </w:rPr>
      </w:pPr>
      <w:bookmarkStart w:id="193" w:name="toc_60"/>
      <w:bookmarkStart w:id="194" w:name="_Toc235100980"/>
      <w:r w:rsidRPr="00263D0D">
        <w:rPr>
          <w:b/>
          <w:color w:val="auto"/>
        </w:rPr>
        <w:t>3.7.1 Tujuan Evaluasi</w:t>
      </w:r>
      <w:bookmarkEnd w:id="193"/>
      <w:bookmarkEnd w:id="194"/>
    </w:p>
    <w:p w14:paraId="007FE077" w14:textId="77777777" w:rsidR="00186409" w:rsidRPr="00263D0D" w:rsidRDefault="00186409" w:rsidP="00BD7C94">
      <w:pPr>
        <w:spacing w:line="360" w:lineRule="auto"/>
        <w:ind w:firstLine="709"/>
        <w:jc w:val="both"/>
      </w:pPr>
      <w:r w:rsidRPr="00263D0D">
        <w:t>Tujuan utama evaluasi adalah memastikan bahwa model tidak hanya memiliki performa umum yang baik, tetapi juga mampu mengenali kelas Risiko Tinggi dengan tingkat kesalahan yang rendah. Hal ini penting karena kesalahan model dalam memprediksi pengguna berisiko tinggi sebagai risiko rendah atau sedang dapat menyebabkan pengguna tidak memperoleh peringatan yang semestinya.</w:t>
      </w:r>
    </w:p>
    <w:p w14:paraId="44D2F4FF" w14:textId="77777777" w:rsidR="00186409" w:rsidRPr="00263D0D" w:rsidRDefault="00186409" w:rsidP="00BD7C94">
      <w:pPr>
        <w:pStyle w:val="Heading3"/>
        <w:spacing w:line="360" w:lineRule="auto"/>
        <w:jc w:val="both"/>
        <w:rPr>
          <w:color w:val="auto"/>
        </w:rPr>
      </w:pPr>
      <w:bookmarkStart w:id="195" w:name="toc_61"/>
      <w:bookmarkStart w:id="196" w:name="_Toc235100981"/>
      <w:r w:rsidRPr="00263D0D">
        <w:rPr>
          <w:b/>
          <w:color w:val="auto"/>
        </w:rPr>
        <w:t>3.7.2 Metrik Evaluasi</w:t>
      </w:r>
      <w:bookmarkEnd w:id="195"/>
      <w:bookmarkEnd w:id="196"/>
    </w:p>
    <w:p w14:paraId="6C0DA437" w14:textId="5D087203" w:rsidR="000879F3" w:rsidRDefault="00186409" w:rsidP="00BD7C94">
      <w:pPr>
        <w:spacing w:line="360" w:lineRule="auto"/>
        <w:ind w:firstLine="709"/>
        <w:jc w:val="both"/>
      </w:pPr>
      <w:r w:rsidRPr="00263D0D">
        <w:t>Metrik evaluasi yang digunakan meliputi accuracy, precision, recall, F1-score, recall khusus kelas Risiko Tinggi, confusion matrix, serta AUC-ROC. Metrik recall pada kelas Risiko Tinggi dijadikan prioritas utama karena penelitian ini berfokus pada kemampuan sistem dalam mendeteksi pengguna yang memiliki risiko kesehatan tinggi.</w:t>
      </w:r>
    </w:p>
    <w:p w14:paraId="3779F713" w14:textId="3A1D140E" w:rsidR="00186409" w:rsidRPr="00263D0D" w:rsidRDefault="000879F3" w:rsidP="00685A3E">
      <w:pPr>
        <w:spacing w:line="360" w:lineRule="auto"/>
      </w:pPr>
      <w:r>
        <w:br w:type="page"/>
      </w:r>
    </w:p>
    <w:p w14:paraId="6261C585" w14:textId="3B7740D9" w:rsidR="00186409" w:rsidRPr="00263D0D" w:rsidRDefault="00186409" w:rsidP="00685A3E">
      <w:pPr>
        <w:keepNext/>
        <w:spacing w:line="360" w:lineRule="auto"/>
      </w:pPr>
    </w:p>
    <w:p w14:paraId="081E4EFC" w14:textId="320CF324" w:rsidR="000879F3" w:rsidRPr="00685A3E"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197" w:name="_Toc234922674"/>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00AA3D3C">
        <w:rPr>
          <w:rFonts w:ascii="Times New Roman" w:hAnsi="Times New Roman" w:cs="Times New Roman"/>
          <w:i w:val="0"/>
          <w:iCs w:val="0"/>
          <w:noProof/>
          <w:color w:val="auto"/>
          <w:sz w:val="24"/>
          <w:szCs w:val="24"/>
        </w:rPr>
        <w:t>19</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Metrik Evaluasi Model</w:t>
      </w:r>
      <w:bookmarkEnd w:id="197"/>
    </w:p>
    <w:tbl>
      <w:tblPr>
        <w:tblStyle w:val="TableGrid"/>
        <w:tblW w:w="7937" w:type="dxa"/>
        <w:jc w:val="center"/>
        <w:tblLayout w:type="fixed"/>
        <w:tblLook w:val="04A0" w:firstRow="1" w:lastRow="0" w:firstColumn="1" w:lastColumn="0" w:noHBand="0" w:noVBand="1"/>
      </w:tblPr>
      <w:tblGrid>
        <w:gridCol w:w="2267"/>
        <w:gridCol w:w="5670"/>
      </w:tblGrid>
      <w:tr w:rsidR="00186409" w:rsidRPr="00263D0D" w14:paraId="4E33F008" w14:textId="77777777" w:rsidTr="00DC55F6">
        <w:trPr>
          <w:jc w:val="center"/>
        </w:trPr>
        <w:tc>
          <w:tcPr>
            <w:tcW w:w="2267" w:type="dxa"/>
            <w:tcMar>
              <w:top w:w="90" w:type="dxa"/>
              <w:left w:w="120" w:type="dxa"/>
              <w:bottom w:w="90" w:type="dxa"/>
              <w:right w:w="120" w:type="dxa"/>
            </w:tcMar>
            <w:vAlign w:val="center"/>
          </w:tcPr>
          <w:p w14:paraId="5BE35CC0"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Metrik</w:t>
            </w:r>
          </w:p>
        </w:tc>
        <w:tc>
          <w:tcPr>
            <w:tcW w:w="5669" w:type="dxa"/>
            <w:tcMar>
              <w:top w:w="90" w:type="dxa"/>
              <w:left w:w="120" w:type="dxa"/>
              <w:bottom w:w="90" w:type="dxa"/>
              <w:right w:w="120" w:type="dxa"/>
            </w:tcMar>
            <w:vAlign w:val="center"/>
          </w:tcPr>
          <w:p w14:paraId="3C6A1EFF"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Keterangan</w:t>
            </w:r>
          </w:p>
        </w:tc>
      </w:tr>
      <w:tr w:rsidR="00186409" w:rsidRPr="00263D0D" w14:paraId="38AB6A8C" w14:textId="77777777" w:rsidTr="0006292E">
        <w:trPr>
          <w:jc w:val="center"/>
        </w:trPr>
        <w:tc>
          <w:tcPr>
            <w:tcW w:w="2267" w:type="dxa"/>
            <w:tcMar>
              <w:top w:w="90" w:type="dxa"/>
              <w:left w:w="120" w:type="dxa"/>
              <w:bottom w:w="90" w:type="dxa"/>
              <w:right w:w="120" w:type="dxa"/>
            </w:tcMar>
            <w:vAlign w:val="center"/>
          </w:tcPr>
          <w:p w14:paraId="398C431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Accuracy</w:t>
            </w:r>
          </w:p>
        </w:tc>
        <w:tc>
          <w:tcPr>
            <w:tcW w:w="5669" w:type="dxa"/>
            <w:tcMar>
              <w:top w:w="90" w:type="dxa"/>
              <w:left w:w="120" w:type="dxa"/>
              <w:bottom w:w="90" w:type="dxa"/>
              <w:right w:w="120" w:type="dxa"/>
            </w:tcMar>
            <w:vAlign w:val="center"/>
          </w:tcPr>
          <w:p w14:paraId="54F7921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Mengukur proporsi prediksi benar terhadap seluruh data uji.</w:t>
            </w:r>
          </w:p>
        </w:tc>
      </w:tr>
      <w:tr w:rsidR="00186409" w:rsidRPr="00263D0D" w14:paraId="7392ACE0" w14:textId="77777777" w:rsidTr="0006292E">
        <w:trPr>
          <w:jc w:val="center"/>
        </w:trPr>
        <w:tc>
          <w:tcPr>
            <w:tcW w:w="2267" w:type="dxa"/>
            <w:tcMar>
              <w:top w:w="90" w:type="dxa"/>
              <w:left w:w="120" w:type="dxa"/>
              <w:bottom w:w="90" w:type="dxa"/>
              <w:right w:w="120" w:type="dxa"/>
            </w:tcMar>
            <w:vAlign w:val="center"/>
          </w:tcPr>
          <w:p w14:paraId="23234491"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Precision</w:t>
            </w:r>
          </w:p>
        </w:tc>
        <w:tc>
          <w:tcPr>
            <w:tcW w:w="5669" w:type="dxa"/>
            <w:tcMar>
              <w:top w:w="90" w:type="dxa"/>
              <w:left w:w="120" w:type="dxa"/>
              <w:bottom w:w="90" w:type="dxa"/>
              <w:right w:w="120" w:type="dxa"/>
            </w:tcMar>
            <w:vAlign w:val="center"/>
          </w:tcPr>
          <w:p w14:paraId="1B0A420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Mengukur ketepatan prediksi positif pada setiap kelas.</w:t>
            </w:r>
          </w:p>
        </w:tc>
      </w:tr>
      <w:tr w:rsidR="00186409" w:rsidRPr="00263D0D" w14:paraId="48C32D1A" w14:textId="77777777" w:rsidTr="0006292E">
        <w:trPr>
          <w:jc w:val="center"/>
        </w:trPr>
        <w:tc>
          <w:tcPr>
            <w:tcW w:w="2267" w:type="dxa"/>
            <w:tcMar>
              <w:top w:w="90" w:type="dxa"/>
              <w:left w:w="120" w:type="dxa"/>
              <w:bottom w:w="90" w:type="dxa"/>
              <w:right w:w="120" w:type="dxa"/>
            </w:tcMar>
            <w:vAlign w:val="center"/>
          </w:tcPr>
          <w:p w14:paraId="5CFEF40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Recall</w:t>
            </w:r>
          </w:p>
        </w:tc>
        <w:tc>
          <w:tcPr>
            <w:tcW w:w="5669" w:type="dxa"/>
            <w:tcMar>
              <w:top w:w="90" w:type="dxa"/>
              <w:left w:w="120" w:type="dxa"/>
              <w:bottom w:w="90" w:type="dxa"/>
              <w:right w:w="120" w:type="dxa"/>
            </w:tcMar>
            <w:vAlign w:val="center"/>
          </w:tcPr>
          <w:p w14:paraId="3BE484B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Mengukur kemampuan model mengenali data yang benar pada setiap kelas.</w:t>
            </w:r>
          </w:p>
        </w:tc>
      </w:tr>
      <w:tr w:rsidR="00186409" w:rsidRPr="00263D0D" w14:paraId="2F16C6AA" w14:textId="77777777" w:rsidTr="0006292E">
        <w:trPr>
          <w:jc w:val="center"/>
        </w:trPr>
        <w:tc>
          <w:tcPr>
            <w:tcW w:w="2267" w:type="dxa"/>
            <w:tcMar>
              <w:top w:w="90" w:type="dxa"/>
              <w:left w:w="120" w:type="dxa"/>
              <w:bottom w:w="90" w:type="dxa"/>
              <w:right w:w="120" w:type="dxa"/>
            </w:tcMar>
            <w:vAlign w:val="center"/>
          </w:tcPr>
          <w:p w14:paraId="02A61E2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F1-Score</w:t>
            </w:r>
          </w:p>
        </w:tc>
        <w:tc>
          <w:tcPr>
            <w:tcW w:w="5669" w:type="dxa"/>
            <w:tcMar>
              <w:top w:w="90" w:type="dxa"/>
              <w:left w:w="120" w:type="dxa"/>
              <w:bottom w:w="90" w:type="dxa"/>
              <w:right w:w="120" w:type="dxa"/>
            </w:tcMar>
            <w:vAlign w:val="center"/>
          </w:tcPr>
          <w:p w14:paraId="39DEB01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Menggabungkan precision dan recall dalam satu nilai rata-rata harmonik.</w:t>
            </w:r>
          </w:p>
        </w:tc>
      </w:tr>
      <w:tr w:rsidR="00186409" w:rsidRPr="00263D0D" w14:paraId="232D6BBA" w14:textId="77777777" w:rsidTr="0006292E">
        <w:trPr>
          <w:jc w:val="center"/>
        </w:trPr>
        <w:tc>
          <w:tcPr>
            <w:tcW w:w="2267" w:type="dxa"/>
            <w:tcMar>
              <w:top w:w="90" w:type="dxa"/>
              <w:left w:w="120" w:type="dxa"/>
              <w:bottom w:w="90" w:type="dxa"/>
              <w:right w:w="120" w:type="dxa"/>
            </w:tcMar>
            <w:vAlign w:val="center"/>
          </w:tcPr>
          <w:p w14:paraId="17D043D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AUC-ROC</w:t>
            </w:r>
          </w:p>
        </w:tc>
        <w:tc>
          <w:tcPr>
            <w:tcW w:w="5669" w:type="dxa"/>
            <w:tcMar>
              <w:top w:w="90" w:type="dxa"/>
              <w:left w:w="120" w:type="dxa"/>
              <w:bottom w:w="90" w:type="dxa"/>
              <w:right w:w="120" w:type="dxa"/>
            </w:tcMar>
            <w:vAlign w:val="center"/>
          </w:tcPr>
          <w:p w14:paraId="2BC7986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Mengukur kemampuan model membedakan kelas pada pendekatan one-vs-rest.</w:t>
            </w:r>
          </w:p>
        </w:tc>
      </w:tr>
    </w:tbl>
    <w:p w14:paraId="208A71AC" w14:textId="77777777" w:rsidR="00186409" w:rsidRPr="00263D0D" w:rsidRDefault="00186409" w:rsidP="00BD7C94">
      <w:pPr>
        <w:pStyle w:val="Heading3"/>
        <w:spacing w:line="360" w:lineRule="auto"/>
        <w:jc w:val="both"/>
        <w:rPr>
          <w:color w:val="auto"/>
        </w:rPr>
      </w:pPr>
      <w:bookmarkStart w:id="198" w:name="toc_62"/>
      <w:bookmarkStart w:id="199" w:name="_Toc235100982"/>
      <w:r w:rsidRPr="00263D0D">
        <w:rPr>
          <w:b/>
          <w:color w:val="auto"/>
        </w:rPr>
        <w:t>3.7.3 Hasil Perbandingan Model</w:t>
      </w:r>
      <w:bookmarkEnd w:id="198"/>
      <w:bookmarkEnd w:id="199"/>
    </w:p>
    <w:p w14:paraId="5C2105C7" w14:textId="68FF8AF6" w:rsidR="000879F3" w:rsidRPr="00263D0D" w:rsidRDefault="00186409" w:rsidP="00BD7C94">
      <w:pPr>
        <w:spacing w:line="360" w:lineRule="auto"/>
        <w:ind w:firstLine="709"/>
        <w:jc w:val="both"/>
      </w:pPr>
      <w:r w:rsidRPr="00263D0D">
        <w:t>Empat model yang telah melalui proses hyperparameter tuning dievaluasi pada data uji. Model yang dibandingkan adalah Logistic Regression, Random Forest, XGBoost, dan SVM. Hasil evaluasi menunjukkan bahwa XGBoost memiliki accuracy dan F1-score tertinggi, sedangkan Logistic Regression memiliki recall tertinggi pada kelas Risiko Tinggi.</w:t>
      </w:r>
    </w:p>
    <w:p w14:paraId="444EE2D8" w14:textId="2E83002C" w:rsidR="00186409" w:rsidRPr="00263D0D" w:rsidRDefault="00186409" w:rsidP="00685A3E">
      <w:pPr>
        <w:spacing w:line="360" w:lineRule="auto"/>
        <w:ind w:firstLine="709"/>
        <w:jc w:val="both"/>
      </w:pPr>
    </w:p>
    <w:p w14:paraId="3A1FF786" w14:textId="0B716424" w:rsidR="000879F3" w:rsidRPr="00D052DB"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200" w:name="_Toc234922675"/>
      <w:r w:rsidRPr="00D052DB">
        <w:rPr>
          <w:rFonts w:ascii="Times New Roman" w:hAnsi="Times New Roman" w:cs="Times New Roman"/>
          <w:i w:val="0"/>
          <w:iCs w:val="0"/>
          <w:color w:val="auto"/>
          <w:sz w:val="24"/>
          <w:szCs w:val="24"/>
        </w:rPr>
        <w:t xml:space="preserve">Tabel 3. </w:t>
      </w:r>
      <w:r w:rsidRPr="00D052DB">
        <w:rPr>
          <w:rFonts w:ascii="Times New Roman" w:hAnsi="Times New Roman" w:cs="Times New Roman"/>
          <w:i w:val="0"/>
          <w:iCs w:val="0"/>
          <w:color w:val="auto"/>
          <w:sz w:val="24"/>
          <w:szCs w:val="24"/>
        </w:rPr>
        <w:fldChar w:fldCharType="begin"/>
      </w:r>
      <w:r w:rsidRPr="00D052DB">
        <w:rPr>
          <w:rFonts w:ascii="Times New Roman" w:hAnsi="Times New Roman" w:cs="Times New Roman"/>
          <w:i w:val="0"/>
          <w:iCs w:val="0"/>
          <w:color w:val="auto"/>
          <w:sz w:val="24"/>
          <w:szCs w:val="24"/>
        </w:rPr>
        <w:instrText xml:space="preserve"> SEQ Tabel_3. \* ARABIC </w:instrText>
      </w:r>
      <w:r w:rsidRPr="00D052DB">
        <w:rPr>
          <w:rFonts w:ascii="Times New Roman" w:hAnsi="Times New Roman" w:cs="Times New Roman"/>
          <w:i w:val="0"/>
          <w:iCs w:val="0"/>
          <w:color w:val="auto"/>
          <w:sz w:val="24"/>
          <w:szCs w:val="24"/>
        </w:rPr>
        <w:fldChar w:fldCharType="separate"/>
      </w:r>
      <w:r w:rsidR="00AA3D3C" w:rsidRPr="00D052DB">
        <w:rPr>
          <w:rFonts w:ascii="Times New Roman" w:hAnsi="Times New Roman" w:cs="Times New Roman"/>
          <w:i w:val="0"/>
          <w:iCs w:val="0"/>
          <w:noProof/>
          <w:color w:val="auto"/>
          <w:sz w:val="24"/>
          <w:szCs w:val="24"/>
        </w:rPr>
        <w:t>20</w:t>
      </w:r>
      <w:r w:rsidRPr="00D052DB">
        <w:rPr>
          <w:rFonts w:ascii="Times New Roman" w:hAnsi="Times New Roman" w:cs="Times New Roman"/>
          <w:i w:val="0"/>
          <w:iCs w:val="0"/>
          <w:color w:val="auto"/>
          <w:sz w:val="24"/>
          <w:szCs w:val="24"/>
        </w:rPr>
        <w:fldChar w:fldCharType="end"/>
      </w:r>
      <w:r w:rsidRPr="00D052DB">
        <w:rPr>
          <w:rFonts w:ascii="Times New Roman" w:hAnsi="Times New Roman" w:cs="Times New Roman"/>
          <w:i w:val="0"/>
          <w:iCs w:val="0"/>
          <w:color w:val="auto"/>
          <w:sz w:val="24"/>
          <w:szCs w:val="24"/>
        </w:rPr>
        <w:t xml:space="preserve"> Perbandingan Performa Model pada Data Uji</w:t>
      </w:r>
      <w:bookmarkEnd w:id="200"/>
    </w:p>
    <w:tbl>
      <w:tblPr>
        <w:tblStyle w:val="TableGrid"/>
        <w:tblW w:w="7937" w:type="dxa"/>
        <w:jc w:val="center"/>
        <w:tblLayout w:type="fixed"/>
        <w:tblLook w:val="04A0" w:firstRow="1" w:lastRow="0" w:firstColumn="1" w:lastColumn="0" w:noHBand="0" w:noVBand="1"/>
      </w:tblPr>
      <w:tblGrid>
        <w:gridCol w:w="1413"/>
        <w:gridCol w:w="1276"/>
        <w:gridCol w:w="1275"/>
        <w:gridCol w:w="993"/>
        <w:gridCol w:w="1275"/>
        <w:gridCol w:w="1705"/>
      </w:tblGrid>
      <w:tr w:rsidR="00186409" w:rsidRPr="00263D0D" w14:paraId="2DA82629" w14:textId="77777777" w:rsidTr="00DC55F6">
        <w:trPr>
          <w:trHeight w:val="1174"/>
          <w:jc w:val="center"/>
        </w:trPr>
        <w:tc>
          <w:tcPr>
            <w:tcW w:w="1413" w:type="dxa"/>
            <w:tcMar>
              <w:top w:w="90" w:type="dxa"/>
              <w:left w:w="120" w:type="dxa"/>
              <w:bottom w:w="90" w:type="dxa"/>
              <w:right w:w="120" w:type="dxa"/>
            </w:tcMar>
            <w:vAlign w:val="center"/>
          </w:tcPr>
          <w:p w14:paraId="216144D3"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Model</w:t>
            </w:r>
          </w:p>
        </w:tc>
        <w:tc>
          <w:tcPr>
            <w:tcW w:w="1276" w:type="dxa"/>
            <w:tcMar>
              <w:top w:w="90" w:type="dxa"/>
              <w:left w:w="120" w:type="dxa"/>
              <w:bottom w:w="90" w:type="dxa"/>
              <w:right w:w="120" w:type="dxa"/>
            </w:tcMar>
            <w:vAlign w:val="center"/>
          </w:tcPr>
          <w:p w14:paraId="2B9A09A7"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Accuracy</w:t>
            </w:r>
          </w:p>
        </w:tc>
        <w:tc>
          <w:tcPr>
            <w:tcW w:w="1275" w:type="dxa"/>
            <w:tcMar>
              <w:top w:w="90" w:type="dxa"/>
              <w:left w:w="120" w:type="dxa"/>
              <w:bottom w:w="90" w:type="dxa"/>
              <w:right w:w="120" w:type="dxa"/>
            </w:tcMar>
            <w:vAlign w:val="center"/>
          </w:tcPr>
          <w:p w14:paraId="4F710B95"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Precision</w:t>
            </w:r>
          </w:p>
        </w:tc>
        <w:tc>
          <w:tcPr>
            <w:tcW w:w="993" w:type="dxa"/>
            <w:tcMar>
              <w:top w:w="90" w:type="dxa"/>
              <w:left w:w="120" w:type="dxa"/>
              <w:bottom w:w="90" w:type="dxa"/>
              <w:right w:w="120" w:type="dxa"/>
            </w:tcMar>
            <w:vAlign w:val="center"/>
          </w:tcPr>
          <w:p w14:paraId="3ED62AA5"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Recall</w:t>
            </w:r>
          </w:p>
        </w:tc>
        <w:tc>
          <w:tcPr>
            <w:tcW w:w="1275" w:type="dxa"/>
            <w:tcMar>
              <w:top w:w="90" w:type="dxa"/>
              <w:left w:w="120" w:type="dxa"/>
              <w:bottom w:w="90" w:type="dxa"/>
              <w:right w:w="120" w:type="dxa"/>
            </w:tcMar>
            <w:vAlign w:val="center"/>
          </w:tcPr>
          <w:p w14:paraId="392EDBC7"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F1-Score</w:t>
            </w:r>
          </w:p>
        </w:tc>
        <w:tc>
          <w:tcPr>
            <w:tcW w:w="1705" w:type="dxa"/>
            <w:tcMar>
              <w:top w:w="90" w:type="dxa"/>
              <w:left w:w="120" w:type="dxa"/>
              <w:bottom w:w="90" w:type="dxa"/>
              <w:right w:w="120" w:type="dxa"/>
            </w:tcMar>
            <w:vAlign w:val="center"/>
          </w:tcPr>
          <w:p w14:paraId="55B220FB"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Recall Risiko Tinggi</w:t>
            </w:r>
          </w:p>
        </w:tc>
      </w:tr>
      <w:tr w:rsidR="00186409" w:rsidRPr="00263D0D" w14:paraId="2B335D5E" w14:textId="77777777" w:rsidTr="00685A3E">
        <w:trPr>
          <w:jc w:val="center"/>
        </w:trPr>
        <w:tc>
          <w:tcPr>
            <w:tcW w:w="1413" w:type="dxa"/>
            <w:tcMar>
              <w:top w:w="90" w:type="dxa"/>
              <w:left w:w="120" w:type="dxa"/>
              <w:bottom w:w="90" w:type="dxa"/>
              <w:right w:w="120" w:type="dxa"/>
            </w:tcMar>
            <w:vAlign w:val="center"/>
          </w:tcPr>
          <w:p w14:paraId="26CCB8B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Logistic Regression</w:t>
            </w:r>
          </w:p>
        </w:tc>
        <w:tc>
          <w:tcPr>
            <w:tcW w:w="1276" w:type="dxa"/>
            <w:tcMar>
              <w:top w:w="90" w:type="dxa"/>
              <w:left w:w="120" w:type="dxa"/>
              <w:bottom w:w="90" w:type="dxa"/>
              <w:right w:w="120" w:type="dxa"/>
            </w:tcMar>
            <w:vAlign w:val="center"/>
          </w:tcPr>
          <w:p w14:paraId="16D79C8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0,7597</w:t>
            </w:r>
          </w:p>
        </w:tc>
        <w:tc>
          <w:tcPr>
            <w:tcW w:w="1275" w:type="dxa"/>
            <w:tcMar>
              <w:top w:w="90" w:type="dxa"/>
              <w:left w:w="120" w:type="dxa"/>
              <w:bottom w:w="90" w:type="dxa"/>
              <w:right w:w="120" w:type="dxa"/>
            </w:tcMar>
            <w:vAlign w:val="center"/>
          </w:tcPr>
          <w:p w14:paraId="689BA7A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0,7807</w:t>
            </w:r>
          </w:p>
        </w:tc>
        <w:tc>
          <w:tcPr>
            <w:tcW w:w="993" w:type="dxa"/>
            <w:tcMar>
              <w:top w:w="90" w:type="dxa"/>
              <w:left w:w="120" w:type="dxa"/>
              <w:bottom w:w="90" w:type="dxa"/>
              <w:right w:w="120" w:type="dxa"/>
            </w:tcMar>
            <w:vAlign w:val="center"/>
          </w:tcPr>
          <w:p w14:paraId="367C752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0,7597</w:t>
            </w:r>
          </w:p>
        </w:tc>
        <w:tc>
          <w:tcPr>
            <w:tcW w:w="1275" w:type="dxa"/>
            <w:tcMar>
              <w:top w:w="90" w:type="dxa"/>
              <w:left w:w="120" w:type="dxa"/>
              <w:bottom w:w="90" w:type="dxa"/>
              <w:right w:w="120" w:type="dxa"/>
            </w:tcMar>
            <w:vAlign w:val="center"/>
          </w:tcPr>
          <w:p w14:paraId="5FA678A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0,7366</w:t>
            </w:r>
          </w:p>
        </w:tc>
        <w:tc>
          <w:tcPr>
            <w:tcW w:w="1705" w:type="dxa"/>
            <w:tcMar>
              <w:top w:w="90" w:type="dxa"/>
              <w:left w:w="120" w:type="dxa"/>
              <w:bottom w:w="90" w:type="dxa"/>
              <w:right w:w="120" w:type="dxa"/>
            </w:tcMar>
            <w:vAlign w:val="center"/>
          </w:tcPr>
          <w:p w14:paraId="106FC70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0,9698</w:t>
            </w:r>
          </w:p>
        </w:tc>
      </w:tr>
      <w:tr w:rsidR="00186409" w:rsidRPr="00263D0D" w14:paraId="3151FA4F" w14:textId="77777777" w:rsidTr="00685A3E">
        <w:trPr>
          <w:jc w:val="center"/>
        </w:trPr>
        <w:tc>
          <w:tcPr>
            <w:tcW w:w="1413" w:type="dxa"/>
            <w:tcMar>
              <w:top w:w="90" w:type="dxa"/>
              <w:left w:w="120" w:type="dxa"/>
              <w:bottom w:w="90" w:type="dxa"/>
              <w:right w:w="120" w:type="dxa"/>
            </w:tcMar>
            <w:vAlign w:val="center"/>
          </w:tcPr>
          <w:p w14:paraId="6C91A25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lastRenderedPageBreak/>
              <w:t>Random Forest</w:t>
            </w:r>
          </w:p>
        </w:tc>
        <w:tc>
          <w:tcPr>
            <w:tcW w:w="1276" w:type="dxa"/>
            <w:tcMar>
              <w:top w:w="90" w:type="dxa"/>
              <w:left w:w="120" w:type="dxa"/>
              <w:bottom w:w="90" w:type="dxa"/>
              <w:right w:w="120" w:type="dxa"/>
            </w:tcMar>
            <w:vAlign w:val="center"/>
          </w:tcPr>
          <w:p w14:paraId="2A0E7AA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0,9010</w:t>
            </w:r>
          </w:p>
        </w:tc>
        <w:tc>
          <w:tcPr>
            <w:tcW w:w="1275" w:type="dxa"/>
            <w:tcMar>
              <w:top w:w="90" w:type="dxa"/>
              <w:left w:w="120" w:type="dxa"/>
              <w:bottom w:w="90" w:type="dxa"/>
              <w:right w:w="120" w:type="dxa"/>
            </w:tcMar>
            <w:vAlign w:val="center"/>
          </w:tcPr>
          <w:p w14:paraId="0883A98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0,9023</w:t>
            </w:r>
          </w:p>
        </w:tc>
        <w:tc>
          <w:tcPr>
            <w:tcW w:w="993" w:type="dxa"/>
            <w:tcMar>
              <w:top w:w="90" w:type="dxa"/>
              <w:left w:w="120" w:type="dxa"/>
              <w:bottom w:w="90" w:type="dxa"/>
              <w:right w:w="120" w:type="dxa"/>
            </w:tcMar>
            <w:vAlign w:val="center"/>
          </w:tcPr>
          <w:p w14:paraId="3E0BE34E"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0,9010</w:t>
            </w:r>
          </w:p>
        </w:tc>
        <w:tc>
          <w:tcPr>
            <w:tcW w:w="1275" w:type="dxa"/>
            <w:tcMar>
              <w:top w:w="90" w:type="dxa"/>
              <w:left w:w="120" w:type="dxa"/>
              <w:bottom w:w="90" w:type="dxa"/>
              <w:right w:w="120" w:type="dxa"/>
            </w:tcMar>
            <w:vAlign w:val="center"/>
          </w:tcPr>
          <w:p w14:paraId="691C0EC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0,9014</w:t>
            </w:r>
          </w:p>
        </w:tc>
        <w:tc>
          <w:tcPr>
            <w:tcW w:w="1705" w:type="dxa"/>
            <w:tcMar>
              <w:top w:w="90" w:type="dxa"/>
              <w:left w:w="120" w:type="dxa"/>
              <w:bottom w:w="90" w:type="dxa"/>
              <w:right w:w="120" w:type="dxa"/>
            </w:tcMar>
            <w:vAlign w:val="center"/>
          </w:tcPr>
          <w:p w14:paraId="7471157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0,8948</w:t>
            </w:r>
          </w:p>
        </w:tc>
      </w:tr>
      <w:tr w:rsidR="00186409" w:rsidRPr="00263D0D" w14:paraId="0E84BE55" w14:textId="77777777" w:rsidTr="00685A3E">
        <w:trPr>
          <w:jc w:val="center"/>
        </w:trPr>
        <w:tc>
          <w:tcPr>
            <w:tcW w:w="1413" w:type="dxa"/>
            <w:tcMar>
              <w:top w:w="90" w:type="dxa"/>
              <w:left w:w="120" w:type="dxa"/>
              <w:bottom w:w="90" w:type="dxa"/>
              <w:right w:w="120" w:type="dxa"/>
            </w:tcMar>
            <w:vAlign w:val="center"/>
          </w:tcPr>
          <w:p w14:paraId="30FC6E7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XGBoost</w:t>
            </w:r>
          </w:p>
        </w:tc>
        <w:tc>
          <w:tcPr>
            <w:tcW w:w="1276" w:type="dxa"/>
            <w:tcMar>
              <w:top w:w="90" w:type="dxa"/>
              <w:left w:w="120" w:type="dxa"/>
              <w:bottom w:w="90" w:type="dxa"/>
              <w:right w:w="120" w:type="dxa"/>
            </w:tcMar>
            <w:vAlign w:val="center"/>
          </w:tcPr>
          <w:p w14:paraId="5F265C7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0,9190</w:t>
            </w:r>
          </w:p>
        </w:tc>
        <w:tc>
          <w:tcPr>
            <w:tcW w:w="1275" w:type="dxa"/>
            <w:tcMar>
              <w:top w:w="90" w:type="dxa"/>
              <w:left w:w="120" w:type="dxa"/>
              <w:bottom w:w="90" w:type="dxa"/>
              <w:right w:w="120" w:type="dxa"/>
            </w:tcMar>
            <w:vAlign w:val="center"/>
          </w:tcPr>
          <w:p w14:paraId="5DB6128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0,9197</w:t>
            </w:r>
          </w:p>
        </w:tc>
        <w:tc>
          <w:tcPr>
            <w:tcW w:w="993" w:type="dxa"/>
            <w:tcMar>
              <w:top w:w="90" w:type="dxa"/>
              <w:left w:w="120" w:type="dxa"/>
              <w:bottom w:w="90" w:type="dxa"/>
              <w:right w:w="120" w:type="dxa"/>
            </w:tcMar>
            <w:vAlign w:val="center"/>
          </w:tcPr>
          <w:p w14:paraId="2CF1A1F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0,9190</w:t>
            </w:r>
          </w:p>
        </w:tc>
        <w:tc>
          <w:tcPr>
            <w:tcW w:w="1275" w:type="dxa"/>
            <w:tcMar>
              <w:top w:w="90" w:type="dxa"/>
              <w:left w:w="120" w:type="dxa"/>
              <w:bottom w:w="90" w:type="dxa"/>
              <w:right w:w="120" w:type="dxa"/>
            </w:tcMar>
            <w:vAlign w:val="center"/>
          </w:tcPr>
          <w:p w14:paraId="4CDEF07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0,9192</w:t>
            </w:r>
          </w:p>
        </w:tc>
        <w:tc>
          <w:tcPr>
            <w:tcW w:w="1705" w:type="dxa"/>
            <w:tcMar>
              <w:top w:w="90" w:type="dxa"/>
              <w:left w:w="120" w:type="dxa"/>
              <w:bottom w:w="90" w:type="dxa"/>
              <w:right w:w="120" w:type="dxa"/>
            </w:tcMar>
            <w:vAlign w:val="center"/>
          </w:tcPr>
          <w:p w14:paraId="1FBC1BD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0,9125</w:t>
            </w:r>
          </w:p>
        </w:tc>
      </w:tr>
      <w:tr w:rsidR="00186409" w:rsidRPr="00263D0D" w14:paraId="50F73CC8" w14:textId="77777777" w:rsidTr="00685A3E">
        <w:trPr>
          <w:jc w:val="center"/>
        </w:trPr>
        <w:tc>
          <w:tcPr>
            <w:tcW w:w="1413" w:type="dxa"/>
            <w:tcMar>
              <w:top w:w="90" w:type="dxa"/>
              <w:left w:w="120" w:type="dxa"/>
              <w:bottom w:w="90" w:type="dxa"/>
              <w:right w:w="120" w:type="dxa"/>
            </w:tcMar>
            <w:vAlign w:val="center"/>
          </w:tcPr>
          <w:p w14:paraId="1586715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SVM</w:t>
            </w:r>
          </w:p>
        </w:tc>
        <w:tc>
          <w:tcPr>
            <w:tcW w:w="1276" w:type="dxa"/>
            <w:tcMar>
              <w:top w:w="90" w:type="dxa"/>
              <w:left w:w="120" w:type="dxa"/>
              <w:bottom w:w="90" w:type="dxa"/>
              <w:right w:w="120" w:type="dxa"/>
            </w:tcMar>
            <w:vAlign w:val="center"/>
          </w:tcPr>
          <w:p w14:paraId="61B6BB6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0,9180</w:t>
            </w:r>
          </w:p>
        </w:tc>
        <w:tc>
          <w:tcPr>
            <w:tcW w:w="1275" w:type="dxa"/>
            <w:tcMar>
              <w:top w:w="90" w:type="dxa"/>
              <w:left w:w="120" w:type="dxa"/>
              <w:bottom w:w="90" w:type="dxa"/>
              <w:right w:w="120" w:type="dxa"/>
            </w:tcMar>
            <w:vAlign w:val="center"/>
          </w:tcPr>
          <w:p w14:paraId="3A3FF2A6"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0,9178</w:t>
            </w:r>
          </w:p>
        </w:tc>
        <w:tc>
          <w:tcPr>
            <w:tcW w:w="993" w:type="dxa"/>
            <w:tcMar>
              <w:top w:w="90" w:type="dxa"/>
              <w:left w:w="120" w:type="dxa"/>
              <w:bottom w:w="90" w:type="dxa"/>
              <w:right w:w="120" w:type="dxa"/>
            </w:tcMar>
            <w:vAlign w:val="center"/>
          </w:tcPr>
          <w:p w14:paraId="424CA5C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0,9180</w:t>
            </w:r>
          </w:p>
        </w:tc>
        <w:tc>
          <w:tcPr>
            <w:tcW w:w="1275" w:type="dxa"/>
            <w:tcMar>
              <w:top w:w="90" w:type="dxa"/>
              <w:left w:w="120" w:type="dxa"/>
              <w:bottom w:w="90" w:type="dxa"/>
              <w:right w:w="120" w:type="dxa"/>
            </w:tcMar>
            <w:vAlign w:val="center"/>
          </w:tcPr>
          <w:p w14:paraId="11812E4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0,9178</w:t>
            </w:r>
          </w:p>
        </w:tc>
        <w:tc>
          <w:tcPr>
            <w:tcW w:w="1705" w:type="dxa"/>
            <w:tcMar>
              <w:top w:w="90" w:type="dxa"/>
              <w:left w:w="120" w:type="dxa"/>
              <w:bottom w:w="90" w:type="dxa"/>
              <w:right w:w="120" w:type="dxa"/>
            </w:tcMar>
            <w:vAlign w:val="center"/>
          </w:tcPr>
          <w:p w14:paraId="23D8D88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0,9313</w:t>
            </w:r>
          </w:p>
        </w:tc>
      </w:tr>
    </w:tbl>
    <w:p w14:paraId="5D7F50E0" w14:textId="77777777" w:rsidR="000879F3" w:rsidRDefault="000879F3" w:rsidP="00BD7C94">
      <w:pPr>
        <w:spacing w:line="360" w:lineRule="auto"/>
        <w:jc w:val="both"/>
      </w:pPr>
    </w:p>
    <w:p w14:paraId="4CDD1A22" w14:textId="77777777" w:rsidR="003545D2" w:rsidRPr="00685A3E" w:rsidRDefault="00186409" w:rsidP="00685A3E">
      <w:pPr>
        <w:keepNext/>
        <w:spacing w:line="360" w:lineRule="auto"/>
        <w:jc w:val="center"/>
        <w:rPr>
          <w:sz w:val="36"/>
          <w:szCs w:val="36"/>
        </w:rPr>
      </w:pPr>
      <w:r w:rsidRPr="00685A3E">
        <w:rPr>
          <w:noProof/>
          <w:sz w:val="36"/>
          <w:szCs w:val="36"/>
        </w:rPr>
        <w:drawing>
          <wp:inline distT="0" distB="0" distL="0" distR="0" wp14:anchorId="3EFB7779" wp14:editId="50232842">
            <wp:extent cx="5040000" cy="16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_model.png"/>
                    <pic:cNvPicPr/>
                  </pic:nvPicPr>
                  <pic:blipFill>
                    <a:blip r:embed="rId43"/>
                    <a:stretch>
                      <a:fillRect/>
                    </a:stretch>
                  </pic:blipFill>
                  <pic:spPr>
                    <a:xfrm>
                      <a:off x="0" y="0"/>
                      <a:ext cx="5040000" cy="1680000"/>
                    </a:xfrm>
                    <a:prstGeom prst="rect">
                      <a:avLst/>
                    </a:prstGeom>
                  </pic:spPr>
                </pic:pic>
              </a:graphicData>
            </a:graphic>
          </wp:inline>
        </w:drawing>
      </w:r>
    </w:p>
    <w:p w14:paraId="37E3B606" w14:textId="680ECE90" w:rsidR="00186409" w:rsidRPr="00685A3E" w:rsidRDefault="003545D2" w:rsidP="00685A3E">
      <w:pPr>
        <w:pStyle w:val="Caption"/>
        <w:spacing w:line="360" w:lineRule="auto"/>
        <w:jc w:val="center"/>
        <w:rPr>
          <w:rFonts w:ascii="Times New Roman" w:hAnsi="Times New Roman" w:cs="Times New Roman"/>
          <w:i w:val="0"/>
          <w:iCs w:val="0"/>
          <w:color w:val="auto"/>
          <w:sz w:val="24"/>
          <w:szCs w:val="24"/>
        </w:rPr>
      </w:pPr>
      <w:bookmarkStart w:id="201" w:name="_Toc234932552"/>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21</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Perbandingan Performa Model dan Confusion Matrix</w:t>
      </w:r>
      <w:bookmarkEnd w:id="201"/>
    </w:p>
    <w:p w14:paraId="41AEA342" w14:textId="77777777" w:rsidR="00186409" w:rsidRPr="00263D0D" w:rsidRDefault="00186409" w:rsidP="00BD7C94">
      <w:pPr>
        <w:spacing w:line="360" w:lineRule="auto"/>
        <w:ind w:firstLine="709"/>
        <w:jc w:val="both"/>
      </w:pPr>
      <w:r w:rsidRPr="00263D0D">
        <w:t>Berdasarkan tabel tersebut, Logistic Regression dipilih sebagai model akhir karena mampu mendeteksi kelas Risiko Tinggi dengan nilai recall sebesar 0,9698. Nilai ini menunjukkan bahwa sebagian besar pengguna yang benar-benar termasuk kategori Risiko Tinggi berhasil dikenali oleh model.</w:t>
      </w:r>
    </w:p>
    <w:p w14:paraId="63B9EBBF" w14:textId="77777777" w:rsidR="00186409" w:rsidRPr="00263D0D" w:rsidRDefault="00186409" w:rsidP="00BD7C94">
      <w:pPr>
        <w:pStyle w:val="Heading3"/>
        <w:spacing w:line="360" w:lineRule="auto"/>
        <w:jc w:val="both"/>
        <w:rPr>
          <w:color w:val="auto"/>
        </w:rPr>
      </w:pPr>
      <w:bookmarkStart w:id="202" w:name="toc_63"/>
      <w:bookmarkStart w:id="203" w:name="_Toc235100983"/>
      <w:r w:rsidRPr="00263D0D">
        <w:rPr>
          <w:b/>
          <w:color w:val="auto"/>
        </w:rPr>
        <w:t>3.7.4 Evaluasi Model Terpilih</w:t>
      </w:r>
      <w:bookmarkEnd w:id="202"/>
      <w:bookmarkEnd w:id="203"/>
    </w:p>
    <w:p w14:paraId="0A3B0534" w14:textId="0B7F4FA3" w:rsidR="00186409" w:rsidRPr="00263D0D" w:rsidRDefault="00186409" w:rsidP="00685A3E">
      <w:pPr>
        <w:spacing w:line="360" w:lineRule="auto"/>
        <w:ind w:firstLine="709"/>
        <w:jc w:val="both"/>
      </w:pPr>
      <w:r w:rsidRPr="00263D0D">
        <w:t>Model terpilih pada penelitian ini adalah Logistic Regression. Berdasarkan classification report, model memperoleh accuracy sebesar 0,76 pada data uji. Meskipun performa pada kelas Risiko Sedang belum setinggi dua kelas lainnya, model menunjukkan performa yang kuat pada kelas Risiko Rendah dan Risiko Tinggi.</w:t>
      </w:r>
    </w:p>
    <w:p w14:paraId="73B5602E" w14:textId="4341FFFB" w:rsidR="000879F3" w:rsidRPr="00D052DB" w:rsidRDefault="000879F3" w:rsidP="00685A3E">
      <w:pPr>
        <w:pStyle w:val="Caption"/>
        <w:keepNext/>
        <w:spacing w:line="360" w:lineRule="auto"/>
        <w:jc w:val="center"/>
        <w:rPr>
          <w:rFonts w:ascii="Times New Roman" w:hAnsi="Times New Roman" w:cs="Times New Roman"/>
          <w:i w:val="0"/>
          <w:iCs w:val="0"/>
          <w:color w:val="auto"/>
          <w:sz w:val="24"/>
          <w:szCs w:val="24"/>
        </w:rPr>
      </w:pPr>
      <w:bookmarkStart w:id="204" w:name="_Toc234922676"/>
      <w:r w:rsidRPr="00D052DB">
        <w:rPr>
          <w:rFonts w:ascii="Times New Roman" w:hAnsi="Times New Roman" w:cs="Times New Roman"/>
          <w:i w:val="0"/>
          <w:iCs w:val="0"/>
          <w:color w:val="auto"/>
          <w:sz w:val="24"/>
          <w:szCs w:val="24"/>
        </w:rPr>
        <w:t xml:space="preserve">Tabel 3. </w:t>
      </w:r>
      <w:r w:rsidRPr="00D052DB">
        <w:rPr>
          <w:rFonts w:ascii="Times New Roman" w:hAnsi="Times New Roman" w:cs="Times New Roman"/>
          <w:i w:val="0"/>
          <w:iCs w:val="0"/>
          <w:color w:val="auto"/>
          <w:sz w:val="24"/>
          <w:szCs w:val="24"/>
        </w:rPr>
        <w:fldChar w:fldCharType="begin"/>
      </w:r>
      <w:r w:rsidRPr="00D052DB">
        <w:rPr>
          <w:rFonts w:ascii="Times New Roman" w:hAnsi="Times New Roman" w:cs="Times New Roman"/>
          <w:i w:val="0"/>
          <w:iCs w:val="0"/>
          <w:color w:val="auto"/>
          <w:sz w:val="24"/>
          <w:szCs w:val="24"/>
        </w:rPr>
        <w:instrText xml:space="preserve"> SEQ Tabel_3. \* ARABIC </w:instrText>
      </w:r>
      <w:r w:rsidRPr="00D052DB">
        <w:rPr>
          <w:rFonts w:ascii="Times New Roman" w:hAnsi="Times New Roman" w:cs="Times New Roman"/>
          <w:i w:val="0"/>
          <w:iCs w:val="0"/>
          <w:color w:val="auto"/>
          <w:sz w:val="24"/>
          <w:szCs w:val="24"/>
        </w:rPr>
        <w:fldChar w:fldCharType="separate"/>
      </w:r>
      <w:r w:rsidR="00AA3D3C" w:rsidRPr="00D052DB">
        <w:rPr>
          <w:rFonts w:ascii="Times New Roman" w:hAnsi="Times New Roman" w:cs="Times New Roman"/>
          <w:i w:val="0"/>
          <w:iCs w:val="0"/>
          <w:noProof/>
          <w:color w:val="auto"/>
          <w:sz w:val="24"/>
          <w:szCs w:val="24"/>
        </w:rPr>
        <w:t>21</w:t>
      </w:r>
      <w:r w:rsidRPr="00D052DB">
        <w:rPr>
          <w:rFonts w:ascii="Times New Roman" w:hAnsi="Times New Roman" w:cs="Times New Roman"/>
          <w:i w:val="0"/>
          <w:iCs w:val="0"/>
          <w:color w:val="auto"/>
          <w:sz w:val="24"/>
          <w:szCs w:val="24"/>
        </w:rPr>
        <w:fldChar w:fldCharType="end"/>
      </w:r>
      <w:r w:rsidRPr="00D052DB">
        <w:rPr>
          <w:rFonts w:ascii="Times New Roman" w:hAnsi="Times New Roman" w:cs="Times New Roman"/>
          <w:i w:val="0"/>
          <w:iCs w:val="0"/>
          <w:color w:val="auto"/>
          <w:sz w:val="24"/>
          <w:szCs w:val="24"/>
        </w:rPr>
        <w:t xml:space="preserve"> Classification Report Model Terpilih</w:t>
      </w:r>
      <w:bookmarkEnd w:id="204"/>
    </w:p>
    <w:tbl>
      <w:tblPr>
        <w:tblStyle w:val="TableGrid"/>
        <w:tblW w:w="7937" w:type="dxa"/>
        <w:jc w:val="center"/>
        <w:tblLayout w:type="fixed"/>
        <w:tblLook w:val="04A0" w:firstRow="1" w:lastRow="0" w:firstColumn="1" w:lastColumn="0" w:noHBand="0" w:noVBand="1"/>
      </w:tblPr>
      <w:tblGrid>
        <w:gridCol w:w="2381"/>
        <w:gridCol w:w="1389"/>
        <w:gridCol w:w="1389"/>
        <w:gridCol w:w="1389"/>
        <w:gridCol w:w="1389"/>
      </w:tblGrid>
      <w:tr w:rsidR="00186409" w:rsidRPr="00263D0D" w14:paraId="744E7653" w14:textId="77777777" w:rsidTr="00DC55F6">
        <w:trPr>
          <w:jc w:val="center"/>
        </w:trPr>
        <w:tc>
          <w:tcPr>
            <w:tcW w:w="2381" w:type="dxa"/>
            <w:tcMar>
              <w:top w:w="90" w:type="dxa"/>
              <w:left w:w="120" w:type="dxa"/>
              <w:bottom w:w="90" w:type="dxa"/>
              <w:right w:w="120" w:type="dxa"/>
            </w:tcMar>
            <w:vAlign w:val="center"/>
          </w:tcPr>
          <w:p w14:paraId="15436326"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Kelas</w:t>
            </w:r>
          </w:p>
        </w:tc>
        <w:tc>
          <w:tcPr>
            <w:tcW w:w="1388" w:type="dxa"/>
            <w:tcMar>
              <w:top w:w="90" w:type="dxa"/>
              <w:left w:w="120" w:type="dxa"/>
              <w:bottom w:w="90" w:type="dxa"/>
              <w:right w:w="120" w:type="dxa"/>
            </w:tcMar>
            <w:vAlign w:val="center"/>
          </w:tcPr>
          <w:p w14:paraId="553F78AD"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Precision</w:t>
            </w:r>
          </w:p>
        </w:tc>
        <w:tc>
          <w:tcPr>
            <w:tcW w:w="1388" w:type="dxa"/>
            <w:tcMar>
              <w:top w:w="90" w:type="dxa"/>
              <w:left w:w="120" w:type="dxa"/>
              <w:bottom w:w="90" w:type="dxa"/>
              <w:right w:w="120" w:type="dxa"/>
            </w:tcMar>
            <w:vAlign w:val="center"/>
          </w:tcPr>
          <w:p w14:paraId="7F0576CF"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Recall</w:t>
            </w:r>
          </w:p>
        </w:tc>
        <w:tc>
          <w:tcPr>
            <w:tcW w:w="1388" w:type="dxa"/>
            <w:tcMar>
              <w:top w:w="90" w:type="dxa"/>
              <w:left w:w="120" w:type="dxa"/>
              <w:bottom w:w="90" w:type="dxa"/>
              <w:right w:w="120" w:type="dxa"/>
            </w:tcMar>
            <w:vAlign w:val="center"/>
          </w:tcPr>
          <w:p w14:paraId="0FABEDF8"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F1-Score</w:t>
            </w:r>
          </w:p>
        </w:tc>
        <w:tc>
          <w:tcPr>
            <w:tcW w:w="1388" w:type="dxa"/>
            <w:tcMar>
              <w:top w:w="90" w:type="dxa"/>
              <w:left w:w="120" w:type="dxa"/>
              <w:bottom w:w="90" w:type="dxa"/>
              <w:right w:w="120" w:type="dxa"/>
            </w:tcMar>
            <w:vAlign w:val="center"/>
          </w:tcPr>
          <w:p w14:paraId="51D505DB" w14:textId="77777777" w:rsidR="00186409" w:rsidRPr="00DC55F6" w:rsidRDefault="00186409" w:rsidP="00BD7C94">
            <w:pPr>
              <w:spacing w:line="360" w:lineRule="auto"/>
              <w:jc w:val="both"/>
              <w:rPr>
                <w:rFonts w:ascii="Times New Roman" w:hAnsi="Times New Roman" w:cs="Times New Roman"/>
                <w:bCs/>
              </w:rPr>
            </w:pPr>
            <w:r w:rsidRPr="00DC55F6">
              <w:rPr>
                <w:rFonts w:ascii="Times New Roman" w:eastAsia="Times New Roman" w:hAnsi="Times New Roman" w:cs="Times New Roman"/>
                <w:bCs/>
              </w:rPr>
              <w:t>Support</w:t>
            </w:r>
          </w:p>
        </w:tc>
      </w:tr>
      <w:tr w:rsidR="00186409" w:rsidRPr="00263D0D" w14:paraId="66641F05" w14:textId="77777777" w:rsidTr="0006292E">
        <w:trPr>
          <w:jc w:val="center"/>
        </w:trPr>
        <w:tc>
          <w:tcPr>
            <w:tcW w:w="2381" w:type="dxa"/>
            <w:tcMar>
              <w:top w:w="90" w:type="dxa"/>
              <w:left w:w="120" w:type="dxa"/>
              <w:bottom w:w="90" w:type="dxa"/>
              <w:right w:w="120" w:type="dxa"/>
            </w:tcMar>
            <w:vAlign w:val="center"/>
          </w:tcPr>
          <w:p w14:paraId="011E513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Rendah</w:t>
            </w:r>
          </w:p>
        </w:tc>
        <w:tc>
          <w:tcPr>
            <w:tcW w:w="1388" w:type="dxa"/>
            <w:tcMar>
              <w:top w:w="90" w:type="dxa"/>
              <w:left w:w="120" w:type="dxa"/>
              <w:bottom w:w="90" w:type="dxa"/>
              <w:right w:w="120" w:type="dxa"/>
            </w:tcMar>
            <w:vAlign w:val="center"/>
          </w:tcPr>
          <w:p w14:paraId="031E05E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0,74</w:t>
            </w:r>
          </w:p>
        </w:tc>
        <w:tc>
          <w:tcPr>
            <w:tcW w:w="1388" w:type="dxa"/>
            <w:tcMar>
              <w:top w:w="90" w:type="dxa"/>
              <w:left w:w="120" w:type="dxa"/>
              <w:bottom w:w="90" w:type="dxa"/>
              <w:right w:w="120" w:type="dxa"/>
            </w:tcMar>
            <w:vAlign w:val="center"/>
          </w:tcPr>
          <w:p w14:paraId="31D4D90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0,94</w:t>
            </w:r>
          </w:p>
        </w:tc>
        <w:tc>
          <w:tcPr>
            <w:tcW w:w="1388" w:type="dxa"/>
            <w:tcMar>
              <w:top w:w="90" w:type="dxa"/>
              <w:left w:w="120" w:type="dxa"/>
              <w:bottom w:w="90" w:type="dxa"/>
              <w:right w:w="120" w:type="dxa"/>
            </w:tcMar>
            <w:vAlign w:val="center"/>
          </w:tcPr>
          <w:p w14:paraId="4D97387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0,83</w:t>
            </w:r>
          </w:p>
        </w:tc>
        <w:tc>
          <w:tcPr>
            <w:tcW w:w="1388" w:type="dxa"/>
            <w:tcMar>
              <w:top w:w="90" w:type="dxa"/>
              <w:left w:w="120" w:type="dxa"/>
              <w:bottom w:w="90" w:type="dxa"/>
              <w:right w:w="120" w:type="dxa"/>
            </w:tcMar>
            <w:vAlign w:val="center"/>
          </w:tcPr>
          <w:p w14:paraId="3D5E515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910</w:t>
            </w:r>
          </w:p>
        </w:tc>
      </w:tr>
      <w:tr w:rsidR="00186409" w:rsidRPr="00263D0D" w14:paraId="0695ED38" w14:textId="77777777" w:rsidTr="0006292E">
        <w:trPr>
          <w:jc w:val="center"/>
        </w:trPr>
        <w:tc>
          <w:tcPr>
            <w:tcW w:w="2381" w:type="dxa"/>
            <w:tcMar>
              <w:top w:w="90" w:type="dxa"/>
              <w:left w:w="120" w:type="dxa"/>
              <w:bottom w:w="90" w:type="dxa"/>
              <w:right w:w="120" w:type="dxa"/>
            </w:tcMar>
            <w:vAlign w:val="center"/>
          </w:tcPr>
          <w:p w14:paraId="2A06F28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Sedang</w:t>
            </w:r>
          </w:p>
        </w:tc>
        <w:tc>
          <w:tcPr>
            <w:tcW w:w="1388" w:type="dxa"/>
            <w:tcMar>
              <w:top w:w="90" w:type="dxa"/>
              <w:left w:w="120" w:type="dxa"/>
              <w:bottom w:w="90" w:type="dxa"/>
              <w:right w:w="120" w:type="dxa"/>
            </w:tcMar>
            <w:vAlign w:val="center"/>
          </w:tcPr>
          <w:p w14:paraId="679344F0"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0,85</w:t>
            </w:r>
          </w:p>
        </w:tc>
        <w:tc>
          <w:tcPr>
            <w:tcW w:w="1388" w:type="dxa"/>
            <w:tcMar>
              <w:top w:w="90" w:type="dxa"/>
              <w:left w:w="120" w:type="dxa"/>
              <w:bottom w:w="90" w:type="dxa"/>
              <w:right w:w="120" w:type="dxa"/>
            </w:tcMar>
            <w:vAlign w:val="center"/>
          </w:tcPr>
          <w:p w14:paraId="17C89CDB"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0,44</w:t>
            </w:r>
          </w:p>
        </w:tc>
        <w:tc>
          <w:tcPr>
            <w:tcW w:w="1388" w:type="dxa"/>
            <w:tcMar>
              <w:top w:w="90" w:type="dxa"/>
              <w:left w:w="120" w:type="dxa"/>
              <w:bottom w:w="90" w:type="dxa"/>
              <w:right w:w="120" w:type="dxa"/>
            </w:tcMar>
            <w:vAlign w:val="center"/>
          </w:tcPr>
          <w:p w14:paraId="0636461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0,58</w:t>
            </w:r>
          </w:p>
        </w:tc>
        <w:tc>
          <w:tcPr>
            <w:tcW w:w="1388" w:type="dxa"/>
            <w:tcMar>
              <w:top w:w="90" w:type="dxa"/>
              <w:left w:w="120" w:type="dxa"/>
              <w:bottom w:w="90" w:type="dxa"/>
              <w:right w:w="120" w:type="dxa"/>
            </w:tcMar>
            <w:vAlign w:val="center"/>
          </w:tcPr>
          <w:p w14:paraId="6B2BB39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1.130</w:t>
            </w:r>
          </w:p>
        </w:tc>
      </w:tr>
      <w:tr w:rsidR="00186409" w:rsidRPr="00263D0D" w14:paraId="0164F617" w14:textId="77777777" w:rsidTr="0006292E">
        <w:trPr>
          <w:jc w:val="center"/>
        </w:trPr>
        <w:tc>
          <w:tcPr>
            <w:tcW w:w="2381" w:type="dxa"/>
            <w:tcMar>
              <w:top w:w="90" w:type="dxa"/>
              <w:left w:w="120" w:type="dxa"/>
              <w:bottom w:w="90" w:type="dxa"/>
              <w:right w:w="120" w:type="dxa"/>
            </w:tcMar>
            <w:vAlign w:val="center"/>
          </w:tcPr>
          <w:p w14:paraId="40BA41E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lastRenderedPageBreak/>
              <w:t>Risiko Tinggi</w:t>
            </w:r>
          </w:p>
        </w:tc>
        <w:tc>
          <w:tcPr>
            <w:tcW w:w="1388" w:type="dxa"/>
            <w:tcMar>
              <w:top w:w="90" w:type="dxa"/>
              <w:left w:w="120" w:type="dxa"/>
              <w:bottom w:w="90" w:type="dxa"/>
              <w:right w:w="120" w:type="dxa"/>
            </w:tcMar>
            <w:vAlign w:val="center"/>
          </w:tcPr>
          <w:p w14:paraId="447F1C7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0,73</w:t>
            </w:r>
          </w:p>
        </w:tc>
        <w:tc>
          <w:tcPr>
            <w:tcW w:w="1388" w:type="dxa"/>
            <w:tcMar>
              <w:top w:w="90" w:type="dxa"/>
              <w:left w:w="120" w:type="dxa"/>
              <w:bottom w:w="90" w:type="dxa"/>
              <w:right w:w="120" w:type="dxa"/>
            </w:tcMar>
            <w:vAlign w:val="center"/>
          </w:tcPr>
          <w:p w14:paraId="5B743AD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0,97</w:t>
            </w:r>
          </w:p>
        </w:tc>
        <w:tc>
          <w:tcPr>
            <w:tcW w:w="1388" w:type="dxa"/>
            <w:tcMar>
              <w:top w:w="90" w:type="dxa"/>
              <w:left w:w="120" w:type="dxa"/>
              <w:bottom w:w="90" w:type="dxa"/>
              <w:right w:w="120" w:type="dxa"/>
            </w:tcMar>
            <w:vAlign w:val="center"/>
          </w:tcPr>
          <w:p w14:paraId="1501ADE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0,83</w:t>
            </w:r>
          </w:p>
        </w:tc>
        <w:tc>
          <w:tcPr>
            <w:tcW w:w="1388" w:type="dxa"/>
            <w:tcMar>
              <w:top w:w="90" w:type="dxa"/>
              <w:left w:w="120" w:type="dxa"/>
              <w:bottom w:w="90" w:type="dxa"/>
              <w:right w:w="120" w:type="dxa"/>
            </w:tcMar>
            <w:vAlign w:val="center"/>
          </w:tcPr>
          <w:p w14:paraId="7C7A784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960</w:t>
            </w:r>
          </w:p>
        </w:tc>
      </w:tr>
      <w:tr w:rsidR="00186409" w:rsidRPr="00263D0D" w14:paraId="2AD0D93D" w14:textId="77777777" w:rsidTr="0006292E">
        <w:trPr>
          <w:jc w:val="center"/>
        </w:trPr>
        <w:tc>
          <w:tcPr>
            <w:tcW w:w="2381" w:type="dxa"/>
            <w:tcMar>
              <w:top w:w="90" w:type="dxa"/>
              <w:left w:w="120" w:type="dxa"/>
              <w:bottom w:w="90" w:type="dxa"/>
              <w:right w:w="120" w:type="dxa"/>
            </w:tcMar>
            <w:vAlign w:val="center"/>
          </w:tcPr>
          <w:p w14:paraId="1941901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Weighted Avg</w:t>
            </w:r>
          </w:p>
        </w:tc>
        <w:tc>
          <w:tcPr>
            <w:tcW w:w="1388" w:type="dxa"/>
            <w:tcMar>
              <w:top w:w="90" w:type="dxa"/>
              <w:left w:w="120" w:type="dxa"/>
              <w:bottom w:w="90" w:type="dxa"/>
              <w:right w:w="120" w:type="dxa"/>
            </w:tcMar>
            <w:vAlign w:val="center"/>
          </w:tcPr>
          <w:p w14:paraId="0342BED9"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0,78</w:t>
            </w:r>
          </w:p>
        </w:tc>
        <w:tc>
          <w:tcPr>
            <w:tcW w:w="1388" w:type="dxa"/>
            <w:tcMar>
              <w:top w:w="90" w:type="dxa"/>
              <w:left w:w="120" w:type="dxa"/>
              <w:bottom w:w="90" w:type="dxa"/>
              <w:right w:w="120" w:type="dxa"/>
            </w:tcMar>
            <w:vAlign w:val="center"/>
          </w:tcPr>
          <w:p w14:paraId="32A031AF"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0,76</w:t>
            </w:r>
          </w:p>
        </w:tc>
        <w:tc>
          <w:tcPr>
            <w:tcW w:w="1388" w:type="dxa"/>
            <w:tcMar>
              <w:top w:w="90" w:type="dxa"/>
              <w:left w:w="120" w:type="dxa"/>
              <w:bottom w:w="90" w:type="dxa"/>
              <w:right w:w="120" w:type="dxa"/>
            </w:tcMar>
            <w:vAlign w:val="center"/>
          </w:tcPr>
          <w:p w14:paraId="469ED42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0,74</w:t>
            </w:r>
          </w:p>
        </w:tc>
        <w:tc>
          <w:tcPr>
            <w:tcW w:w="1388" w:type="dxa"/>
            <w:tcMar>
              <w:top w:w="90" w:type="dxa"/>
              <w:left w:w="120" w:type="dxa"/>
              <w:bottom w:w="90" w:type="dxa"/>
              <w:right w:w="120" w:type="dxa"/>
            </w:tcMar>
            <w:vAlign w:val="center"/>
          </w:tcPr>
          <w:p w14:paraId="563E305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3.000</w:t>
            </w:r>
          </w:p>
        </w:tc>
      </w:tr>
    </w:tbl>
    <w:p w14:paraId="292AC105" w14:textId="77777777" w:rsidR="00186409" w:rsidRPr="00263D0D" w:rsidRDefault="00186409" w:rsidP="00BD7C94">
      <w:pPr>
        <w:pStyle w:val="Heading3"/>
        <w:spacing w:line="360" w:lineRule="auto"/>
        <w:jc w:val="both"/>
        <w:rPr>
          <w:color w:val="auto"/>
        </w:rPr>
      </w:pPr>
      <w:bookmarkStart w:id="205" w:name="toc_64"/>
      <w:bookmarkStart w:id="206" w:name="_Toc235100984"/>
      <w:r w:rsidRPr="00263D0D">
        <w:rPr>
          <w:b/>
          <w:color w:val="auto"/>
        </w:rPr>
        <w:t>3.7.5 Confusion Matrix</w:t>
      </w:r>
      <w:bookmarkEnd w:id="205"/>
      <w:bookmarkEnd w:id="206"/>
    </w:p>
    <w:p w14:paraId="683B97B5" w14:textId="77777777" w:rsidR="00186409" w:rsidRPr="00263D0D" w:rsidRDefault="00186409" w:rsidP="00BD7C94">
      <w:pPr>
        <w:spacing w:line="360" w:lineRule="auto"/>
        <w:ind w:firstLine="709"/>
        <w:jc w:val="both"/>
      </w:pPr>
      <w:r w:rsidRPr="00263D0D">
        <w:t>Confusion matrix digunakan untuk melihat jumlah prediksi benar dan salah pada setiap kelas. Pada kelas Risiko Tinggi, model berhasil memprediksi 931 data dengan benar dari total 960 data. Jumlah false negative pada kelas ini adalah 29 data, sehingga model relatif baik dalam mengurangi risiko pengguna berisiko tinggi tidak terdeteksi.</w:t>
      </w:r>
    </w:p>
    <w:p w14:paraId="5137F21D" w14:textId="6E644DB7" w:rsidR="00186409" w:rsidRPr="00263D0D" w:rsidRDefault="00186409" w:rsidP="00BD7C94">
      <w:pPr>
        <w:keepNext/>
        <w:spacing w:line="360" w:lineRule="auto"/>
        <w:jc w:val="center"/>
      </w:pPr>
    </w:p>
    <w:p w14:paraId="1C74A929" w14:textId="41C76253" w:rsidR="00AA3D3C" w:rsidRPr="00685A3E" w:rsidRDefault="00AA3D3C" w:rsidP="00685A3E">
      <w:pPr>
        <w:pStyle w:val="Caption"/>
        <w:keepNext/>
        <w:spacing w:line="360" w:lineRule="auto"/>
        <w:jc w:val="center"/>
        <w:rPr>
          <w:rFonts w:ascii="Times New Roman" w:hAnsi="Times New Roman" w:cs="Times New Roman"/>
          <w:i w:val="0"/>
          <w:iCs w:val="0"/>
          <w:color w:val="auto"/>
          <w:sz w:val="24"/>
          <w:szCs w:val="24"/>
        </w:rPr>
      </w:pPr>
      <w:bookmarkStart w:id="207" w:name="_Toc234922677"/>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22</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Detail Confusion Matrix Model Terpilih</w:t>
      </w:r>
      <w:bookmarkEnd w:id="207"/>
    </w:p>
    <w:tbl>
      <w:tblPr>
        <w:tblStyle w:val="TableGrid"/>
        <w:tblW w:w="7937" w:type="dxa"/>
        <w:jc w:val="center"/>
        <w:tblLayout w:type="fixed"/>
        <w:tblLook w:val="04A0" w:firstRow="1" w:lastRow="0" w:firstColumn="1" w:lastColumn="0" w:noHBand="0" w:noVBand="1"/>
      </w:tblPr>
      <w:tblGrid>
        <w:gridCol w:w="2381"/>
        <w:gridCol w:w="1389"/>
        <w:gridCol w:w="1389"/>
        <w:gridCol w:w="1389"/>
        <w:gridCol w:w="1389"/>
      </w:tblGrid>
      <w:tr w:rsidR="00186409" w:rsidRPr="00263D0D" w14:paraId="77ECE7D0" w14:textId="77777777" w:rsidTr="00DC55F6">
        <w:trPr>
          <w:jc w:val="center"/>
        </w:trPr>
        <w:tc>
          <w:tcPr>
            <w:tcW w:w="2381" w:type="dxa"/>
            <w:tcMar>
              <w:top w:w="90" w:type="dxa"/>
              <w:left w:w="120" w:type="dxa"/>
              <w:bottom w:w="90" w:type="dxa"/>
              <w:right w:w="120" w:type="dxa"/>
            </w:tcMar>
            <w:vAlign w:val="center"/>
          </w:tcPr>
          <w:p w14:paraId="6A5029EF"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Kelas</w:t>
            </w:r>
          </w:p>
        </w:tc>
        <w:tc>
          <w:tcPr>
            <w:tcW w:w="1388" w:type="dxa"/>
            <w:tcMar>
              <w:top w:w="90" w:type="dxa"/>
              <w:left w:w="120" w:type="dxa"/>
              <w:bottom w:w="90" w:type="dxa"/>
              <w:right w:w="120" w:type="dxa"/>
            </w:tcMar>
            <w:vAlign w:val="center"/>
          </w:tcPr>
          <w:p w14:paraId="2065A924"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TP</w:t>
            </w:r>
          </w:p>
        </w:tc>
        <w:tc>
          <w:tcPr>
            <w:tcW w:w="1388" w:type="dxa"/>
            <w:tcMar>
              <w:top w:w="90" w:type="dxa"/>
              <w:left w:w="120" w:type="dxa"/>
              <w:bottom w:w="90" w:type="dxa"/>
              <w:right w:w="120" w:type="dxa"/>
            </w:tcMar>
            <w:vAlign w:val="center"/>
          </w:tcPr>
          <w:p w14:paraId="77169275"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FP</w:t>
            </w:r>
          </w:p>
        </w:tc>
        <w:tc>
          <w:tcPr>
            <w:tcW w:w="1388" w:type="dxa"/>
            <w:tcMar>
              <w:top w:w="90" w:type="dxa"/>
              <w:left w:w="120" w:type="dxa"/>
              <w:bottom w:w="90" w:type="dxa"/>
              <w:right w:w="120" w:type="dxa"/>
            </w:tcMar>
            <w:vAlign w:val="center"/>
          </w:tcPr>
          <w:p w14:paraId="37FD7E2D"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FN</w:t>
            </w:r>
          </w:p>
        </w:tc>
        <w:tc>
          <w:tcPr>
            <w:tcW w:w="1388" w:type="dxa"/>
            <w:tcMar>
              <w:top w:w="90" w:type="dxa"/>
              <w:left w:w="120" w:type="dxa"/>
              <w:bottom w:w="90" w:type="dxa"/>
              <w:right w:w="120" w:type="dxa"/>
            </w:tcMar>
            <w:vAlign w:val="center"/>
          </w:tcPr>
          <w:p w14:paraId="12DE5EF0" w14:textId="77777777" w:rsidR="00186409" w:rsidRPr="00D052DB" w:rsidRDefault="00186409" w:rsidP="00BD7C94">
            <w:pPr>
              <w:spacing w:line="360" w:lineRule="auto"/>
              <w:jc w:val="both"/>
              <w:rPr>
                <w:rFonts w:ascii="Times New Roman" w:hAnsi="Times New Roman" w:cs="Times New Roman"/>
                <w:bCs/>
              </w:rPr>
            </w:pPr>
            <w:r w:rsidRPr="00D052DB">
              <w:rPr>
                <w:rFonts w:ascii="Times New Roman" w:eastAsia="Times New Roman" w:hAnsi="Times New Roman" w:cs="Times New Roman"/>
                <w:bCs/>
              </w:rPr>
              <w:t>TN</w:t>
            </w:r>
          </w:p>
        </w:tc>
      </w:tr>
      <w:tr w:rsidR="00186409" w:rsidRPr="00263D0D" w14:paraId="1F0923BA" w14:textId="77777777" w:rsidTr="0006292E">
        <w:trPr>
          <w:jc w:val="center"/>
        </w:trPr>
        <w:tc>
          <w:tcPr>
            <w:tcW w:w="2381" w:type="dxa"/>
            <w:tcMar>
              <w:top w:w="90" w:type="dxa"/>
              <w:left w:w="120" w:type="dxa"/>
              <w:bottom w:w="90" w:type="dxa"/>
              <w:right w:w="120" w:type="dxa"/>
            </w:tcMar>
            <w:vAlign w:val="center"/>
          </w:tcPr>
          <w:p w14:paraId="56861378"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Rendah</w:t>
            </w:r>
          </w:p>
        </w:tc>
        <w:tc>
          <w:tcPr>
            <w:tcW w:w="1388" w:type="dxa"/>
            <w:tcMar>
              <w:top w:w="90" w:type="dxa"/>
              <w:left w:w="120" w:type="dxa"/>
              <w:bottom w:w="90" w:type="dxa"/>
              <w:right w:w="120" w:type="dxa"/>
            </w:tcMar>
            <w:vAlign w:val="center"/>
          </w:tcPr>
          <w:p w14:paraId="70A5B4A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852</w:t>
            </w:r>
          </w:p>
        </w:tc>
        <w:tc>
          <w:tcPr>
            <w:tcW w:w="1388" w:type="dxa"/>
            <w:tcMar>
              <w:top w:w="90" w:type="dxa"/>
              <w:left w:w="120" w:type="dxa"/>
              <w:bottom w:w="90" w:type="dxa"/>
              <w:right w:w="120" w:type="dxa"/>
            </w:tcMar>
            <w:vAlign w:val="center"/>
          </w:tcPr>
          <w:p w14:paraId="200FCD7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295</w:t>
            </w:r>
          </w:p>
        </w:tc>
        <w:tc>
          <w:tcPr>
            <w:tcW w:w="1388" w:type="dxa"/>
            <w:tcMar>
              <w:top w:w="90" w:type="dxa"/>
              <w:left w:w="120" w:type="dxa"/>
              <w:bottom w:w="90" w:type="dxa"/>
              <w:right w:w="120" w:type="dxa"/>
            </w:tcMar>
            <w:vAlign w:val="center"/>
          </w:tcPr>
          <w:p w14:paraId="19496E8D"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58</w:t>
            </w:r>
          </w:p>
        </w:tc>
        <w:tc>
          <w:tcPr>
            <w:tcW w:w="1388" w:type="dxa"/>
            <w:tcMar>
              <w:top w:w="90" w:type="dxa"/>
              <w:left w:w="120" w:type="dxa"/>
              <w:bottom w:w="90" w:type="dxa"/>
              <w:right w:w="120" w:type="dxa"/>
            </w:tcMar>
            <w:vAlign w:val="center"/>
          </w:tcPr>
          <w:p w14:paraId="3122CC6C"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1.795</w:t>
            </w:r>
          </w:p>
        </w:tc>
      </w:tr>
      <w:tr w:rsidR="00186409" w:rsidRPr="00263D0D" w14:paraId="61409452" w14:textId="77777777" w:rsidTr="0006292E">
        <w:trPr>
          <w:jc w:val="center"/>
        </w:trPr>
        <w:tc>
          <w:tcPr>
            <w:tcW w:w="2381" w:type="dxa"/>
            <w:tcMar>
              <w:top w:w="90" w:type="dxa"/>
              <w:left w:w="120" w:type="dxa"/>
              <w:bottom w:w="90" w:type="dxa"/>
              <w:right w:w="120" w:type="dxa"/>
            </w:tcMar>
            <w:vAlign w:val="center"/>
          </w:tcPr>
          <w:p w14:paraId="3CAC5DE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Sedang</w:t>
            </w:r>
          </w:p>
        </w:tc>
        <w:tc>
          <w:tcPr>
            <w:tcW w:w="1388" w:type="dxa"/>
            <w:tcMar>
              <w:top w:w="90" w:type="dxa"/>
              <w:left w:w="120" w:type="dxa"/>
              <w:bottom w:w="90" w:type="dxa"/>
              <w:right w:w="120" w:type="dxa"/>
            </w:tcMar>
            <w:vAlign w:val="center"/>
          </w:tcPr>
          <w:p w14:paraId="3B9B3DC3"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496</w:t>
            </w:r>
          </w:p>
        </w:tc>
        <w:tc>
          <w:tcPr>
            <w:tcW w:w="1388" w:type="dxa"/>
            <w:tcMar>
              <w:top w:w="90" w:type="dxa"/>
              <w:left w:w="120" w:type="dxa"/>
              <w:bottom w:w="90" w:type="dxa"/>
              <w:right w:w="120" w:type="dxa"/>
            </w:tcMar>
            <w:vAlign w:val="center"/>
          </w:tcPr>
          <w:p w14:paraId="4D9D295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86</w:t>
            </w:r>
          </w:p>
        </w:tc>
        <w:tc>
          <w:tcPr>
            <w:tcW w:w="1388" w:type="dxa"/>
            <w:tcMar>
              <w:top w:w="90" w:type="dxa"/>
              <w:left w:w="120" w:type="dxa"/>
              <w:bottom w:w="90" w:type="dxa"/>
              <w:right w:w="120" w:type="dxa"/>
            </w:tcMar>
            <w:vAlign w:val="center"/>
          </w:tcPr>
          <w:p w14:paraId="2147139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634</w:t>
            </w:r>
          </w:p>
        </w:tc>
        <w:tc>
          <w:tcPr>
            <w:tcW w:w="1388" w:type="dxa"/>
            <w:tcMar>
              <w:top w:w="90" w:type="dxa"/>
              <w:left w:w="120" w:type="dxa"/>
              <w:bottom w:w="90" w:type="dxa"/>
              <w:right w:w="120" w:type="dxa"/>
            </w:tcMar>
            <w:vAlign w:val="center"/>
          </w:tcPr>
          <w:p w14:paraId="3EC68747"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1.784</w:t>
            </w:r>
          </w:p>
        </w:tc>
      </w:tr>
      <w:tr w:rsidR="00186409" w:rsidRPr="00263D0D" w14:paraId="2EF3182A" w14:textId="77777777" w:rsidTr="0006292E">
        <w:trPr>
          <w:jc w:val="center"/>
        </w:trPr>
        <w:tc>
          <w:tcPr>
            <w:tcW w:w="2381" w:type="dxa"/>
            <w:tcMar>
              <w:top w:w="90" w:type="dxa"/>
              <w:left w:w="120" w:type="dxa"/>
              <w:bottom w:w="90" w:type="dxa"/>
              <w:right w:w="120" w:type="dxa"/>
            </w:tcMar>
            <w:vAlign w:val="center"/>
          </w:tcPr>
          <w:p w14:paraId="0586EC5A"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Risiko Tinggi</w:t>
            </w:r>
          </w:p>
        </w:tc>
        <w:tc>
          <w:tcPr>
            <w:tcW w:w="1388" w:type="dxa"/>
            <w:tcMar>
              <w:top w:w="90" w:type="dxa"/>
              <w:left w:w="120" w:type="dxa"/>
              <w:bottom w:w="90" w:type="dxa"/>
              <w:right w:w="120" w:type="dxa"/>
            </w:tcMar>
            <w:vAlign w:val="center"/>
          </w:tcPr>
          <w:p w14:paraId="2425F504"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931</w:t>
            </w:r>
          </w:p>
        </w:tc>
        <w:tc>
          <w:tcPr>
            <w:tcW w:w="1388" w:type="dxa"/>
            <w:tcMar>
              <w:top w:w="90" w:type="dxa"/>
              <w:left w:w="120" w:type="dxa"/>
              <w:bottom w:w="90" w:type="dxa"/>
              <w:right w:w="120" w:type="dxa"/>
            </w:tcMar>
            <w:vAlign w:val="center"/>
          </w:tcPr>
          <w:p w14:paraId="5F35566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340</w:t>
            </w:r>
          </w:p>
        </w:tc>
        <w:tc>
          <w:tcPr>
            <w:tcW w:w="1388" w:type="dxa"/>
            <w:tcMar>
              <w:top w:w="90" w:type="dxa"/>
              <w:left w:w="120" w:type="dxa"/>
              <w:bottom w:w="90" w:type="dxa"/>
              <w:right w:w="120" w:type="dxa"/>
            </w:tcMar>
            <w:vAlign w:val="center"/>
          </w:tcPr>
          <w:p w14:paraId="1C404685"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29</w:t>
            </w:r>
          </w:p>
        </w:tc>
        <w:tc>
          <w:tcPr>
            <w:tcW w:w="1388" w:type="dxa"/>
            <w:tcMar>
              <w:top w:w="90" w:type="dxa"/>
              <w:left w:w="120" w:type="dxa"/>
              <w:bottom w:w="90" w:type="dxa"/>
              <w:right w:w="120" w:type="dxa"/>
            </w:tcMar>
            <w:vAlign w:val="center"/>
          </w:tcPr>
          <w:p w14:paraId="68DE3062" w14:textId="77777777" w:rsidR="00186409" w:rsidRPr="00263D0D" w:rsidRDefault="00186409" w:rsidP="00BD7C94">
            <w:pPr>
              <w:spacing w:line="360" w:lineRule="auto"/>
              <w:jc w:val="both"/>
              <w:rPr>
                <w:rFonts w:ascii="Times New Roman" w:hAnsi="Times New Roman" w:cs="Times New Roman"/>
              </w:rPr>
            </w:pPr>
            <w:r w:rsidRPr="00263D0D">
              <w:rPr>
                <w:rFonts w:ascii="Times New Roman" w:eastAsia="Times New Roman" w:hAnsi="Times New Roman" w:cs="Times New Roman"/>
              </w:rPr>
              <w:t>1.700</w:t>
            </w:r>
          </w:p>
        </w:tc>
      </w:tr>
    </w:tbl>
    <w:p w14:paraId="6759FD26" w14:textId="77777777" w:rsidR="00AA3D3C" w:rsidRDefault="00AA3D3C" w:rsidP="00685A3E">
      <w:pPr>
        <w:spacing w:line="360" w:lineRule="auto"/>
        <w:rPr>
          <w:b/>
        </w:rPr>
      </w:pPr>
      <w:bookmarkStart w:id="208" w:name="toc_65"/>
    </w:p>
    <w:p w14:paraId="3EF2C0B3" w14:textId="303DC2D3" w:rsidR="00186409" w:rsidRPr="00685A3E" w:rsidRDefault="00186409" w:rsidP="00685A3E">
      <w:pPr>
        <w:pStyle w:val="Heading3"/>
        <w:spacing w:line="360" w:lineRule="auto"/>
        <w:rPr>
          <w:b/>
          <w:bCs/>
        </w:rPr>
      </w:pPr>
      <w:bookmarkStart w:id="209" w:name="_Toc235100985"/>
      <w:r w:rsidRPr="00685A3E">
        <w:rPr>
          <w:b/>
          <w:bCs/>
          <w:color w:val="auto"/>
        </w:rPr>
        <w:t>3.7.6 Evaluasi AUC-ROC</w:t>
      </w:r>
      <w:bookmarkEnd w:id="208"/>
      <w:bookmarkEnd w:id="209"/>
    </w:p>
    <w:p w14:paraId="4027D5F1" w14:textId="21AE5102" w:rsidR="00186409" w:rsidRPr="00263D0D" w:rsidRDefault="00186409" w:rsidP="00685A3E">
      <w:pPr>
        <w:spacing w:line="360" w:lineRule="auto"/>
        <w:ind w:firstLine="709"/>
        <w:jc w:val="both"/>
      </w:pPr>
      <w:r w:rsidRPr="00263D0D">
        <w:t>Evaluasi AUC-ROC dilakukan dengan pendekatan one-vs-rest karena target memiliki tiga kelas. Nilai AUC-ROC weighted yang diperoleh model Logistic Regression adalah 0,9368. Nilai ini menunjukkan bahwa model memiliki kemampuan yang baik dalam membedakan kelas risiko kesehatan.</w:t>
      </w:r>
    </w:p>
    <w:p w14:paraId="56276B54" w14:textId="045D9C5C" w:rsidR="00AA3D3C" w:rsidRPr="00685A3E" w:rsidRDefault="00AA3D3C" w:rsidP="00685A3E">
      <w:pPr>
        <w:pStyle w:val="Caption"/>
        <w:keepNext/>
        <w:spacing w:line="360" w:lineRule="auto"/>
        <w:jc w:val="center"/>
        <w:rPr>
          <w:rFonts w:ascii="Times New Roman" w:hAnsi="Times New Roman" w:cs="Times New Roman"/>
          <w:i w:val="0"/>
          <w:iCs w:val="0"/>
          <w:color w:val="auto"/>
          <w:sz w:val="24"/>
          <w:szCs w:val="24"/>
        </w:rPr>
      </w:pPr>
      <w:bookmarkStart w:id="210" w:name="_Toc234922678"/>
      <w:r w:rsidRPr="00685A3E">
        <w:rPr>
          <w:rFonts w:ascii="Times New Roman" w:hAnsi="Times New Roman" w:cs="Times New Roman"/>
          <w:i w:val="0"/>
          <w:iCs w:val="0"/>
          <w:color w:val="auto"/>
          <w:sz w:val="24"/>
          <w:szCs w:val="24"/>
        </w:rPr>
        <w:t xml:space="preserve">Tabel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Tabel_3. \* ARABIC </w:instrText>
      </w:r>
      <w:r w:rsidRPr="00685A3E">
        <w:rPr>
          <w:rFonts w:ascii="Times New Roman" w:hAnsi="Times New Roman" w:cs="Times New Roman"/>
          <w:i w:val="0"/>
          <w:iCs w:val="0"/>
          <w:color w:val="auto"/>
          <w:sz w:val="24"/>
          <w:szCs w:val="24"/>
        </w:rPr>
        <w:fldChar w:fldCharType="separate"/>
      </w:r>
      <w:r w:rsidRPr="00685A3E">
        <w:rPr>
          <w:rFonts w:ascii="Times New Roman" w:hAnsi="Times New Roman" w:cs="Times New Roman"/>
          <w:i w:val="0"/>
          <w:iCs w:val="0"/>
          <w:noProof/>
          <w:color w:val="auto"/>
          <w:sz w:val="24"/>
          <w:szCs w:val="24"/>
        </w:rPr>
        <w:t>23</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Nilai AUC-ROC Model Terpilih</w:t>
      </w:r>
      <w:bookmarkEnd w:id="210"/>
    </w:p>
    <w:tbl>
      <w:tblPr>
        <w:tblStyle w:val="TableGrid"/>
        <w:tblW w:w="7937" w:type="dxa"/>
        <w:jc w:val="center"/>
        <w:tblLayout w:type="fixed"/>
        <w:tblLook w:val="04A0" w:firstRow="1" w:lastRow="0" w:firstColumn="1" w:lastColumn="0" w:noHBand="0" w:noVBand="1"/>
      </w:tblPr>
      <w:tblGrid>
        <w:gridCol w:w="4536"/>
        <w:gridCol w:w="3401"/>
      </w:tblGrid>
      <w:tr w:rsidR="00186409" w:rsidRPr="00AA3D3C" w14:paraId="729C6BE7" w14:textId="77777777" w:rsidTr="00D052DB">
        <w:trPr>
          <w:jc w:val="center"/>
        </w:trPr>
        <w:tc>
          <w:tcPr>
            <w:tcW w:w="4535" w:type="dxa"/>
            <w:tcMar>
              <w:top w:w="90" w:type="dxa"/>
              <w:left w:w="120" w:type="dxa"/>
              <w:bottom w:w="90" w:type="dxa"/>
              <w:right w:w="120" w:type="dxa"/>
            </w:tcMar>
            <w:vAlign w:val="center"/>
          </w:tcPr>
          <w:p w14:paraId="5347583E" w14:textId="77777777" w:rsidR="00186409" w:rsidRPr="00AA3D3C" w:rsidRDefault="00186409" w:rsidP="00BD7C94">
            <w:pPr>
              <w:spacing w:line="360" w:lineRule="auto"/>
              <w:jc w:val="both"/>
              <w:rPr>
                <w:rFonts w:ascii="Times New Roman" w:hAnsi="Times New Roman" w:cs="Times New Roman"/>
                <w:bCs/>
              </w:rPr>
            </w:pPr>
            <w:r w:rsidRPr="00685A3E">
              <w:rPr>
                <w:rFonts w:ascii="Times New Roman" w:eastAsia="Times New Roman" w:hAnsi="Times New Roman" w:cs="Times New Roman"/>
                <w:bCs/>
              </w:rPr>
              <w:t>Kelas</w:t>
            </w:r>
          </w:p>
        </w:tc>
        <w:tc>
          <w:tcPr>
            <w:tcW w:w="3401" w:type="dxa"/>
            <w:tcMar>
              <w:top w:w="90" w:type="dxa"/>
              <w:left w:w="120" w:type="dxa"/>
              <w:bottom w:w="90" w:type="dxa"/>
              <w:right w:w="120" w:type="dxa"/>
            </w:tcMar>
            <w:vAlign w:val="center"/>
          </w:tcPr>
          <w:p w14:paraId="73111D42" w14:textId="77777777" w:rsidR="00186409" w:rsidRPr="00AA3D3C" w:rsidRDefault="00186409" w:rsidP="00BD7C94">
            <w:pPr>
              <w:spacing w:line="360" w:lineRule="auto"/>
              <w:jc w:val="both"/>
              <w:rPr>
                <w:rFonts w:ascii="Times New Roman" w:hAnsi="Times New Roman" w:cs="Times New Roman"/>
                <w:bCs/>
              </w:rPr>
            </w:pPr>
            <w:r w:rsidRPr="00685A3E">
              <w:rPr>
                <w:rFonts w:ascii="Times New Roman" w:eastAsia="Times New Roman" w:hAnsi="Times New Roman" w:cs="Times New Roman"/>
                <w:bCs/>
              </w:rPr>
              <w:t>AUC-ROC</w:t>
            </w:r>
          </w:p>
        </w:tc>
      </w:tr>
      <w:tr w:rsidR="00186409" w:rsidRPr="00AA3D3C" w14:paraId="11EFADC8" w14:textId="77777777" w:rsidTr="0006292E">
        <w:trPr>
          <w:jc w:val="center"/>
        </w:trPr>
        <w:tc>
          <w:tcPr>
            <w:tcW w:w="4535" w:type="dxa"/>
            <w:tcMar>
              <w:top w:w="90" w:type="dxa"/>
              <w:left w:w="120" w:type="dxa"/>
              <w:bottom w:w="90" w:type="dxa"/>
              <w:right w:w="120" w:type="dxa"/>
            </w:tcMar>
            <w:vAlign w:val="center"/>
          </w:tcPr>
          <w:p w14:paraId="75E471BA"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Risiko Rendah</w:t>
            </w:r>
          </w:p>
        </w:tc>
        <w:tc>
          <w:tcPr>
            <w:tcW w:w="3401" w:type="dxa"/>
            <w:tcMar>
              <w:top w:w="90" w:type="dxa"/>
              <w:left w:w="120" w:type="dxa"/>
              <w:bottom w:w="90" w:type="dxa"/>
              <w:right w:w="120" w:type="dxa"/>
            </w:tcMar>
            <w:vAlign w:val="center"/>
          </w:tcPr>
          <w:p w14:paraId="57EBF3AA"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0,9694</w:t>
            </w:r>
          </w:p>
        </w:tc>
      </w:tr>
      <w:tr w:rsidR="00186409" w:rsidRPr="00AA3D3C" w14:paraId="450DFC7F" w14:textId="77777777" w:rsidTr="0006292E">
        <w:trPr>
          <w:jc w:val="center"/>
        </w:trPr>
        <w:tc>
          <w:tcPr>
            <w:tcW w:w="4535" w:type="dxa"/>
            <w:tcMar>
              <w:top w:w="90" w:type="dxa"/>
              <w:left w:w="120" w:type="dxa"/>
              <w:bottom w:w="90" w:type="dxa"/>
              <w:right w:w="120" w:type="dxa"/>
            </w:tcMar>
            <w:vAlign w:val="center"/>
          </w:tcPr>
          <w:p w14:paraId="32EA9026"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Risiko Sedang</w:t>
            </w:r>
          </w:p>
        </w:tc>
        <w:tc>
          <w:tcPr>
            <w:tcW w:w="3401" w:type="dxa"/>
            <w:tcMar>
              <w:top w:w="90" w:type="dxa"/>
              <w:left w:w="120" w:type="dxa"/>
              <w:bottom w:w="90" w:type="dxa"/>
              <w:right w:w="120" w:type="dxa"/>
            </w:tcMar>
            <w:vAlign w:val="center"/>
          </w:tcPr>
          <w:p w14:paraId="6BA8C803"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0,8779</w:t>
            </w:r>
          </w:p>
        </w:tc>
      </w:tr>
      <w:tr w:rsidR="00186409" w:rsidRPr="00AA3D3C" w14:paraId="6C1298BA" w14:textId="77777777" w:rsidTr="0006292E">
        <w:trPr>
          <w:jc w:val="center"/>
        </w:trPr>
        <w:tc>
          <w:tcPr>
            <w:tcW w:w="4535" w:type="dxa"/>
            <w:tcMar>
              <w:top w:w="90" w:type="dxa"/>
              <w:left w:w="120" w:type="dxa"/>
              <w:bottom w:w="90" w:type="dxa"/>
              <w:right w:w="120" w:type="dxa"/>
            </w:tcMar>
            <w:vAlign w:val="center"/>
          </w:tcPr>
          <w:p w14:paraId="449C7312"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Risiko Tinggi</w:t>
            </w:r>
          </w:p>
        </w:tc>
        <w:tc>
          <w:tcPr>
            <w:tcW w:w="3401" w:type="dxa"/>
            <w:tcMar>
              <w:top w:w="90" w:type="dxa"/>
              <w:left w:w="120" w:type="dxa"/>
              <w:bottom w:w="90" w:type="dxa"/>
              <w:right w:w="120" w:type="dxa"/>
            </w:tcMar>
            <w:vAlign w:val="center"/>
          </w:tcPr>
          <w:p w14:paraId="40F758B3"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0,9751</w:t>
            </w:r>
          </w:p>
        </w:tc>
      </w:tr>
      <w:tr w:rsidR="00186409" w:rsidRPr="00AA3D3C" w14:paraId="38072317" w14:textId="77777777" w:rsidTr="0006292E">
        <w:trPr>
          <w:jc w:val="center"/>
        </w:trPr>
        <w:tc>
          <w:tcPr>
            <w:tcW w:w="4535" w:type="dxa"/>
            <w:tcMar>
              <w:top w:w="90" w:type="dxa"/>
              <w:left w:w="120" w:type="dxa"/>
              <w:bottom w:w="90" w:type="dxa"/>
              <w:right w:w="120" w:type="dxa"/>
            </w:tcMar>
            <w:vAlign w:val="center"/>
          </w:tcPr>
          <w:p w14:paraId="2079FF46"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lastRenderedPageBreak/>
              <w:t>Weighted One-vs-Rest</w:t>
            </w:r>
          </w:p>
        </w:tc>
        <w:tc>
          <w:tcPr>
            <w:tcW w:w="3401" w:type="dxa"/>
            <w:tcMar>
              <w:top w:w="90" w:type="dxa"/>
              <w:left w:w="120" w:type="dxa"/>
              <w:bottom w:w="90" w:type="dxa"/>
              <w:right w:w="120" w:type="dxa"/>
            </w:tcMar>
            <w:vAlign w:val="center"/>
          </w:tcPr>
          <w:p w14:paraId="0342E2E5" w14:textId="77777777" w:rsidR="00186409" w:rsidRPr="00AA3D3C" w:rsidRDefault="00186409" w:rsidP="00BD7C94">
            <w:pPr>
              <w:spacing w:line="360" w:lineRule="auto"/>
              <w:jc w:val="both"/>
              <w:rPr>
                <w:rFonts w:ascii="Times New Roman" w:hAnsi="Times New Roman" w:cs="Times New Roman"/>
                <w:bCs/>
              </w:rPr>
            </w:pPr>
            <w:r w:rsidRPr="00AA3D3C">
              <w:rPr>
                <w:rFonts w:ascii="Times New Roman" w:eastAsia="Times New Roman" w:hAnsi="Times New Roman" w:cs="Times New Roman"/>
                <w:bCs/>
              </w:rPr>
              <w:t>0,9368</w:t>
            </w:r>
          </w:p>
        </w:tc>
      </w:tr>
    </w:tbl>
    <w:p w14:paraId="5C2F028C" w14:textId="77777777" w:rsidR="003545D2" w:rsidRDefault="00186409" w:rsidP="00685A3E">
      <w:pPr>
        <w:keepNext/>
        <w:spacing w:line="360" w:lineRule="auto"/>
        <w:jc w:val="center"/>
      </w:pPr>
      <w:r w:rsidRPr="00263D0D">
        <w:rPr>
          <w:noProof/>
        </w:rPr>
        <w:drawing>
          <wp:inline distT="0" distB="0" distL="0" distR="0" wp14:anchorId="6FCC5ADE" wp14:editId="0DC6F043">
            <wp:extent cx="4023391" cy="3129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44"/>
                    <a:stretch>
                      <a:fillRect/>
                    </a:stretch>
                  </pic:blipFill>
                  <pic:spPr>
                    <a:xfrm>
                      <a:off x="0" y="0"/>
                      <a:ext cx="4028319" cy="3133137"/>
                    </a:xfrm>
                    <a:prstGeom prst="rect">
                      <a:avLst/>
                    </a:prstGeom>
                  </pic:spPr>
                </pic:pic>
              </a:graphicData>
            </a:graphic>
          </wp:inline>
        </w:drawing>
      </w:r>
    </w:p>
    <w:p w14:paraId="04D9F02B" w14:textId="19C07FB9" w:rsidR="00186409" w:rsidRPr="00685A3E" w:rsidRDefault="003545D2" w:rsidP="00685A3E">
      <w:pPr>
        <w:pStyle w:val="Caption"/>
        <w:spacing w:line="360" w:lineRule="auto"/>
        <w:jc w:val="center"/>
        <w:rPr>
          <w:rFonts w:ascii="Times New Roman" w:hAnsi="Times New Roman" w:cs="Times New Roman"/>
          <w:i w:val="0"/>
          <w:iCs w:val="0"/>
          <w:color w:val="auto"/>
          <w:sz w:val="24"/>
          <w:szCs w:val="24"/>
        </w:rPr>
      </w:pPr>
      <w:bookmarkStart w:id="211" w:name="_Toc234932553"/>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22</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ROC Curve Model Terpilih</w:t>
      </w:r>
      <w:bookmarkEnd w:id="211"/>
    </w:p>
    <w:p w14:paraId="0F406134" w14:textId="7E13B95C" w:rsidR="00186409" w:rsidRPr="00685A3E" w:rsidRDefault="00186409" w:rsidP="00685A3E">
      <w:pPr>
        <w:pStyle w:val="Heading3"/>
        <w:spacing w:line="360" w:lineRule="auto"/>
        <w:rPr>
          <w:b/>
          <w:bCs/>
          <w:color w:val="auto"/>
        </w:rPr>
      </w:pPr>
      <w:bookmarkStart w:id="212" w:name="toc_66"/>
      <w:bookmarkStart w:id="213" w:name="_Toc235100986"/>
      <w:r w:rsidRPr="00685A3E">
        <w:rPr>
          <w:b/>
          <w:bCs/>
          <w:color w:val="auto"/>
        </w:rPr>
        <w:t>3.7.7 Analisis Hasil Evaluasi</w:t>
      </w:r>
      <w:bookmarkEnd w:id="212"/>
      <w:bookmarkEnd w:id="213"/>
    </w:p>
    <w:p w14:paraId="33DDC482" w14:textId="77777777" w:rsidR="00186409" w:rsidRPr="00263D0D" w:rsidRDefault="00186409" w:rsidP="00BD7C94">
      <w:pPr>
        <w:spacing w:line="360" w:lineRule="auto"/>
        <w:ind w:firstLine="709"/>
        <w:jc w:val="both"/>
      </w:pPr>
      <w:r w:rsidRPr="00263D0D">
        <w:t>Hasil evaluasi menunjukkan bahwa model Logistic Regression memiliki keunggulan utama pada kemampuan mendeteksi kelas Risiko Tinggi. Hal ini terlihat dari nilai recall Risiko Tinggi sebesar 0,9698 dan AUC kelas Risiko Tinggi sebesar 0,9751. Dengan demikian, model mampu mengenali sebagian besar pengguna yang memiliki indikasi risiko kesehatan tinggi.</w:t>
      </w:r>
    </w:p>
    <w:p w14:paraId="14BB2634" w14:textId="77777777" w:rsidR="003545D2" w:rsidRDefault="00186409" w:rsidP="00685A3E">
      <w:pPr>
        <w:keepNext/>
        <w:spacing w:line="360" w:lineRule="auto"/>
        <w:jc w:val="both"/>
      </w:pPr>
      <w:r w:rsidRPr="00263D0D">
        <w:rPr>
          <w:noProof/>
        </w:rPr>
        <w:lastRenderedPageBreak/>
        <w:drawing>
          <wp:inline distT="0" distB="0" distL="0" distR="0" wp14:anchorId="23FBE653" wp14:editId="11BFC989">
            <wp:extent cx="4680000" cy="28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45"/>
                    <a:stretch>
                      <a:fillRect/>
                    </a:stretch>
                  </pic:blipFill>
                  <pic:spPr>
                    <a:xfrm>
                      <a:off x="0" y="0"/>
                      <a:ext cx="4680000" cy="2808000"/>
                    </a:xfrm>
                    <a:prstGeom prst="rect">
                      <a:avLst/>
                    </a:prstGeom>
                  </pic:spPr>
                </pic:pic>
              </a:graphicData>
            </a:graphic>
          </wp:inline>
        </w:drawing>
      </w:r>
    </w:p>
    <w:p w14:paraId="5DC8870B" w14:textId="5ECD4E33" w:rsidR="00186409" w:rsidRPr="00685A3E" w:rsidRDefault="003545D2" w:rsidP="00685A3E">
      <w:pPr>
        <w:pStyle w:val="Caption"/>
        <w:spacing w:line="360" w:lineRule="auto"/>
        <w:jc w:val="center"/>
        <w:rPr>
          <w:rFonts w:ascii="Times New Roman" w:hAnsi="Times New Roman" w:cs="Times New Roman"/>
          <w:i w:val="0"/>
          <w:iCs w:val="0"/>
          <w:color w:val="auto"/>
          <w:sz w:val="24"/>
          <w:szCs w:val="24"/>
        </w:rPr>
      </w:pPr>
      <w:bookmarkStart w:id="214" w:name="_Toc234932554"/>
      <w:r w:rsidRPr="00685A3E">
        <w:rPr>
          <w:rFonts w:ascii="Times New Roman" w:hAnsi="Times New Roman" w:cs="Times New Roman"/>
          <w:i w:val="0"/>
          <w:iCs w:val="0"/>
          <w:color w:val="auto"/>
          <w:sz w:val="24"/>
          <w:szCs w:val="24"/>
        </w:rPr>
        <w:t xml:space="preserve">Gambar 3. </w:t>
      </w:r>
      <w:r w:rsidRPr="00685A3E">
        <w:rPr>
          <w:rFonts w:ascii="Times New Roman" w:hAnsi="Times New Roman" w:cs="Times New Roman"/>
          <w:i w:val="0"/>
          <w:iCs w:val="0"/>
          <w:color w:val="auto"/>
          <w:sz w:val="24"/>
          <w:szCs w:val="24"/>
        </w:rPr>
        <w:fldChar w:fldCharType="begin"/>
      </w:r>
      <w:r w:rsidRPr="00685A3E">
        <w:rPr>
          <w:rFonts w:ascii="Times New Roman" w:hAnsi="Times New Roman" w:cs="Times New Roman"/>
          <w:i w:val="0"/>
          <w:iCs w:val="0"/>
          <w:color w:val="auto"/>
          <w:sz w:val="24"/>
          <w:szCs w:val="24"/>
        </w:rPr>
        <w:instrText xml:space="preserve"> SEQ Gambar_3. \* ARABIC </w:instrText>
      </w:r>
      <w:r w:rsidRPr="00685A3E">
        <w:rPr>
          <w:rFonts w:ascii="Times New Roman" w:hAnsi="Times New Roman" w:cs="Times New Roman"/>
          <w:i w:val="0"/>
          <w:iCs w:val="0"/>
          <w:color w:val="auto"/>
          <w:sz w:val="24"/>
          <w:szCs w:val="24"/>
        </w:rPr>
        <w:fldChar w:fldCharType="separate"/>
      </w:r>
      <w:r w:rsidRPr="00685A3E">
        <w:rPr>
          <w:rFonts w:ascii="Times New Roman" w:hAnsi="Times New Roman" w:cs="Times New Roman"/>
          <w:i w:val="0"/>
          <w:iCs w:val="0"/>
          <w:noProof/>
          <w:color w:val="auto"/>
          <w:sz w:val="24"/>
          <w:szCs w:val="24"/>
        </w:rPr>
        <w:t>23</w:t>
      </w:r>
      <w:r w:rsidRPr="00685A3E">
        <w:rPr>
          <w:rFonts w:ascii="Times New Roman" w:hAnsi="Times New Roman" w:cs="Times New Roman"/>
          <w:i w:val="0"/>
          <w:iCs w:val="0"/>
          <w:color w:val="auto"/>
          <w:sz w:val="24"/>
          <w:szCs w:val="24"/>
        </w:rPr>
        <w:fldChar w:fldCharType="end"/>
      </w:r>
      <w:r w:rsidRPr="00685A3E">
        <w:rPr>
          <w:rFonts w:ascii="Times New Roman" w:hAnsi="Times New Roman" w:cs="Times New Roman"/>
          <w:i w:val="0"/>
          <w:iCs w:val="0"/>
          <w:color w:val="auto"/>
          <w:sz w:val="24"/>
          <w:szCs w:val="24"/>
        </w:rPr>
        <w:t xml:space="preserve"> Permutation Feature Importance</w:t>
      </w:r>
      <w:bookmarkEnd w:id="214"/>
    </w:p>
    <w:p w14:paraId="7CBB8D2C" w14:textId="77777777" w:rsidR="00186409" w:rsidRPr="00263D0D" w:rsidRDefault="00186409" w:rsidP="00BD7C94">
      <w:pPr>
        <w:spacing w:line="360" w:lineRule="auto"/>
        <w:ind w:firstLine="709"/>
        <w:jc w:val="both"/>
      </w:pPr>
      <w:r w:rsidRPr="00263D0D">
        <w:t>Kelemahan model terlihat pada kelas Risiko Sedang yang memiliki recall sebesar 0,44. Hal ini menunjukkan bahwa sebagian data Risiko Sedang masih diprediksi sebagai kelas lain. Namun, karena prioritas sistem adalah meminimalkan kesalahan pada kelas Risiko Tinggi, hasil evaluasi Logistic Regression tetap sesuai dengan tujuan penelitian.</w:t>
      </w:r>
    </w:p>
    <w:p w14:paraId="3088F3EB" w14:textId="77777777" w:rsidR="00F52CFD" w:rsidRDefault="00F52CFD" w:rsidP="00BD7C94">
      <w:pPr>
        <w:pStyle w:val="Heading1"/>
        <w:spacing w:line="360" w:lineRule="auto"/>
        <w:jc w:val="center"/>
        <w:rPr>
          <w:b/>
          <w:bCs/>
          <w:color w:val="auto"/>
          <w:sz w:val="28"/>
          <w:szCs w:val="28"/>
        </w:rPr>
        <w:sectPr w:rsidR="00F52CFD" w:rsidSect="00F52CFD">
          <w:headerReference w:type="default" r:id="rId46"/>
          <w:footerReference w:type="default" r:id="rId47"/>
          <w:pgSz w:w="11907" w:h="16840"/>
          <w:pgMar w:top="2268" w:right="1701" w:bottom="1701" w:left="2268" w:header="708" w:footer="1134" w:gutter="0"/>
          <w:pgNumType w:chapStyle="1"/>
          <w:cols w:space="720"/>
          <w:titlePg/>
          <w:docGrid w:linePitch="360"/>
        </w:sectPr>
      </w:pPr>
      <w:bookmarkStart w:id="215" w:name="toc_68"/>
      <w:bookmarkStart w:id="216" w:name="_Toc235100987"/>
    </w:p>
    <w:p w14:paraId="03947004" w14:textId="1754F007" w:rsidR="00976ACC" w:rsidRPr="00263D0D" w:rsidRDefault="00976ACC" w:rsidP="00BD7C94">
      <w:pPr>
        <w:pStyle w:val="Heading1"/>
        <w:spacing w:line="360" w:lineRule="auto"/>
        <w:jc w:val="center"/>
        <w:rPr>
          <w:color w:val="auto"/>
        </w:rPr>
      </w:pPr>
      <w:r w:rsidRPr="00263D0D">
        <w:rPr>
          <w:b/>
          <w:bCs/>
          <w:color w:val="auto"/>
          <w:sz w:val="28"/>
          <w:szCs w:val="28"/>
        </w:rPr>
        <w:lastRenderedPageBreak/>
        <w:t>4. PENUTUP</w:t>
      </w:r>
      <w:bookmarkEnd w:id="215"/>
      <w:bookmarkEnd w:id="216"/>
    </w:p>
    <w:p w14:paraId="709A0026" w14:textId="77777777" w:rsidR="00976ACC" w:rsidRPr="00263D0D" w:rsidRDefault="00976ACC" w:rsidP="00BD7C94">
      <w:pPr>
        <w:spacing w:line="360" w:lineRule="auto"/>
        <w:jc w:val="both"/>
      </w:pPr>
    </w:p>
    <w:p w14:paraId="5F04A292" w14:textId="77777777" w:rsidR="00976ACC" w:rsidRPr="00263D0D" w:rsidRDefault="00976ACC" w:rsidP="00BD7C94">
      <w:pPr>
        <w:pStyle w:val="Heading2"/>
        <w:spacing w:before="240" w:line="360" w:lineRule="auto"/>
        <w:jc w:val="both"/>
        <w:rPr>
          <w:color w:val="auto"/>
        </w:rPr>
      </w:pPr>
      <w:bookmarkStart w:id="217" w:name="toc_69"/>
      <w:bookmarkStart w:id="218" w:name="_Toc235100988"/>
      <w:r w:rsidRPr="00263D0D">
        <w:rPr>
          <w:b/>
          <w:bCs/>
          <w:color w:val="auto"/>
          <w:sz w:val="24"/>
          <w:szCs w:val="24"/>
        </w:rPr>
        <w:t>4.1 Kesimpulan</w:t>
      </w:r>
      <w:bookmarkEnd w:id="217"/>
      <w:bookmarkEnd w:id="218"/>
    </w:p>
    <w:p w14:paraId="7DC9CAA8" w14:textId="2BC0CEB9" w:rsidR="00976ACC" w:rsidRPr="00263D0D" w:rsidRDefault="00A9739F" w:rsidP="00BD7C94">
      <w:pPr>
        <w:spacing w:line="360" w:lineRule="auto"/>
        <w:ind w:firstLine="720"/>
        <w:jc w:val="both"/>
      </w:pPr>
      <w:r w:rsidRPr="00263D0D">
        <w:t>Berdasarkan hasil perancangan, implementasi, dan pengujian yang telah dilakukan pada sistem prediksi risiko kesehatan dalam aplikasi VitaCheck, dapat disimpulkan bahwa penelitian ini telah berhasil membangun sebuah model </w:t>
      </w:r>
      <w:r w:rsidRPr="00263D0D">
        <w:rPr>
          <w:i/>
          <w:iCs/>
        </w:rPr>
        <w:t>Machine Learning</w:t>
      </w:r>
      <w:r w:rsidRPr="00263D0D">
        <w:t> yang mampu memprediksi tingkat risiko kesehatan pengguna dengan baik. Prediksi tersebut dihasilkan dari analisis terhadap variabel-variabel gaya hidup modern, meliputi pola tidur, durasi penggunaan perangkat seluler, dan tingkat stres yang dialami oleh pengguna. Berdasarkan hasil evaluasi pengujian serta analisis kurva ROC, model yang dikembangkan menunjukkan performa dan tingkat akurasi yang memadai dalam mengklasifikasikan risiko kesehatan. Selanjutnya, sistem prediksi ini juga telah berhasil diintegrasikan ke dalam platform antarmuka berbasis web yang interaktif. Aplikasi VitaCheck memungkinkan para pengguna awam untuk memasukkan data kebiasaan gaya hidup mereka secara mandiri, untuk kemudian mendapatkan umpan balik berupa hasil prediksi risiko kesehatan secara </w:t>
      </w:r>
      <w:r w:rsidRPr="00263D0D">
        <w:rPr>
          <w:i/>
          <w:iCs/>
        </w:rPr>
        <w:t>real-time</w:t>
      </w:r>
      <w:r w:rsidRPr="00263D0D">
        <w:t>. Secara keseluruhan, aplikasi ini terbukti dapat dimanfaatkan sebagai alat skrining awal yang efektif guna membantu meningkatkan kesadaran pengguna terhadap dampak gaya hidup sehari-hari terhadap kesehatan fisik dan mental mereka.</w:t>
      </w:r>
    </w:p>
    <w:p w14:paraId="41707A41" w14:textId="77777777" w:rsidR="00976ACC" w:rsidRPr="00263D0D" w:rsidRDefault="00976ACC" w:rsidP="00BD7C94">
      <w:pPr>
        <w:pStyle w:val="Heading2"/>
        <w:spacing w:before="240" w:line="360" w:lineRule="auto"/>
        <w:jc w:val="both"/>
        <w:rPr>
          <w:color w:val="auto"/>
        </w:rPr>
      </w:pPr>
      <w:bookmarkStart w:id="219" w:name="toc_70"/>
      <w:bookmarkStart w:id="220" w:name="_Toc235100989"/>
      <w:r w:rsidRPr="00263D0D">
        <w:rPr>
          <w:b/>
          <w:bCs/>
          <w:color w:val="auto"/>
          <w:sz w:val="24"/>
          <w:szCs w:val="24"/>
        </w:rPr>
        <w:t>4.2 Saran</w:t>
      </w:r>
      <w:bookmarkEnd w:id="219"/>
      <w:bookmarkEnd w:id="220"/>
    </w:p>
    <w:p w14:paraId="4F8EC280" w14:textId="7F88F918" w:rsidR="000E096C" w:rsidRDefault="00A9739F" w:rsidP="00BD7C94">
      <w:pPr>
        <w:spacing w:line="360" w:lineRule="auto"/>
        <w:ind w:firstLine="720"/>
        <w:jc w:val="both"/>
      </w:pPr>
      <w:r w:rsidRPr="00263D0D">
        <w:t>Meskipun aplikasi VitaCheck telah berhasil diimplementasikan dan berfungsi dengan baik, masih terdapat beberapa batasan yang dapat diperbaiki melalui pengembangan lebih lanjut di masa mendatang. Saran utama untuk penelitian selanjutnya adalah melakukan penambahan variabel-variabel kesehatan lain ke dalam dataset yang digunakan, seperti riwayat pola makan, tingkat aktivitas fisik atau olahraga, riwayat penyakit keluarga, serta faktor usia, agar model dapat menghasilkan prediksi yang lebih komprehensif. Selain itu, untuk meminimalisir input data secara manual dan meningkatkan akurasi data pengguna, aplikasi diharapkan dapat diintegrasikan secara langsung dengan perangkat </w:t>
      </w:r>
      <w:r w:rsidRPr="00263D0D">
        <w:rPr>
          <w:i/>
          <w:iCs/>
        </w:rPr>
        <w:t>wearable</w:t>
      </w:r>
      <w:r w:rsidRPr="00263D0D">
        <w:t xml:space="preserve"> atau </w:t>
      </w:r>
      <w:r w:rsidRPr="00263D0D">
        <w:lastRenderedPageBreak/>
        <w:t>API aplikasi kesehatan pintar, sehingga data seperti metrik tidur dan tingkat stres dapat terekam secara otomatis. Dari segi pengalaman pengguna, pengembangan antarmuka web juga perlu menyertakan fitur rekam jejak agar pengguna dapat memantau grafik perkembangan kondisi kesehatan mereka dari waktu ke waktu, serta mendapatkan rekomendasi gaya hidup sehat yang dipersonalisasi. Terakhir, model </w:t>
      </w:r>
      <w:r w:rsidRPr="00263D0D">
        <w:rPr>
          <w:i/>
          <w:iCs/>
        </w:rPr>
        <w:t>Machine Learning</w:t>
      </w:r>
      <w:r w:rsidRPr="00263D0D">
        <w:t> yang digunakan dapat terus dioptimalkan menggunakan algoritma yang lebih mutakhir atau melalui pelatihan ulang secara berkala seiring bertambahnya volume data pengguna baru.</w:t>
      </w:r>
    </w:p>
    <w:p w14:paraId="22D61E6C" w14:textId="77777777" w:rsidR="00F52CFD" w:rsidRDefault="00F52CFD" w:rsidP="00592EAD">
      <w:pPr>
        <w:pStyle w:val="Heading1"/>
        <w:jc w:val="center"/>
        <w:rPr>
          <w:b/>
          <w:bCs/>
          <w:color w:val="auto"/>
          <w:sz w:val="28"/>
          <w:szCs w:val="28"/>
        </w:rPr>
        <w:sectPr w:rsidR="00F52CFD" w:rsidSect="00F52CFD">
          <w:headerReference w:type="default" r:id="rId48"/>
          <w:footerReference w:type="default" r:id="rId49"/>
          <w:pgSz w:w="11907" w:h="16840"/>
          <w:pgMar w:top="2268" w:right="1701" w:bottom="1701" w:left="2268" w:header="708" w:footer="1134" w:gutter="0"/>
          <w:pgNumType w:chapStyle="1"/>
          <w:cols w:space="720"/>
          <w:titlePg/>
          <w:docGrid w:linePitch="360"/>
        </w:sectPr>
      </w:pPr>
      <w:bookmarkStart w:id="221" w:name="_Toc235100990"/>
    </w:p>
    <w:p w14:paraId="59BC5CFD" w14:textId="64E791ED" w:rsidR="00592EAD" w:rsidRPr="002519C2" w:rsidRDefault="00592EAD" w:rsidP="00592EAD">
      <w:pPr>
        <w:pStyle w:val="Heading1"/>
        <w:jc w:val="center"/>
        <w:rPr>
          <w:b/>
          <w:bCs/>
          <w:color w:val="auto"/>
          <w:sz w:val="28"/>
          <w:szCs w:val="28"/>
        </w:rPr>
      </w:pPr>
      <w:r w:rsidRPr="002519C2">
        <w:rPr>
          <w:b/>
          <w:bCs/>
          <w:color w:val="auto"/>
          <w:sz w:val="28"/>
          <w:szCs w:val="28"/>
        </w:rPr>
        <w:lastRenderedPageBreak/>
        <w:t>DAFTAR PUSTAKA</w:t>
      </w:r>
      <w:bookmarkEnd w:id="221"/>
    </w:p>
    <w:p w14:paraId="2A484DDF" w14:textId="77777777" w:rsidR="00592EAD" w:rsidRDefault="00592EAD" w:rsidP="00592EAD">
      <w:pPr>
        <w:spacing w:line="480" w:lineRule="exact"/>
        <w:ind w:left="720" w:hanging="720"/>
        <w:jc w:val="both"/>
      </w:pPr>
      <w:r>
        <w:t xml:space="preserve">American Optometric Association. 2024. </w:t>
      </w:r>
      <w:r>
        <w:rPr>
          <w:i/>
        </w:rPr>
        <w:t>Computer Vision Syndrome (Digital Eye Strain)</w:t>
      </w:r>
      <w:r>
        <w:t xml:space="preserve">. Diakses dari </w:t>
      </w:r>
      <w:hyperlink r:id="rId50" w:history="1">
        <w:r w:rsidRPr="005F6D26">
          <w:rPr>
            <w:rStyle w:val="Hyperlink"/>
          </w:rPr>
          <w:t>https://www.aoa.org/healthy-eyes/eye-and-vision-conditions/computer-vision-syndrome</w:t>
        </w:r>
      </w:hyperlink>
      <w:r>
        <w:t xml:space="preserve"> tanggal 15 Juli 2026.</w:t>
      </w:r>
    </w:p>
    <w:p w14:paraId="32E0366F" w14:textId="77777777" w:rsidR="00592EAD" w:rsidRDefault="00592EAD" w:rsidP="00592EAD">
      <w:pPr>
        <w:spacing w:line="480" w:lineRule="exact"/>
        <w:ind w:left="720" w:hanging="720"/>
        <w:jc w:val="both"/>
      </w:pPr>
      <w:r>
        <w:t xml:space="preserve">Buysse, Daniel J., Charles F. Reynolds III, Timothy H. Monk, Susan R. Berman, dan David J. Kupfer. 1989. The Pittsburgh Sleep Quality Index: A New Instrument for Psychiatric Practice and Research. </w:t>
      </w:r>
      <w:r>
        <w:rPr>
          <w:i/>
        </w:rPr>
        <w:t>Psychiatry Research</w:t>
      </w:r>
      <w:r>
        <w:t>. Vol. 28. No. 2. 193–213.</w:t>
      </w:r>
    </w:p>
    <w:p w14:paraId="5E9512AB" w14:textId="77777777" w:rsidR="00592EAD" w:rsidRDefault="00592EAD" w:rsidP="00592EAD">
      <w:pPr>
        <w:spacing w:line="480" w:lineRule="exact"/>
        <w:ind w:left="720" w:hanging="720"/>
        <w:jc w:val="both"/>
      </w:pPr>
      <w:r>
        <w:t xml:space="preserve">Centers for Disease Control and Prevention. 2024. </w:t>
      </w:r>
      <w:r>
        <w:rPr>
          <w:i/>
        </w:rPr>
        <w:t>Sleep and Sleep Disorders: How Much Sleep Do I Need?</w:t>
      </w:r>
      <w:r>
        <w:t xml:space="preserve"> Diakses dari </w:t>
      </w:r>
      <w:hyperlink r:id="rId51" w:history="1">
        <w:r w:rsidRPr="005F6D26">
          <w:rPr>
            <w:rStyle w:val="Hyperlink"/>
          </w:rPr>
          <w:t>https://www.cdc.gov/sleep/index.html</w:t>
        </w:r>
      </w:hyperlink>
      <w:r>
        <w:t xml:space="preserve"> tanggal 15 Juli 2026.</w:t>
      </w:r>
    </w:p>
    <w:p w14:paraId="17FA1BDD" w14:textId="77777777" w:rsidR="00592EAD" w:rsidRDefault="00592EAD" w:rsidP="00592EAD">
      <w:pPr>
        <w:spacing w:line="480" w:lineRule="exact"/>
        <w:ind w:left="720" w:hanging="720"/>
        <w:jc w:val="both"/>
      </w:pPr>
      <w:r>
        <w:t xml:space="preserve">Chaput, Jean-Philippe, Caroline Dutil, Ryan Featherstone, Robert Ross, Lora Giangregorio, Travis J. Saunders, Ian Janssen, Veronica J. Poitras, Michelle E. Kho, Amanda Ross-White, dan Julie Carrier. 2020. Sleep Duration and Health in Adults: An Overview of Systematic Reviews. </w:t>
      </w:r>
      <w:r>
        <w:rPr>
          <w:i/>
        </w:rPr>
        <w:t>Applied Physiology, Nutrition, and Metabolism</w:t>
      </w:r>
      <w:r>
        <w:t>. Vol. 45. No. 10 (Suppl. 2). S218–S231.</w:t>
      </w:r>
    </w:p>
    <w:p w14:paraId="710BBCC8" w14:textId="77777777" w:rsidR="00592EAD" w:rsidRDefault="00592EAD" w:rsidP="00592EAD">
      <w:pPr>
        <w:spacing w:line="480" w:lineRule="exact"/>
        <w:ind w:left="720" w:hanging="720"/>
        <w:jc w:val="both"/>
      </w:pPr>
      <w:r>
        <w:t xml:space="preserve">Khoury, Muin J., Michael F. Iademarco, dan William T. Riley. 2016. Precision Public Health for the Era of Precision Medicine. </w:t>
      </w:r>
      <w:r>
        <w:rPr>
          <w:i/>
        </w:rPr>
        <w:t>American Journal of Preventive Medicine</w:t>
      </w:r>
      <w:r>
        <w:t>. Vol. 50. No. 3. 398–401.</w:t>
      </w:r>
    </w:p>
    <w:p w14:paraId="6A563A24" w14:textId="77777777" w:rsidR="00592EAD" w:rsidRDefault="00592EAD" w:rsidP="00592EAD">
      <w:pPr>
        <w:spacing w:line="480" w:lineRule="exact"/>
        <w:ind w:left="720" w:hanging="720"/>
        <w:jc w:val="both"/>
      </w:pPr>
      <w:r>
        <w:t xml:space="preserve">Obermeyer, Ziad dan Ezekiel J. Emanuel. 2016. Predicting the Future — Big Data, Machine Learning, and Clinical Medicine. </w:t>
      </w:r>
      <w:r>
        <w:rPr>
          <w:i/>
        </w:rPr>
        <w:t>New England Journal of Medicine</w:t>
      </w:r>
      <w:r>
        <w:t>. Vol. 375. No. 13. 1216–1219.</w:t>
      </w:r>
    </w:p>
    <w:p w14:paraId="09017017" w14:textId="77777777" w:rsidR="00592EAD" w:rsidRDefault="00592EAD" w:rsidP="00592EAD">
      <w:pPr>
        <w:spacing w:line="480" w:lineRule="exact"/>
        <w:ind w:left="720" w:hanging="720"/>
        <w:jc w:val="both"/>
      </w:pPr>
      <w:r>
        <w:t xml:space="preserve">Patterson, Ruth, et al. 2018. Sedentary Behaviour and Risk of All-Cause, Cardiovascular and Cancer Mortality, and Incident Type 2 Diabetes: A Systematic Review and Dose Response Meta-Analysis. </w:t>
      </w:r>
      <w:r>
        <w:rPr>
          <w:i/>
        </w:rPr>
        <w:t>European Journal of Epidemiology</w:t>
      </w:r>
      <w:r>
        <w:t>. Vol. 33. No. 9. 811–829.</w:t>
      </w:r>
    </w:p>
    <w:p w14:paraId="1735E33F" w14:textId="77777777" w:rsidR="00592EAD" w:rsidRDefault="00592EAD" w:rsidP="00592EAD">
      <w:pPr>
        <w:spacing w:line="480" w:lineRule="exact"/>
        <w:ind w:left="720" w:hanging="720"/>
        <w:jc w:val="both"/>
      </w:pPr>
      <w:r>
        <w:lastRenderedPageBreak/>
        <w:t xml:space="preserve">Rajpurkar, Pranav, Emma Chen, Oishi Banerjee, dan Eric J. Topol. 2022. AI in Health and Medicine. </w:t>
      </w:r>
      <w:r>
        <w:rPr>
          <w:i/>
        </w:rPr>
        <w:t>Nature Medicine</w:t>
      </w:r>
      <w:r>
        <w:t xml:space="preserve">. Vol. 28. No. 1. 31–38. Diakses dari </w:t>
      </w:r>
      <w:hyperlink r:id="rId52" w:history="1">
        <w:r w:rsidRPr="005F6D26">
          <w:rPr>
            <w:rStyle w:val="Hyperlink"/>
          </w:rPr>
          <w:t>https://doi.org/10.1038/s41591-021-01614-0</w:t>
        </w:r>
      </w:hyperlink>
      <w:r>
        <w:t xml:space="preserve"> tanggal 15 Juli 2026.</w:t>
      </w:r>
    </w:p>
    <w:p w14:paraId="095BA6E8" w14:textId="77777777" w:rsidR="00592EAD" w:rsidRDefault="00592EAD" w:rsidP="00592EAD">
      <w:pPr>
        <w:spacing w:line="480" w:lineRule="exact"/>
        <w:ind w:left="720" w:hanging="720"/>
        <w:jc w:val="both"/>
      </w:pPr>
      <w:r>
        <w:t xml:space="preserve">Roth, Gregory A., George A. Mensah, Catherine O. Johnson, et al. 2020. Global Burden of Cardiovascular Diseases and Risk Factors, 1990–2019: Update From the GBD 2019 Study. </w:t>
      </w:r>
      <w:r>
        <w:rPr>
          <w:i/>
        </w:rPr>
        <w:t>Journal of the American College of Cardiology</w:t>
      </w:r>
      <w:r>
        <w:t>. Vol. 76. No. 25. 2982–3021.</w:t>
      </w:r>
    </w:p>
    <w:p w14:paraId="1C1EBC8B" w14:textId="77777777" w:rsidR="00592EAD" w:rsidRDefault="00592EAD" w:rsidP="00592EAD">
      <w:pPr>
        <w:spacing w:line="480" w:lineRule="exact"/>
        <w:ind w:left="720" w:hanging="720"/>
        <w:jc w:val="both"/>
      </w:pPr>
      <w:r>
        <w:t xml:space="preserve">Scott, Holly dan Heather Cleland Woods. 2019. Understanding Links Between Social Media Use, Sleep and Mental Health: Recent Progress and Current Challenges. </w:t>
      </w:r>
      <w:r>
        <w:rPr>
          <w:i/>
        </w:rPr>
        <w:t>Current Sleep Medicine Reports</w:t>
      </w:r>
      <w:r>
        <w:t>. Vol. 5. No. 3. 141–149.</w:t>
      </w:r>
    </w:p>
    <w:p w14:paraId="6233E50E" w14:textId="77777777" w:rsidR="00592EAD" w:rsidRDefault="00592EAD" w:rsidP="00592EAD">
      <w:pPr>
        <w:spacing w:line="480" w:lineRule="exact"/>
        <w:ind w:left="720" w:hanging="720"/>
        <w:jc w:val="both"/>
      </w:pPr>
      <w:r>
        <w:t xml:space="preserve">Shearer, Colin. 2000. The CRISP-DM Model: The New Blueprint for Data Mining. </w:t>
      </w:r>
      <w:r>
        <w:rPr>
          <w:i/>
        </w:rPr>
        <w:t>Journal of Data Warehousing</w:t>
      </w:r>
      <w:r>
        <w:t>. Vol. 5. No. 4. 13–22.</w:t>
      </w:r>
    </w:p>
    <w:p w14:paraId="7BE72BA4" w14:textId="77777777" w:rsidR="00592EAD" w:rsidRDefault="00592EAD" w:rsidP="00592EAD">
      <w:pPr>
        <w:spacing w:line="480" w:lineRule="exact"/>
        <w:ind w:left="720" w:hanging="720"/>
        <w:jc w:val="both"/>
      </w:pPr>
      <w:r>
        <w:t xml:space="preserve">Joshi, Jay. 2026. </w:t>
      </w:r>
      <w:r>
        <w:rPr>
          <w:i/>
        </w:rPr>
        <w:t>Sleep, Screen Time and Stress Analysis</w:t>
      </w:r>
      <w:r>
        <w:t xml:space="preserve"> [Dataset]. Kaggle. Diakses dari </w:t>
      </w:r>
      <w:hyperlink r:id="rId53" w:history="1">
        <w:r w:rsidRPr="005F6D26">
          <w:rPr>
            <w:rStyle w:val="Hyperlink"/>
          </w:rPr>
          <w:t>https://www.kaggle.com/datasets/jayjoshi37/sleep-screen-time-and-stress-analysis</w:t>
        </w:r>
      </w:hyperlink>
      <w:r>
        <w:t xml:space="preserve"> tanggal 15 Juli 2026.</w:t>
      </w:r>
    </w:p>
    <w:p w14:paraId="6E821F72" w14:textId="77777777" w:rsidR="00592EAD" w:rsidRDefault="00592EAD" w:rsidP="00592EAD">
      <w:pPr>
        <w:spacing w:line="480" w:lineRule="exact"/>
        <w:ind w:left="720" w:hanging="720"/>
        <w:jc w:val="both"/>
      </w:pPr>
      <w:r>
        <w:t xml:space="preserve">Twenge, Jean M. dan W. Keith Campbell. 2019. Associations Between Screen Time and Lower Psychological Well-Being Among Children and Adolescents: Evidence from a Population-Based Study. </w:t>
      </w:r>
      <w:r>
        <w:rPr>
          <w:i/>
        </w:rPr>
        <w:t>Preventive Medicine Reports</w:t>
      </w:r>
      <w:r>
        <w:t>. Vol. 12. 271–283.</w:t>
      </w:r>
    </w:p>
    <w:p w14:paraId="7F33C663" w14:textId="4A1FF0B8" w:rsidR="000E096C" w:rsidRDefault="00592EAD" w:rsidP="00592EAD">
      <w:pPr>
        <w:spacing w:line="480" w:lineRule="exact"/>
        <w:ind w:left="720" w:hanging="720"/>
        <w:jc w:val="both"/>
      </w:pPr>
      <w:r>
        <w:t xml:space="preserve">World Health Organization. 2023. </w:t>
      </w:r>
      <w:r>
        <w:rPr>
          <w:i/>
        </w:rPr>
        <w:t>Noncommunicable Diseases</w:t>
      </w:r>
      <w:r>
        <w:t xml:space="preserve">. Diakses dari </w:t>
      </w:r>
      <w:hyperlink r:id="rId54" w:history="1">
        <w:r w:rsidRPr="00592EAD">
          <w:rPr>
            <w:rStyle w:val="Hyperlink"/>
          </w:rPr>
          <w:t>https://www.who.int/news-room/fact-sheets/detail/noncommunicable-diseases</w:t>
        </w:r>
      </w:hyperlink>
      <w:r>
        <w:t xml:space="preserve"> tanggal 15 Juli 2026.</w:t>
      </w:r>
    </w:p>
    <w:p w14:paraId="6FD33469" w14:textId="397F7E1B" w:rsidR="00592EAD" w:rsidRDefault="00592EAD" w:rsidP="00592EAD">
      <w:pPr>
        <w:spacing w:line="480" w:lineRule="exact"/>
        <w:ind w:left="720" w:hanging="720"/>
        <w:jc w:val="both"/>
        <w:sectPr w:rsidR="00592EAD" w:rsidSect="00DC55F6">
          <w:headerReference w:type="default" r:id="rId55"/>
          <w:footerReference w:type="default" r:id="rId56"/>
          <w:pgSz w:w="11907" w:h="16840"/>
          <w:pgMar w:top="2268" w:right="1701" w:bottom="1701" w:left="2268" w:header="708" w:footer="1134" w:gutter="0"/>
          <w:pgNumType w:chapStyle="1"/>
          <w:cols w:space="720"/>
          <w:titlePg/>
          <w:docGrid w:linePitch="360"/>
        </w:sectPr>
      </w:pPr>
      <w:r>
        <w:t xml:space="preserve">World Health Organization. 2024. </w:t>
      </w:r>
      <w:r>
        <w:rPr>
          <w:i/>
        </w:rPr>
        <w:t>Physical Activity: Key Facts</w:t>
      </w:r>
      <w:r>
        <w:t xml:space="preserve">. Diakses dari </w:t>
      </w:r>
      <w:hyperlink r:id="rId57" w:history="1">
        <w:r w:rsidRPr="005F6D26">
          <w:rPr>
            <w:rStyle w:val="Hyperlink"/>
          </w:rPr>
          <w:t>https://www.who.int/news-room/fact-sheets/detail/physical-activity</w:t>
        </w:r>
      </w:hyperlink>
      <w:r>
        <w:t xml:space="preserve"> tanggal 15 Juli 2026.</w:t>
      </w:r>
    </w:p>
    <w:p w14:paraId="6B86DC53" w14:textId="77777777" w:rsidR="00592EAD" w:rsidRPr="00592EAD" w:rsidRDefault="00592EAD" w:rsidP="009E027E">
      <w:pPr>
        <w:pStyle w:val="Heading1"/>
        <w:spacing w:line="360" w:lineRule="auto"/>
        <w:jc w:val="center"/>
        <w:rPr>
          <w:b/>
          <w:bCs/>
          <w:color w:val="000000" w:themeColor="text1"/>
          <w:sz w:val="28"/>
          <w:szCs w:val="28"/>
        </w:rPr>
      </w:pPr>
      <w:bookmarkStart w:id="222" w:name="_LAMPIRAN"/>
      <w:bookmarkStart w:id="223" w:name="_Toc235100991"/>
      <w:bookmarkEnd w:id="222"/>
      <w:r w:rsidRPr="00592EAD">
        <w:rPr>
          <w:b/>
          <w:bCs/>
          <w:color w:val="000000" w:themeColor="text1"/>
          <w:sz w:val="28"/>
          <w:szCs w:val="28"/>
        </w:rPr>
        <w:lastRenderedPageBreak/>
        <w:t>LAMPIRAN</w:t>
      </w:r>
      <w:bookmarkEnd w:id="223"/>
    </w:p>
    <w:p w14:paraId="7983C7C4" w14:textId="6FA12D8F" w:rsidR="00BF370C" w:rsidRPr="00D052DB" w:rsidRDefault="00A6283F" w:rsidP="00D052DB">
      <w:pPr>
        <w:pStyle w:val="Caption"/>
        <w:spacing w:line="360" w:lineRule="auto"/>
        <w:rPr>
          <w:rFonts w:ascii="Times New Roman" w:hAnsi="Times New Roman" w:cs="Times New Roman"/>
          <w:b/>
          <w:bCs/>
          <w:i w:val="0"/>
          <w:iCs w:val="0"/>
          <w:color w:val="auto"/>
          <w:sz w:val="24"/>
          <w:szCs w:val="24"/>
        </w:rPr>
      </w:pPr>
      <w:bookmarkStart w:id="224" w:name="_Toc235100742"/>
      <w:r w:rsidRPr="00A6283F">
        <w:rPr>
          <w:rFonts w:ascii="Times New Roman" w:hAnsi="Times New Roman" w:cs="Times New Roman"/>
          <w:b/>
          <w:bCs/>
          <w:i w:val="0"/>
          <w:iCs w:val="0"/>
          <w:color w:val="auto"/>
          <w:sz w:val="24"/>
          <w:szCs w:val="24"/>
        </w:rPr>
        <w:t xml:space="preserve">Lampiran </w:t>
      </w:r>
      <w:r w:rsidRPr="00A6283F">
        <w:rPr>
          <w:rFonts w:ascii="Times New Roman" w:hAnsi="Times New Roman" w:cs="Times New Roman"/>
          <w:b/>
          <w:bCs/>
          <w:i w:val="0"/>
          <w:iCs w:val="0"/>
          <w:color w:val="auto"/>
          <w:sz w:val="24"/>
          <w:szCs w:val="24"/>
        </w:rPr>
        <w:fldChar w:fldCharType="begin"/>
      </w:r>
      <w:r w:rsidRPr="00A6283F">
        <w:rPr>
          <w:rFonts w:ascii="Times New Roman" w:hAnsi="Times New Roman" w:cs="Times New Roman"/>
          <w:b/>
          <w:bCs/>
          <w:i w:val="0"/>
          <w:iCs w:val="0"/>
          <w:color w:val="auto"/>
          <w:sz w:val="24"/>
          <w:szCs w:val="24"/>
        </w:rPr>
        <w:instrText xml:space="preserve"> SEQ Lampiran \* ARABIC </w:instrText>
      </w:r>
      <w:r w:rsidRPr="00A6283F">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A6283F">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A6283F">
        <w:rPr>
          <w:rFonts w:ascii="Times New Roman" w:hAnsi="Times New Roman" w:cs="Times New Roman"/>
          <w:b/>
          <w:bCs/>
          <w:i w:val="0"/>
          <w:iCs w:val="0"/>
          <w:color w:val="auto"/>
          <w:sz w:val="24"/>
          <w:szCs w:val="24"/>
        </w:rPr>
        <w:t>Listing Program Backend(Python / FatAPI)</w:t>
      </w:r>
      <w:bookmarkEnd w:id="224"/>
    </w:p>
    <w:p w14:paraId="04862246" w14:textId="77777777" w:rsidR="00592EAD" w:rsidRDefault="00592EAD" w:rsidP="00592EAD">
      <w:pPr>
        <w:spacing w:before="200" w:after="40"/>
      </w:pPr>
      <w:r w:rsidRPr="00A6283F">
        <w:rPr>
          <w:b/>
          <w:szCs w:val="28"/>
        </w:rPr>
        <w:t>A.1  database.py — Koneksi dan Inisialisasi Database SQLite</w:t>
      </w:r>
    </w:p>
    <w:p w14:paraId="28DD91F3" w14:textId="77777777" w:rsidR="00592EAD" w:rsidRDefault="00592EAD" w:rsidP="00592EAD">
      <w:pPr>
        <w:shd w:val="clear" w:color="auto" w:fill="F2F2F2"/>
        <w:ind w:left="283"/>
      </w:pPr>
      <w:r>
        <w:rPr>
          <w:rFonts w:ascii="Courier New" w:hAnsi="Courier New"/>
          <w:sz w:val="16"/>
        </w:rPr>
        <w:t>import os</w:t>
      </w:r>
    </w:p>
    <w:p w14:paraId="5734EBCC" w14:textId="77777777" w:rsidR="00592EAD" w:rsidRDefault="00592EAD" w:rsidP="00592EAD">
      <w:pPr>
        <w:shd w:val="clear" w:color="auto" w:fill="F2F2F2"/>
        <w:ind w:left="283"/>
      </w:pPr>
      <w:r>
        <w:rPr>
          <w:rFonts w:ascii="Courier New" w:hAnsi="Courier New"/>
          <w:sz w:val="16"/>
        </w:rPr>
        <w:t>import sqlite3</w:t>
      </w:r>
    </w:p>
    <w:p w14:paraId="2446C6C1" w14:textId="77777777" w:rsidR="00592EAD" w:rsidRDefault="00592EAD" w:rsidP="00592EAD">
      <w:pPr>
        <w:shd w:val="clear" w:color="auto" w:fill="F2F2F2"/>
        <w:ind w:left="283"/>
      </w:pPr>
      <w:r>
        <w:rPr>
          <w:rFonts w:ascii="Courier New" w:hAnsi="Courier New"/>
          <w:sz w:val="16"/>
        </w:rPr>
        <w:t>from contextlib import contextmanager</w:t>
      </w:r>
    </w:p>
    <w:p w14:paraId="4A43A531" w14:textId="77777777" w:rsidR="00592EAD" w:rsidRDefault="00592EAD" w:rsidP="00592EAD">
      <w:pPr>
        <w:shd w:val="clear" w:color="auto" w:fill="F2F2F2"/>
        <w:ind w:left="283"/>
      </w:pPr>
      <w:r>
        <w:rPr>
          <w:rFonts w:ascii="Courier New" w:hAnsi="Courier New"/>
          <w:sz w:val="16"/>
        </w:rPr>
        <w:t xml:space="preserve"> </w:t>
      </w:r>
    </w:p>
    <w:p w14:paraId="202522CB" w14:textId="77777777" w:rsidR="00592EAD" w:rsidRDefault="00592EAD" w:rsidP="00592EAD">
      <w:pPr>
        <w:shd w:val="clear" w:color="auto" w:fill="F2F2F2"/>
        <w:ind w:left="283"/>
      </w:pPr>
      <w:r>
        <w:rPr>
          <w:rFonts w:ascii="Courier New" w:hAnsi="Courier New"/>
          <w:sz w:val="16"/>
        </w:rPr>
        <w:t>DB_PATH = os.path.join(os.path.dirname(__file__), "vitacheck.db")</w:t>
      </w:r>
    </w:p>
    <w:p w14:paraId="4BB47EFE" w14:textId="77777777" w:rsidR="00592EAD" w:rsidRDefault="00592EAD" w:rsidP="00592EAD">
      <w:pPr>
        <w:shd w:val="clear" w:color="auto" w:fill="F2F2F2"/>
        <w:ind w:left="283"/>
      </w:pPr>
      <w:r>
        <w:rPr>
          <w:rFonts w:ascii="Courier New" w:hAnsi="Courier New"/>
          <w:sz w:val="16"/>
        </w:rPr>
        <w:t xml:space="preserve"> </w:t>
      </w:r>
    </w:p>
    <w:p w14:paraId="6678A76B" w14:textId="77777777" w:rsidR="00592EAD" w:rsidRDefault="00592EAD" w:rsidP="00592EAD">
      <w:pPr>
        <w:shd w:val="clear" w:color="auto" w:fill="F2F2F2"/>
        <w:ind w:left="283"/>
      </w:pPr>
      <w:r>
        <w:rPr>
          <w:rFonts w:ascii="Courier New" w:hAnsi="Courier New"/>
          <w:sz w:val="16"/>
        </w:rPr>
        <w:t xml:space="preserve"> </w:t>
      </w:r>
    </w:p>
    <w:p w14:paraId="3DBBA936" w14:textId="77777777" w:rsidR="00592EAD" w:rsidRDefault="00592EAD" w:rsidP="00592EAD">
      <w:pPr>
        <w:shd w:val="clear" w:color="auto" w:fill="F2F2F2"/>
        <w:ind w:left="283"/>
      </w:pPr>
      <w:r>
        <w:rPr>
          <w:rFonts w:ascii="Courier New" w:hAnsi="Courier New"/>
          <w:sz w:val="16"/>
        </w:rPr>
        <w:t>def get_connection():</w:t>
      </w:r>
    </w:p>
    <w:p w14:paraId="63574153" w14:textId="77777777" w:rsidR="00592EAD" w:rsidRDefault="00592EAD" w:rsidP="00592EAD">
      <w:pPr>
        <w:shd w:val="clear" w:color="auto" w:fill="F2F2F2"/>
        <w:ind w:left="283"/>
      </w:pPr>
      <w:r>
        <w:rPr>
          <w:rFonts w:ascii="Courier New" w:hAnsi="Courier New"/>
          <w:sz w:val="16"/>
        </w:rPr>
        <w:t xml:space="preserve">    conn = sqlite3.connect(DB_PATH)</w:t>
      </w:r>
    </w:p>
    <w:p w14:paraId="2571FCA6" w14:textId="77777777" w:rsidR="00592EAD" w:rsidRDefault="00592EAD" w:rsidP="00592EAD">
      <w:pPr>
        <w:shd w:val="clear" w:color="auto" w:fill="F2F2F2"/>
        <w:ind w:left="283"/>
      </w:pPr>
      <w:r>
        <w:rPr>
          <w:rFonts w:ascii="Courier New" w:hAnsi="Courier New"/>
          <w:sz w:val="16"/>
        </w:rPr>
        <w:t xml:space="preserve">    conn.row_factory = sqlite3.Row</w:t>
      </w:r>
    </w:p>
    <w:p w14:paraId="20F62A93" w14:textId="77777777" w:rsidR="00592EAD" w:rsidRDefault="00592EAD" w:rsidP="00592EAD">
      <w:pPr>
        <w:shd w:val="clear" w:color="auto" w:fill="F2F2F2"/>
        <w:ind w:left="283"/>
      </w:pPr>
      <w:r>
        <w:rPr>
          <w:rFonts w:ascii="Courier New" w:hAnsi="Courier New"/>
          <w:sz w:val="16"/>
        </w:rPr>
        <w:t xml:space="preserve">    return conn</w:t>
      </w:r>
    </w:p>
    <w:p w14:paraId="1ECBFAB5" w14:textId="77777777" w:rsidR="00592EAD" w:rsidRDefault="00592EAD" w:rsidP="00592EAD">
      <w:pPr>
        <w:shd w:val="clear" w:color="auto" w:fill="F2F2F2"/>
        <w:ind w:left="283"/>
      </w:pPr>
      <w:r>
        <w:rPr>
          <w:rFonts w:ascii="Courier New" w:hAnsi="Courier New"/>
          <w:sz w:val="16"/>
        </w:rPr>
        <w:t xml:space="preserve"> </w:t>
      </w:r>
    </w:p>
    <w:p w14:paraId="125DB92A" w14:textId="77777777" w:rsidR="00592EAD" w:rsidRDefault="00592EAD" w:rsidP="00592EAD">
      <w:pPr>
        <w:shd w:val="clear" w:color="auto" w:fill="F2F2F2"/>
        <w:ind w:left="283"/>
      </w:pPr>
      <w:r>
        <w:rPr>
          <w:rFonts w:ascii="Courier New" w:hAnsi="Courier New"/>
          <w:sz w:val="16"/>
        </w:rPr>
        <w:t xml:space="preserve"> </w:t>
      </w:r>
    </w:p>
    <w:p w14:paraId="309537B5" w14:textId="77777777" w:rsidR="00592EAD" w:rsidRDefault="00592EAD" w:rsidP="00592EAD">
      <w:pPr>
        <w:shd w:val="clear" w:color="auto" w:fill="F2F2F2"/>
        <w:ind w:left="283"/>
      </w:pPr>
      <w:r>
        <w:rPr>
          <w:rFonts w:ascii="Courier New" w:hAnsi="Courier New"/>
          <w:sz w:val="16"/>
        </w:rPr>
        <w:t>@contextmanager</w:t>
      </w:r>
    </w:p>
    <w:p w14:paraId="6786DE1D" w14:textId="77777777" w:rsidR="00592EAD" w:rsidRDefault="00592EAD" w:rsidP="00592EAD">
      <w:pPr>
        <w:shd w:val="clear" w:color="auto" w:fill="F2F2F2"/>
        <w:ind w:left="283"/>
      </w:pPr>
      <w:r>
        <w:rPr>
          <w:rFonts w:ascii="Courier New" w:hAnsi="Courier New"/>
          <w:sz w:val="16"/>
        </w:rPr>
        <w:t>def get_db():</w:t>
      </w:r>
    </w:p>
    <w:p w14:paraId="3C03E3B0" w14:textId="77777777" w:rsidR="00592EAD" w:rsidRDefault="00592EAD" w:rsidP="00592EAD">
      <w:pPr>
        <w:shd w:val="clear" w:color="auto" w:fill="F2F2F2"/>
        <w:ind w:left="283"/>
      </w:pPr>
      <w:r>
        <w:rPr>
          <w:rFonts w:ascii="Courier New" w:hAnsi="Courier New"/>
          <w:sz w:val="16"/>
        </w:rPr>
        <w:t xml:space="preserve">    conn = get_connection()</w:t>
      </w:r>
    </w:p>
    <w:p w14:paraId="7C42B904" w14:textId="77777777" w:rsidR="00592EAD" w:rsidRDefault="00592EAD" w:rsidP="00592EAD">
      <w:pPr>
        <w:shd w:val="clear" w:color="auto" w:fill="F2F2F2"/>
        <w:ind w:left="283"/>
      </w:pPr>
      <w:r>
        <w:rPr>
          <w:rFonts w:ascii="Courier New" w:hAnsi="Courier New"/>
          <w:sz w:val="16"/>
        </w:rPr>
        <w:t xml:space="preserve">    try:</w:t>
      </w:r>
    </w:p>
    <w:p w14:paraId="26C0C5BE" w14:textId="77777777" w:rsidR="00592EAD" w:rsidRDefault="00592EAD" w:rsidP="00592EAD">
      <w:pPr>
        <w:shd w:val="clear" w:color="auto" w:fill="F2F2F2"/>
        <w:ind w:left="283"/>
      </w:pPr>
      <w:r>
        <w:rPr>
          <w:rFonts w:ascii="Courier New" w:hAnsi="Courier New"/>
          <w:sz w:val="16"/>
        </w:rPr>
        <w:t xml:space="preserve">        yield conn</w:t>
      </w:r>
    </w:p>
    <w:p w14:paraId="4C6EC418" w14:textId="77777777" w:rsidR="00592EAD" w:rsidRDefault="00592EAD" w:rsidP="00592EAD">
      <w:pPr>
        <w:shd w:val="clear" w:color="auto" w:fill="F2F2F2"/>
        <w:ind w:left="283"/>
      </w:pPr>
      <w:r>
        <w:rPr>
          <w:rFonts w:ascii="Courier New" w:hAnsi="Courier New"/>
          <w:sz w:val="16"/>
        </w:rPr>
        <w:t xml:space="preserve">        conn.commit()</w:t>
      </w:r>
    </w:p>
    <w:p w14:paraId="50659DCA" w14:textId="77777777" w:rsidR="00592EAD" w:rsidRDefault="00592EAD" w:rsidP="00592EAD">
      <w:pPr>
        <w:shd w:val="clear" w:color="auto" w:fill="F2F2F2"/>
        <w:ind w:left="283"/>
      </w:pPr>
      <w:r>
        <w:rPr>
          <w:rFonts w:ascii="Courier New" w:hAnsi="Courier New"/>
          <w:sz w:val="16"/>
        </w:rPr>
        <w:t xml:space="preserve">    finally:</w:t>
      </w:r>
    </w:p>
    <w:p w14:paraId="65633CC0" w14:textId="77777777" w:rsidR="00592EAD" w:rsidRDefault="00592EAD" w:rsidP="00592EAD">
      <w:pPr>
        <w:shd w:val="clear" w:color="auto" w:fill="F2F2F2"/>
        <w:ind w:left="283"/>
      </w:pPr>
      <w:r>
        <w:rPr>
          <w:rFonts w:ascii="Courier New" w:hAnsi="Courier New"/>
          <w:sz w:val="16"/>
        </w:rPr>
        <w:t xml:space="preserve">        conn.close()</w:t>
      </w:r>
    </w:p>
    <w:p w14:paraId="2B1E80F2" w14:textId="77777777" w:rsidR="00592EAD" w:rsidRDefault="00592EAD" w:rsidP="00592EAD">
      <w:pPr>
        <w:shd w:val="clear" w:color="auto" w:fill="F2F2F2"/>
        <w:ind w:left="283"/>
      </w:pPr>
      <w:r>
        <w:rPr>
          <w:rFonts w:ascii="Courier New" w:hAnsi="Courier New"/>
          <w:sz w:val="16"/>
        </w:rPr>
        <w:t xml:space="preserve"> </w:t>
      </w:r>
    </w:p>
    <w:p w14:paraId="4C458CAB" w14:textId="77777777" w:rsidR="00592EAD" w:rsidRDefault="00592EAD" w:rsidP="00592EAD">
      <w:pPr>
        <w:shd w:val="clear" w:color="auto" w:fill="F2F2F2"/>
        <w:ind w:left="283"/>
      </w:pPr>
      <w:r>
        <w:rPr>
          <w:rFonts w:ascii="Courier New" w:hAnsi="Courier New"/>
          <w:sz w:val="16"/>
        </w:rPr>
        <w:t xml:space="preserve"> </w:t>
      </w:r>
    </w:p>
    <w:p w14:paraId="23326446" w14:textId="77777777" w:rsidR="00592EAD" w:rsidRDefault="00592EAD" w:rsidP="00592EAD">
      <w:pPr>
        <w:shd w:val="clear" w:color="auto" w:fill="F2F2F2"/>
        <w:ind w:left="283"/>
      </w:pPr>
      <w:r>
        <w:rPr>
          <w:rFonts w:ascii="Courier New" w:hAnsi="Courier New"/>
          <w:sz w:val="16"/>
        </w:rPr>
        <w:t>def init_db():</w:t>
      </w:r>
    </w:p>
    <w:p w14:paraId="5F3D9756" w14:textId="77777777" w:rsidR="00592EAD" w:rsidRDefault="00592EAD" w:rsidP="00592EAD">
      <w:pPr>
        <w:shd w:val="clear" w:color="auto" w:fill="F2F2F2"/>
        <w:ind w:left="283"/>
      </w:pPr>
      <w:r>
        <w:rPr>
          <w:rFonts w:ascii="Courier New" w:hAnsi="Courier New"/>
          <w:sz w:val="16"/>
        </w:rPr>
        <w:t xml:space="preserve">    with get_db() as conn:</w:t>
      </w:r>
    </w:p>
    <w:p w14:paraId="58E3AA23" w14:textId="77777777" w:rsidR="00592EAD" w:rsidRDefault="00592EAD" w:rsidP="00592EAD">
      <w:pPr>
        <w:shd w:val="clear" w:color="auto" w:fill="F2F2F2"/>
        <w:ind w:left="283"/>
      </w:pPr>
      <w:r>
        <w:rPr>
          <w:rFonts w:ascii="Courier New" w:hAnsi="Courier New"/>
          <w:sz w:val="16"/>
        </w:rPr>
        <w:t xml:space="preserve">        try:</w:t>
      </w:r>
    </w:p>
    <w:p w14:paraId="3102F022" w14:textId="77777777" w:rsidR="00592EAD" w:rsidRDefault="00592EAD" w:rsidP="00592EAD">
      <w:pPr>
        <w:shd w:val="clear" w:color="auto" w:fill="F2F2F2"/>
        <w:ind w:left="283"/>
      </w:pPr>
      <w:r>
        <w:rPr>
          <w:rFonts w:ascii="Courier New" w:hAnsi="Courier New"/>
          <w:sz w:val="16"/>
        </w:rPr>
        <w:t xml:space="preserve">            conn.execute("ALTER TABLE users ADD COLUMN health_target TEXT")</w:t>
      </w:r>
    </w:p>
    <w:p w14:paraId="58C32603" w14:textId="77777777" w:rsidR="00592EAD" w:rsidRDefault="00592EAD" w:rsidP="00592EAD">
      <w:pPr>
        <w:shd w:val="clear" w:color="auto" w:fill="F2F2F2"/>
        <w:ind w:left="283"/>
      </w:pPr>
      <w:r>
        <w:rPr>
          <w:rFonts w:ascii="Courier New" w:hAnsi="Courier New"/>
          <w:sz w:val="16"/>
        </w:rPr>
        <w:t xml:space="preserve">        except sqlite3.OperationalError:</w:t>
      </w:r>
    </w:p>
    <w:p w14:paraId="51961CE0" w14:textId="77777777" w:rsidR="00592EAD" w:rsidRDefault="00592EAD" w:rsidP="00592EAD">
      <w:pPr>
        <w:shd w:val="clear" w:color="auto" w:fill="F2F2F2"/>
        <w:ind w:left="283"/>
      </w:pPr>
      <w:r>
        <w:rPr>
          <w:rFonts w:ascii="Courier New" w:hAnsi="Courier New"/>
          <w:sz w:val="16"/>
        </w:rPr>
        <w:t xml:space="preserve">            pass  # Column might already exist</w:t>
      </w:r>
    </w:p>
    <w:p w14:paraId="06DEAAC6" w14:textId="77777777" w:rsidR="00592EAD" w:rsidRDefault="00592EAD" w:rsidP="00592EAD">
      <w:pPr>
        <w:shd w:val="clear" w:color="auto" w:fill="F2F2F2"/>
        <w:ind w:left="283"/>
      </w:pPr>
      <w:r>
        <w:rPr>
          <w:rFonts w:ascii="Courier New" w:hAnsi="Courier New"/>
          <w:sz w:val="16"/>
        </w:rPr>
        <w:t xml:space="preserve">        </w:t>
      </w:r>
    </w:p>
    <w:p w14:paraId="274A28E6" w14:textId="77777777" w:rsidR="00592EAD" w:rsidRDefault="00592EAD" w:rsidP="00592EAD">
      <w:pPr>
        <w:shd w:val="clear" w:color="auto" w:fill="F2F2F2"/>
        <w:ind w:left="283"/>
      </w:pPr>
      <w:r>
        <w:rPr>
          <w:rFonts w:ascii="Courier New" w:hAnsi="Courier New"/>
          <w:sz w:val="16"/>
        </w:rPr>
        <w:t xml:space="preserve">        conn.executescript("""</w:t>
      </w:r>
    </w:p>
    <w:p w14:paraId="630FD785" w14:textId="77777777" w:rsidR="00592EAD" w:rsidRDefault="00592EAD" w:rsidP="00592EAD">
      <w:pPr>
        <w:shd w:val="clear" w:color="auto" w:fill="F2F2F2"/>
        <w:ind w:left="283"/>
      </w:pPr>
      <w:r>
        <w:rPr>
          <w:rFonts w:ascii="Courier New" w:hAnsi="Courier New"/>
          <w:sz w:val="16"/>
        </w:rPr>
        <w:t xml:space="preserve">            CREATE TABLE IF NOT EXISTS users (</w:t>
      </w:r>
    </w:p>
    <w:p w14:paraId="71CBEC98" w14:textId="77777777" w:rsidR="00592EAD" w:rsidRDefault="00592EAD" w:rsidP="00592EAD">
      <w:pPr>
        <w:shd w:val="clear" w:color="auto" w:fill="F2F2F2"/>
        <w:ind w:left="283"/>
      </w:pPr>
      <w:r>
        <w:rPr>
          <w:rFonts w:ascii="Courier New" w:hAnsi="Courier New"/>
          <w:sz w:val="16"/>
        </w:rPr>
        <w:t xml:space="preserve">                id INTEGER PRIMARY KEY AUTOINCREMENT,</w:t>
      </w:r>
    </w:p>
    <w:p w14:paraId="374076E9" w14:textId="77777777" w:rsidR="00592EAD" w:rsidRDefault="00592EAD" w:rsidP="00592EAD">
      <w:pPr>
        <w:shd w:val="clear" w:color="auto" w:fill="F2F2F2"/>
        <w:ind w:left="283"/>
      </w:pPr>
      <w:r>
        <w:rPr>
          <w:rFonts w:ascii="Courier New" w:hAnsi="Courier New"/>
          <w:sz w:val="16"/>
        </w:rPr>
        <w:t xml:space="preserve">                username TEXT UNIQUE NOT NULL,</w:t>
      </w:r>
    </w:p>
    <w:p w14:paraId="3F1E8D81" w14:textId="77777777" w:rsidR="00592EAD" w:rsidRDefault="00592EAD" w:rsidP="00592EAD">
      <w:pPr>
        <w:shd w:val="clear" w:color="auto" w:fill="F2F2F2"/>
        <w:ind w:left="283"/>
      </w:pPr>
      <w:r>
        <w:rPr>
          <w:rFonts w:ascii="Courier New" w:hAnsi="Courier New"/>
          <w:sz w:val="16"/>
        </w:rPr>
        <w:t xml:space="preserve">                email TEXT UNIQUE NOT NULL,</w:t>
      </w:r>
    </w:p>
    <w:p w14:paraId="122764EF" w14:textId="77777777" w:rsidR="00592EAD" w:rsidRDefault="00592EAD" w:rsidP="00592EAD">
      <w:pPr>
        <w:shd w:val="clear" w:color="auto" w:fill="F2F2F2"/>
        <w:ind w:left="283"/>
      </w:pPr>
      <w:r>
        <w:rPr>
          <w:rFonts w:ascii="Courier New" w:hAnsi="Courier New"/>
          <w:sz w:val="16"/>
        </w:rPr>
        <w:t xml:space="preserve">                password_hash TEXT NOT NULL,</w:t>
      </w:r>
    </w:p>
    <w:p w14:paraId="0C57DADA" w14:textId="77777777" w:rsidR="00592EAD" w:rsidRDefault="00592EAD" w:rsidP="00592EAD">
      <w:pPr>
        <w:shd w:val="clear" w:color="auto" w:fill="F2F2F2"/>
        <w:ind w:left="283"/>
      </w:pPr>
      <w:r>
        <w:rPr>
          <w:rFonts w:ascii="Courier New" w:hAnsi="Courier New"/>
          <w:sz w:val="16"/>
        </w:rPr>
        <w:t xml:space="preserve">                created_at TEXT DEFAULT (datetime('now'))</w:t>
      </w:r>
    </w:p>
    <w:p w14:paraId="21738F40" w14:textId="77777777" w:rsidR="00592EAD" w:rsidRDefault="00592EAD" w:rsidP="00592EAD">
      <w:pPr>
        <w:shd w:val="clear" w:color="auto" w:fill="F2F2F2"/>
        <w:ind w:left="283"/>
      </w:pPr>
      <w:r>
        <w:rPr>
          <w:rFonts w:ascii="Courier New" w:hAnsi="Courier New"/>
          <w:sz w:val="16"/>
        </w:rPr>
        <w:t xml:space="preserve">            );</w:t>
      </w:r>
    </w:p>
    <w:p w14:paraId="694B4A9C" w14:textId="77777777" w:rsidR="00592EAD" w:rsidRDefault="00592EAD" w:rsidP="00592EAD">
      <w:pPr>
        <w:shd w:val="clear" w:color="auto" w:fill="F2F2F2"/>
        <w:ind w:left="283"/>
      </w:pPr>
      <w:r>
        <w:rPr>
          <w:rFonts w:ascii="Courier New" w:hAnsi="Courier New"/>
          <w:sz w:val="16"/>
        </w:rPr>
        <w:t xml:space="preserve">                </w:t>
      </w:r>
    </w:p>
    <w:p w14:paraId="087A4400" w14:textId="77777777" w:rsidR="00592EAD" w:rsidRDefault="00592EAD" w:rsidP="00592EAD">
      <w:pPr>
        <w:shd w:val="clear" w:color="auto" w:fill="F2F2F2"/>
        <w:ind w:left="283"/>
      </w:pPr>
      <w:r>
        <w:rPr>
          <w:rFonts w:ascii="Courier New" w:hAnsi="Courier New"/>
          <w:sz w:val="16"/>
        </w:rPr>
        <w:t xml:space="preserve">            CREATE TABLE IF NOT EXISTS predictions (</w:t>
      </w:r>
    </w:p>
    <w:p w14:paraId="558F7B1B" w14:textId="77777777" w:rsidR="00592EAD" w:rsidRDefault="00592EAD" w:rsidP="00592EAD">
      <w:pPr>
        <w:shd w:val="clear" w:color="auto" w:fill="F2F2F2"/>
        <w:ind w:left="283"/>
      </w:pPr>
      <w:r>
        <w:rPr>
          <w:rFonts w:ascii="Courier New" w:hAnsi="Courier New"/>
          <w:sz w:val="16"/>
        </w:rPr>
        <w:t xml:space="preserve">                id INTEGER PRIMARY KEY AUTOINCREMENT,</w:t>
      </w:r>
    </w:p>
    <w:p w14:paraId="7C72A31B" w14:textId="77777777" w:rsidR="00592EAD" w:rsidRDefault="00592EAD" w:rsidP="00592EAD">
      <w:pPr>
        <w:shd w:val="clear" w:color="auto" w:fill="F2F2F2"/>
        <w:ind w:left="283"/>
      </w:pPr>
      <w:r>
        <w:rPr>
          <w:rFonts w:ascii="Courier New" w:hAnsi="Courier New"/>
          <w:sz w:val="16"/>
        </w:rPr>
        <w:t xml:space="preserve">                user_id INTEGER REFERENCES users(id),</w:t>
      </w:r>
    </w:p>
    <w:p w14:paraId="54E83D04" w14:textId="77777777" w:rsidR="00592EAD" w:rsidRDefault="00592EAD" w:rsidP="00592EAD">
      <w:pPr>
        <w:shd w:val="clear" w:color="auto" w:fill="F2F2F2"/>
        <w:ind w:left="283"/>
      </w:pPr>
      <w:r>
        <w:rPr>
          <w:rFonts w:ascii="Courier New" w:hAnsi="Courier New"/>
          <w:sz w:val="16"/>
        </w:rPr>
        <w:t xml:space="preserve">                daily_screen_time_hours REAL,</w:t>
      </w:r>
    </w:p>
    <w:p w14:paraId="6C79A62E" w14:textId="77777777" w:rsidR="00592EAD" w:rsidRDefault="00592EAD" w:rsidP="00592EAD">
      <w:pPr>
        <w:shd w:val="clear" w:color="auto" w:fill="F2F2F2"/>
        <w:ind w:left="283"/>
      </w:pPr>
      <w:r>
        <w:rPr>
          <w:rFonts w:ascii="Courier New" w:hAnsi="Courier New"/>
          <w:sz w:val="16"/>
        </w:rPr>
        <w:t xml:space="preserve">                phone_usage_before_sleep_minutes INTEGER,</w:t>
      </w:r>
    </w:p>
    <w:p w14:paraId="11E929DA" w14:textId="77777777" w:rsidR="00592EAD" w:rsidRDefault="00592EAD" w:rsidP="00592EAD">
      <w:pPr>
        <w:shd w:val="clear" w:color="auto" w:fill="F2F2F2"/>
        <w:ind w:left="283"/>
      </w:pPr>
      <w:r>
        <w:rPr>
          <w:rFonts w:ascii="Courier New" w:hAnsi="Courier New"/>
          <w:sz w:val="16"/>
        </w:rPr>
        <w:t xml:space="preserve">                sleep_duration_hours REAL,</w:t>
      </w:r>
    </w:p>
    <w:p w14:paraId="38F73C7B" w14:textId="77777777" w:rsidR="00592EAD" w:rsidRDefault="00592EAD" w:rsidP="00592EAD">
      <w:pPr>
        <w:shd w:val="clear" w:color="auto" w:fill="F2F2F2"/>
        <w:ind w:left="283"/>
      </w:pPr>
      <w:r>
        <w:rPr>
          <w:rFonts w:ascii="Courier New" w:hAnsi="Courier New"/>
          <w:sz w:val="16"/>
        </w:rPr>
        <w:t xml:space="preserve">                sleep_quality_score INTEGER,</w:t>
      </w:r>
    </w:p>
    <w:p w14:paraId="7FD7FB91" w14:textId="77777777" w:rsidR="00592EAD" w:rsidRDefault="00592EAD" w:rsidP="00592EAD">
      <w:pPr>
        <w:shd w:val="clear" w:color="auto" w:fill="F2F2F2"/>
        <w:ind w:left="283"/>
      </w:pPr>
      <w:r>
        <w:rPr>
          <w:rFonts w:ascii="Courier New" w:hAnsi="Courier New"/>
          <w:sz w:val="16"/>
        </w:rPr>
        <w:t xml:space="preserve">                physical_activity_minutes INTEGER,</w:t>
      </w:r>
    </w:p>
    <w:p w14:paraId="1BDAF56B" w14:textId="77777777" w:rsidR="00592EAD" w:rsidRDefault="00592EAD" w:rsidP="00592EAD">
      <w:pPr>
        <w:shd w:val="clear" w:color="auto" w:fill="F2F2F2"/>
        <w:ind w:left="283"/>
      </w:pPr>
      <w:r>
        <w:rPr>
          <w:rFonts w:ascii="Courier New" w:hAnsi="Courier New"/>
          <w:sz w:val="16"/>
        </w:rPr>
        <w:t xml:space="preserve">                notifications_received_per_day INTEGER,</w:t>
      </w:r>
    </w:p>
    <w:p w14:paraId="3A05DA92" w14:textId="77777777" w:rsidR="00592EAD" w:rsidRDefault="00592EAD" w:rsidP="00592EAD">
      <w:pPr>
        <w:shd w:val="clear" w:color="auto" w:fill="F2F2F2"/>
        <w:ind w:left="283"/>
      </w:pPr>
      <w:r>
        <w:rPr>
          <w:rFonts w:ascii="Courier New" w:hAnsi="Courier New"/>
          <w:sz w:val="16"/>
        </w:rPr>
        <w:t xml:space="preserve">                caffeine_intake_cups INTEGER,</w:t>
      </w:r>
    </w:p>
    <w:p w14:paraId="0D9EDE92" w14:textId="77777777" w:rsidR="00592EAD" w:rsidRDefault="00592EAD" w:rsidP="00592EAD">
      <w:pPr>
        <w:shd w:val="clear" w:color="auto" w:fill="F2F2F2"/>
        <w:ind w:left="283"/>
      </w:pPr>
      <w:r>
        <w:rPr>
          <w:rFonts w:ascii="Courier New" w:hAnsi="Courier New"/>
          <w:sz w:val="16"/>
        </w:rPr>
        <w:t xml:space="preserve">                stress_level INTEGER,</w:t>
      </w:r>
    </w:p>
    <w:p w14:paraId="22CD3E1D" w14:textId="77777777" w:rsidR="00592EAD" w:rsidRDefault="00592EAD" w:rsidP="00592EAD">
      <w:pPr>
        <w:shd w:val="clear" w:color="auto" w:fill="F2F2F2"/>
        <w:ind w:left="283"/>
      </w:pPr>
      <w:r>
        <w:rPr>
          <w:rFonts w:ascii="Courier New" w:hAnsi="Courier New"/>
          <w:sz w:val="16"/>
        </w:rPr>
        <w:t xml:space="preserve">                mental_fatigue_score INTEGER,</w:t>
      </w:r>
    </w:p>
    <w:p w14:paraId="36D4A56B" w14:textId="77777777" w:rsidR="00592EAD" w:rsidRDefault="00592EAD" w:rsidP="00592EAD">
      <w:pPr>
        <w:shd w:val="clear" w:color="auto" w:fill="F2F2F2"/>
        <w:ind w:left="283"/>
      </w:pPr>
      <w:r>
        <w:rPr>
          <w:rFonts w:ascii="Courier New" w:hAnsi="Courier New"/>
          <w:sz w:val="16"/>
        </w:rPr>
        <w:t xml:space="preserve">                risk_label TEXT,</w:t>
      </w:r>
    </w:p>
    <w:p w14:paraId="16DACD45" w14:textId="77777777" w:rsidR="00592EAD" w:rsidRDefault="00592EAD" w:rsidP="00592EAD">
      <w:pPr>
        <w:shd w:val="clear" w:color="auto" w:fill="F2F2F2"/>
        <w:ind w:left="283"/>
      </w:pPr>
      <w:r>
        <w:rPr>
          <w:rFonts w:ascii="Courier New" w:hAnsi="Courier New"/>
          <w:sz w:val="16"/>
        </w:rPr>
        <w:t xml:space="preserve">                risk_score REAL,</w:t>
      </w:r>
    </w:p>
    <w:p w14:paraId="630189E9" w14:textId="77777777" w:rsidR="00592EAD" w:rsidRDefault="00592EAD" w:rsidP="00592EAD">
      <w:pPr>
        <w:shd w:val="clear" w:color="auto" w:fill="F2F2F2"/>
        <w:ind w:left="283"/>
      </w:pPr>
      <w:r>
        <w:rPr>
          <w:rFonts w:ascii="Courier New" w:hAnsi="Courier New"/>
          <w:sz w:val="16"/>
        </w:rPr>
        <w:t xml:space="preserve">                confidence REAL,</w:t>
      </w:r>
    </w:p>
    <w:p w14:paraId="4D14922D" w14:textId="77777777" w:rsidR="00592EAD" w:rsidRDefault="00592EAD" w:rsidP="00592EAD">
      <w:pPr>
        <w:shd w:val="clear" w:color="auto" w:fill="F2F2F2"/>
        <w:ind w:left="283"/>
      </w:pPr>
      <w:r>
        <w:rPr>
          <w:rFonts w:ascii="Courier New" w:hAnsi="Courier New"/>
          <w:sz w:val="16"/>
        </w:rPr>
        <w:t xml:space="preserve">                created_at TEXT DEFAULT (datetime('now'))</w:t>
      </w:r>
    </w:p>
    <w:p w14:paraId="29389CB8" w14:textId="77777777" w:rsidR="00592EAD" w:rsidRDefault="00592EAD" w:rsidP="00592EAD">
      <w:pPr>
        <w:shd w:val="clear" w:color="auto" w:fill="F2F2F2"/>
        <w:ind w:left="283"/>
      </w:pPr>
      <w:r>
        <w:rPr>
          <w:rFonts w:ascii="Courier New" w:hAnsi="Courier New"/>
          <w:sz w:val="16"/>
        </w:rPr>
        <w:t xml:space="preserve">            );</w:t>
      </w:r>
    </w:p>
    <w:p w14:paraId="7BE1068C" w14:textId="77777777" w:rsidR="00592EAD" w:rsidRDefault="00592EAD" w:rsidP="00592EAD">
      <w:pPr>
        <w:shd w:val="clear" w:color="auto" w:fill="F2F2F2"/>
        <w:ind w:left="283"/>
      </w:pPr>
      <w:r>
        <w:rPr>
          <w:rFonts w:ascii="Courier New" w:hAnsi="Courier New"/>
          <w:sz w:val="16"/>
        </w:rPr>
        <w:t xml:space="preserve">        """)</w:t>
      </w:r>
    </w:p>
    <w:p w14:paraId="02C5228C" w14:textId="77777777" w:rsidR="00592EAD" w:rsidRDefault="00592EAD" w:rsidP="00592EAD">
      <w:pPr>
        <w:spacing w:before="200" w:after="40"/>
      </w:pPr>
      <w:r>
        <w:rPr>
          <w:b/>
          <w:sz w:val="22"/>
        </w:rPr>
        <w:lastRenderedPageBreak/>
        <w:t>A.2  schemas.py — Validasi Input/Output Model Pydantic</w:t>
      </w:r>
    </w:p>
    <w:p w14:paraId="5FCB07BC" w14:textId="77777777" w:rsidR="00592EAD" w:rsidRDefault="00592EAD" w:rsidP="00592EAD">
      <w:pPr>
        <w:shd w:val="clear" w:color="auto" w:fill="F2F2F2"/>
        <w:ind w:left="283"/>
      </w:pPr>
      <w:r>
        <w:rPr>
          <w:rFonts w:ascii="Courier New" w:hAnsi="Courier New"/>
          <w:sz w:val="16"/>
        </w:rPr>
        <w:t>from pydantic import BaseModel, Field, field_validator</w:t>
      </w:r>
    </w:p>
    <w:p w14:paraId="0AF49DF4" w14:textId="77777777" w:rsidR="00592EAD" w:rsidRDefault="00592EAD" w:rsidP="00592EAD">
      <w:pPr>
        <w:shd w:val="clear" w:color="auto" w:fill="F2F2F2"/>
        <w:ind w:left="283"/>
      </w:pPr>
      <w:r>
        <w:rPr>
          <w:rFonts w:ascii="Courier New" w:hAnsi="Courier New"/>
          <w:sz w:val="16"/>
        </w:rPr>
        <w:t xml:space="preserve"> </w:t>
      </w:r>
    </w:p>
    <w:p w14:paraId="655C5E46" w14:textId="77777777" w:rsidR="00592EAD" w:rsidRDefault="00592EAD" w:rsidP="00592EAD">
      <w:pPr>
        <w:shd w:val="clear" w:color="auto" w:fill="F2F2F2"/>
        <w:ind w:left="283"/>
      </w:pPr>
      <w:r>
        <w:rPr>
          <w:rFonts w:ascii="Courier New" w:hAnsi="Courier New"/>
          <w:sz w:val="16"/>
        </w:rPr>
        <w:t xml:space="preserve"> </w:t>
      </w:r>
    </w:p>
    <w:p w14:paraId="23998BF5" w14:textId="77777777" w:rsidR="00592EAD" w:rsidRDefault="00592EAD" w:rsidP="00592EAD">
      <w:pPr>
        <w:shd w:val="clear" w:color="auto" w:fill="F2F2F2"/>
        <w:ind w:left="283"/>
      </w:pPr>
      <w:r>
        <w:rPr>
          <w:rFonts w:ascii="Courier New" w:hAnsi="Courier New"/>
          <w:sz w:val="16"/>
        </w:rPr>
        <w:t>LABEL_MAP = {0: "Risiko Rendah", 1: "Risiko Sedang", 2: "Risiko Tinggi"}</w:t>
      </w:r>
    </w:p>
    <w:p w14:paraId="549AF864" w14:textId="77777777" w:rsidR="00592EAD" w:rsidRDefault="00592EAD" w:rsidP="00592EAD">
      <w:pPr>
        <w:shd w:val="clear" w:color="auto" w:fill="F2F2F2"/>
        <w:ind w:left="283"/>
      </w:pPr>
      <w:r>
        <w:rPr>
          <w:rFonts w:ascii="Courier New" w:hAnsi="Courier New"/>
          <w:sz w:val="16"/>
        </w:rPr>
        <w:t xml:space="preserve"> </w:t>
      </w:r>
    </w:p>
    <w:p w14:paraId="5837EB9E" w14:textId="77777777" w:rsidR="00592EAD" w:rsidRDefault="00592EAD" w:rsidP="00592EAD">
      <w:pPr>
        <w:shd w:val="clear" w:color="auto" w:fill="F2F2F2"/>
        <w:ind w:left="283"/>
      </w:pPr>
      <w:r>
        <w:rPr>
          <w:rFonts w:ascii="Courier New" w:hAnsi="Courier New"/>
          <w:sz w:val="16"/>
        </w:rPr>
        <w:t xml:space="preserve"> </w:t>
      </w:r>
    </w:p>
    <w:p w14:paraId="7456FDB0" w14:textId="77777777" w:rsidR="00592EAD" w:rsidRDefault="00592EAD" w:rsidP="00592EAD">
      <w:pPr>
        <w:shd w:val="clear" w:color="auto" w:fill="F2F2F2"/>
        <w:ind w:left="283"/>
      </w:pPr>
      <w:r>
        <w:rPr>
          <w:rFonts w:ascii="Courier New" w:hAnsi="Courier New"/>
          <w:sz w:val="16"/>
        </w:rPr>
        <w:t>class PredictionInput(BaseModel):</w:t>
      </w:r>
    </w:p>
    <w:p w14:paraId="484F3B5A" w14:textId="77777777" w:rsidR="00592EAD" w:rsidRDefault="00592EAD" w:rsidP="00592EAD">
      <w:pPr>
        <w:shd w:val="clear" w:color="auto" w:fill="F2F2F2"/>
        <w:ind w:left="283"/>
      </w:pPr>
      <w:r>
        <w:rPr>
          <w:rFonts w:ascii="Courier New" w:hAnsi="Courier New"/>
          <w:sz w:val="16"/>
        </w:rPr>
        <w:t xml:space="preserve">    daily_screen_time_hours: float = Field(</w:t>
      </w:r>
    </w:p>
    <w:p w14:paraId="22A4D39F" w14:textId="77777777" w:rsidR="00592EAD" w:rsidRDefault="00592EAD" w:rsidP="00592EAD">
      <w:pPr>
        <w:shd w:val="clear" w:color="auto" w:fill="F2F2F2"/>
        <w:ind w:left="283"/>
      </w:pPr>
      <w:r>
        <w:rPr>
          <w:rFonts w:ascii="Courier New" w:hAnsi="Courier New"/>
          <w:sz w:val="16"/>
        </w:rPr>
        <w:t xml:space="preserve">        ..., ge=0.0, le=14.0, description="Total screen time per day in hours"</w:t>
      </w:r>
    </w:p>
    <w:p w14:paraId="28575221" w14:textId="77777777" w:rsidR="00592EAD" w:rsidRDefault="00592EAD" w:rsidP="00592EAD">
      <w:pPr>
        <w:shd w:val="clear" w:color="auto" w:fill="F2F2F2"/>
        <w:ind w:left="283"/>
      </w:pPr>
      <w:r>
        <w:rPr>
          <w:rFonts w:ascii="Courier New" w:hAnsi="Courier New"/>
          <w:sz w:val="16"/>
        </w:rPr>
        <w:t xml:space="preserve">    )</w:t>
      </w:r>
    </w:p>
    <w:p w14:paraId="38F68DE3" w14:textId="77777777" w:rsidR="00592EAD" w:rsidRDefault="00592EAD" w:rsidP="00592EAD">
      <w:pPr>
        <w:shd w:val="clear" w:color="auto" w:fill="F2F2F2"/>
        <w:ind w:left="283"/>
      </w:pPr>
      <w:r>
        <w:rPr>
          <w:rFonts w:ascii="Courier New" w:hAnsi="Courier New"/>
          <w:sz w:val="16"/>
        </w:rPr>
        <w:t xml:space="preserve">    phone_usage_before_sleep_minutes: int = Field(</w:t>
      </w:r>
    </w:p>
    <w:p w14:paraId="65AE0565" w14:textId="77777777" w:rsidR="00592EAD" w:rsidRDefault="00592EAD" w:rsidP="00592EAD">
      <w:pPr>
        <w:shd w:val="clear" w:color="auto" w:fill="F2F2F2"/>
        <w:ind w:left="283"/>
      </w:pPr>
      <w:r>
        <w:rPr>
          <w:rFonts w:ascii="Courier New" w:hAnsi="Courier New"/>
          <w:sz w:val="16"/>
        </w:rPr>
        <w:t xml:space="preserve">        ..., ge=0, le=120, description="Phone usage before sleep in minutes"</w:t>
      </w:r>
    </w:p>
    <w:p w14:paraId="6011DBEA" w14:textId="77777777" w:rsidR="00592EAD" w:rsidRDefault="00592EAD" w:rsidP="00592EAD">
      <w:pPr>
        <w:shd w:val="clear" w:color="auto" w:fill="F2F2F2"/>
        <w:ind w:left="283"/>
      </w:pPr>
      <w:r>
        <w:rPr>
          <w:rFonts w:ascii="Courier New" w:hAnsi="Courier New"/>
          <w:sz w:val="16"/>
        </w:rPr>
        <w:t xml:space="preserve">    )</w:t>
      </w:r>
    </w:p>
    <w:p w14:paraId="282E9340" w14:textId="77777777" w:rsidR="00592EAD" w:rsidRDefault="00592EAD" w:rsidP="00592EAD">
      <w:pPr>
        <w:shd w:val="clear" w:color="auto" w:fill="F2F2F2"/>
        <w:ind w:left="283"/>
      </w:pPr>
      <w:r>
        <w:rPr>
          <w:rFonts w:ascii="Courier New" w:hAnsi="Courier New"/>
          <w:sz w:val="16"/>
        </w:rPr>
        <w:t xml:space="preserve">    sleep_duration_hours: float = Field(</w:t>
      </w:r>
    </w:p>
    <w:p w14:paraId="1DD3BFAA" w14:textId="77777777" w:rsidR="00592EAD" w:rsidRDefault="00592EAD" w:rsidP="00592EAD">
      <w:pPr>
        <w:shd w:val="clear" w:color="auto" w:fill="F2F2F2"/>
        <w:ind w:left="283"/>
      </w:pPr>
      <w:r>
        <w:rPr>
          <w:rFonts w:ascii="Courier New" w:hAnsi="Courier New"/>
          <w:sz w:val="16"/>
        </w:rPr>
        <w:t xml:space="preserve">        ..., ge=4.0, le=9.0, description="Sleep duration per night in hours"</w:t>
      </w:r>
    </w:p>
    <w:p w14:paraId="5F6CA630" w14:textId="77777777" w:rsidR="00592EAD" w:rsidRDefault="00592EAD" w:rsidP="00592EAD">
      <w:pPr>
        <w:shd w:val="clear" w:color="auto" w:fill="F2F2F2"/>
        <w:ind w:left="283"/>
      </w:pPr>
      <w:r>
        <w:rPr>
          <w:rFonts w:ascii="Courier New" w:hAnsi="Courier New"/>
          <w:sz w:val="16"/>
        </w:rPr>
        <w:t xml:space="preserve">    )</w:t>
      </w:r>
    </w:p>
    <w:p w14:paraId="66305993" w14:textId="77777777" w:rsidR="00592EAD" w:rsidRDefault="00592EAD" w:rsidP="00592EAD">
      <w:pPr>
        <w:shd w:val="clear" w:color="auto" w:fill="F2F2F2"/>
        <w:ind w:left="283"/>
      </w:pPr>
      <w:r>
        <w:rPr>
          <w:rFonts w:ascii="Courier New" w:hAnsi="Courier New"/>
          <w:sz w:val="16"/>
        </w:rPr>
        <w:t xml:space="preserve">    sleep_quality_score: int = Field(</w:t>
      </w:r>
    </w:p>
    <w:p w14:paraId="67E949F2" w14:textId="77777777" w:rsidR="00592EAD" w:rsidRDefault="00592EAD" w:rsidP="00592EAD">
      <w:pPr>
        <w:shd w:val="clear" w:color="auto" w:fill="F2F2F2"/>
        <w:ind w:left="283"/>
      </w:pPr>
      <w:r>
        <w:rPr>
          <w:rFonts w:ascii="Courier New" w:hAnsi="Courier New"/>
          <w:sz w:val="16"/>
        </w:rPr>
        <w:t xml:space="preserve">        ..., ge=1, le=10, description="Sleep quality score (1-10, 10=best)"</w:t>
      </w:r>
    </w:p>
    <w:p w14:paraId="7BC6B82E" w14:textId="77777777" w:rsidR="00592EAD" w:rsidRDefault="00592EAD" w:rsidP="00592EAD">
      <w:pPr>
        <w:shd w:val="clear" w:color="auto" w:fill="F2F2F2"/>
        <w:ind w:left="283"/>
      </w:pPr>
      <w:r>
        <w:rPr>
          <w:rFonts w:ascii="Courier New" w:hAnsi="Courier New"/>
          <w:sz w:val="16"/>
        </w:rPr>
        <w:t xml:space="preserve">    )</w:t>
      </w:r>
    </w:p>
    <w:p w14:paraId="1194B2CD" w14:textId="77777777" w:rsidR="00592EAD" w:rsidRDefault="00592EAD" w:rsidP="00592EAD">
      <w:pPr>
        <w:shd w:val="clear" w:color="auto" w:fill="F2F2F2"/>
        <w:ind w:left="283"/>
      </w:pPr>
      <w:r>
        <w:rPr>
          <w:rFonts w:ascii="Courier New" w:hAnsi="Courier New"/>
          <w:sz w:val="16"/>
        </w:rPr>
        <w:t xml:space="preserve">    physical_activity_minutes: int = Field(</w:t>
      </w:r>
    </w:p>
    <w:p w14:paraId="109C2024" w14:textId="77777777" w:rsidR="00592EAD" w:rsidRDefault="00592EAD" w:rsidP="00592EAD">
      <w:pPr>
        <w:shd w:val="clear" w:color="auto" w:fill="F2F2F2"/>
        <w:ind w:left="283"/>
      </w:pPr>
      <w:r>
        <w:rPr>
          <w:rFonts w:ascii="Courier New" w:hAnsi="Courier New"/>
          <w:sz w:val="16"/>
        </w:rPr>
        <w:t xml:space="preserve">        ..., ge=0, le=120, description="Daily physical activity in minutes"</w:t>
      </w:r>
    </w:p>
    <w:p w14:paraId="5089CB5C" w14:textId="77777777" w:rsidR="00592EAD" w:rsidRDefault="00592EAD" w:rsidP="00592EAD">
      <w:pPr>
        <w:shd w:val="clear" w:color="auto" w:fill="F2F2F2"/>
        <w:ind w:left="283"/>
      </w:pPr>
      <w:r>
        <w:rPr>
          <w:rFonts w:ascii="Courier New" w:hAnsi="Courier New"/>
          <w:sz w:val="16"/>
        </w:rPr>
        <w:t xml:space="preserve">    )</w:t>
      </w:r>
    </w:p>
    <w:p w14:paraId="514B70CC" w14:textId="77777777" w:rsidR="00592EAD" w:rsidRDefault="00592EAD" w:rsidP="00592EAD">
      <w:pPr>
        <w:shd w:val="clear" w:color="auto" w:fill="F2F2F2"/>
        <w:ind w:left="283"/>
      </w:pPr>
      <w:r>
        <w:rPr>
          <w:rFonts w:ascii="Courier New" w:hAnsi="Courier New"/>
          <w:sz w:val="16"/>
        </w:rPr>
        <w:t xml:space="preserve">    notifications_received_per_day: int = Field(</w:t>
      </w:r>
    </w:p>
    <w:p w14:paraId="56331CEC" w14:textId="77777777" w:rsidR="00592EAD" w:rsidRDefault="00592EAD" w:rsidP="00592EAD">
      <w:pPr>
        <w:shd w:val="clear" w:color="auto" w:fill="F2F2F2"/>
        <w:ind w:left="283"/>
      </w:pPr>
      <w:r>
        <w:rPr>
          <w:rFonts w:ascii="Courier New" w:hAnsi="Courier New"/>
          <w:sz w:val="16"/>
        </w:rPr>
        <w:t xml:space="preserve">        ..., ge=20, le=299, description="Number of notifications received per day"</w:t>
      </w:r>
    </w:p>
    <w:p w14:paraId="01E96946" w14:textId="77777777" w:rsidR="00592EAD" w:rsidRDefault="00592EAD" w:rsidP="00592EAD">
      <w:pPr>
        <w:shd w:val="clear" w:color="auto" w:fill="F2F2F2"/>
        <w:ind w:left="283"/>
      </w:pPr>
      <w:r>
        <w:rPr>
          <w:rFonts w:ascii="Courier New" w:hAnsi="Courier New"/>
          <w:sz w:val="16"/>
        </w:rPr>
        <w:t xml:space="preserve">    )</w:t>
      </w:r>
    </w:p>
    <w:p w14:paraId="7278463E" w14:textId="77777777" w:rsidR="00592EAD" w:rsidRDefault="00592EAD" w:rsidP="00592EAD">
      <w:pPr>
        <w:shd w:val="clear" w:color="auto" w:fill="F2F2F2"/>
        <w:ind w:left="283"/>
      </w:pPr>
      <w:r>
        <w:rPr>
          <w:rFonts w:ascii="Courier New" w:hAnsi="Courier New"/>
          <w:sz w:val="16"/>
        </w:rPr>
        <w:t xml:space="preserve">    caffeine_intake_cups: int = Field(</w:t>
      </w:r>
    </w:p>
    <w:p w14:paraId="0B2BB1FD" w14:textId="77777777" w:rsidR="00592EAD" w:rsidRDefault="00592EAD" w:rsidP="00592EAD">
      <w:pPr>
        <w:shd w:val="clear" w:color="auto" w:fill="F2F2F2"/>
        <w:ind w:left="283"/>
      </w:pPr>
      <w:r>
        <w:rPr>
          <w:rFonts w:ascii="Courier New" w:hAnsi="Courier New"/>
          <w:sz w:val="16"/>
        </w:rPr>
        <w:t xml:space="preserve">        ..., ge=0, le=4, description="Daily caffeine intake in cups"</w:t>
      </w:r>
    </w:p>
    <w:p w14:paraId="2657EBE3" w14:textId="77777777" w:rsidR="00592EAD" w:rsidRDefault="00592EAD" w:rsidP="00592EAD">
      <w:pPr>
        <w:shd w:val="clear" w:color="auto" w:fill="F2F2F2"/>
        <w:ind w:left="283"/>
      </w:pPr>
      <w:r>
        <w:rPr>
          <w:rFonts w:ascii="Courier New" w:hAnsi="Courier New"/>
          <w:sz w:val="16"/>
        </w:rPr>
        <w:t xml:space="preserve">    )</w:t>
      </w:r>
    </w:p>
    <w:p w14:paraId="1601270E" w14:textId="77777777" w:rsidR="00592EAD" w:rsidRDefault="00592EAD" w:rsidP="00592EAD">
      <w:pPr>
        <w:shd w:val="clear" w:color="auto" w:fill="F2F2F2"/>
        <w:ind w:left="283"/>
      </w:pPr>
      <w:r>
        <w:rPr>
          <w:rFonts w:ascii="Courier New" w:hAnsi="Courier New"/>
          <w:sz w:val="16"/>
        </w:rPr>
        <w:t xml:space="preserve">    stress_level: int = Field(</w:t>
      </w:r>
    </w:p>
    <w:p w14:paraId="4543F16B" w14:textId="77777777" w:rsidR="00592EAD" w:rsidRDefault="00592EAD" w:rsidP="00592EAD">
      <w:pPr>
        <w:shd w:val="clear" w:color="auto" w:fill="F2F2F2"/>
        <w:ind w:left="283"/>
      </w:pPr>
      <w:r>
        <w:rPr>
          <w:rFonts w:ascii="Courier New" w:hAnsi="Courier New"/>
          <w:sz w:val="16"/>
        </w:rPr>
        <w:t xml:space="preserve">        ..., ge=1, le=10, description="Stress level (1-10, 10=highest)"</w:t>
      </w:r>
    </w:p>
    <w:p w14:paraId="5A916B96" w14:textId="77777777" w:rsidR="00592EAD" w:rsidRDefault="00592EAD" w:rsidP="00592EAD">
      <w:pPr>
        <w:shd w:val="clear" w:color="auto" w:fill="F2F2F2"/>
        <w:ind w:left="283"/>
      </w:pPr>
      <w:r>
        <w:rPr>
          <w:rFonts w:ascii="Courier New" w:hAnsi="Courier New"/>
          <w:sz w:val="16"/>
        </w:rPr>
        <w:t xml:space="preserve">    )</w:t>
      </w:r>
    </w:p>
    <w:p w14:paraId="17D951E8" w14:textId="77777777" w:rsidR="00592EAD" w:rsidRDefault="00592EAD" w:rsidP="00592EAD">
      <w:pPr>
        <w:shd w:val="clear" w:color="auto" w:fill="F2F2F2"/>
        <w:ind w:left="283"/>
      </w:pPr>
      <w:r>
        <w:rPr>
          <w:rFonts w:ascii="Courier New" w:hAnsi="Courier New"/>
          <w:sz w:val="16"/>
        </w:rPr>
        <w:t xml:space="preserve">    mental_fatigue_score: int = Field(</w:t>
      </w:r>
    </w:p>
    <w:p w14:paraId="0727E0CA" w14:textId="77777777" w:rsidR="00592EAD" w:rsidRDefault="00592EAD" w:rsidP="00592EAD">
      <w:pPr>
        <w:shd w:val="clear" w:color="auto" w:fill="F2F2F2"/>
        <w:ind w:left="283"/>
      </w:pPr>
      <w:r>
        <w:rPr>
          <w:rFonts w:ascii="Courier New" w:hAnsi="Courier New"/>
          <w:sz w:val="16"/>
        </w:rPr>
        <w:t xml:space="preserve">        ..., ge=1, le=10, description="Mental fatigue score (1-10, 10=worst)"</w:t>
      </w:r>
    </w:p>
    <w:p w14:paraId="1FE75F01" w14:textId="77777777" w:rsidR="00592EAD" w:rsidRDefault="00592EAD" w:rsidP="00592EAD">
      <w:pPr>
        <w:shd w:val="clear" w:color="auto" w:fill="F2F2F2"/>
        <w:ind w:left="283"/>
      </w:pPr>
      <w:r>
        <w:rPr>
          <w:rFonts w:ascii="Courier New" w:hAnsi="Courier New"/>
          <w:sz w:val="16"/>
        </w:rPr>
        <w:t xml:space="preserve">    )</w:t>
      </w:r>
    </w:p>
    <w:p w14:paraId="0A3476FE" w14:textId="77777777" w:rsidR="00592EAD" w:rsidRDefault="00592EAD" w:rsidP="00592EAD">
      <w:pPr>
        <w:shd w:val="clear" w:color="auto" w:fill="F2F2F2"/>
        <w:ind w:left="283"/>
      </w:pPr>
      <w:r>
        <w:rPr>
          <w:rFonts w:ascii="Courier New" w:hAnsi="Courier New"/>
          <w:sz w:val="16"/>
        </w:rPr>
        <w:t xml:space="preserve"> </w:t>
      </w:r>
    </w:p>
    <w:p w14:paraId="19C5A8A5" w14:textId="77777777" w:rsidR="00592EAD" w:rsidRDefault="00592EAD" w:rsidP="00592EAD">
      <w:pPr>
        <w:shd w:val="clear" w:color="auto" w:fill="F2F2F2"/>
        <w:ind w:left="283"/>
      </w:pPr>
      <w:r>
        <w:rPr>
          <w:rFonts w:ascii="Courier New" w:hAnsi="Courier New"/>
          <w:sz w:val="16"/>
        </w:rPr>
        <w:t xml:space="preserve">    @field_validator(</w:t>
      </w:r>
    </w:p>
    <w:p w14:paraId="4EE38886" w14:textId="77777777" w:rsidR="00592EAD" w:rsidRDefault="00592EAD" w:rsidP="00592EAD">
      <w:pPr>
        <w:shd w:val="clear" w:color="auto" w:fill="F2F2F2"/>
        <w:ind w:left="283"/>
      </w:pPr>
      <w:r>
        <w:rPr>
          <w:rFonts w:ascii="Courier New" w:hAnsi="Courier New"/>
          <w:sz w:val="16"/>
        </w:rPr>
        <w:t xml:space="preserve">        "sleep_quality_score",</w:t>
      </w:r>
    </w:p>
    <w:p w14:paraId="09F95A92" w14:textId="77777777" w:rsidR="00592EAD" w:rsidRDefault="00592EAD" w:rsidP="00592EAD">
      <w:pPr>
        <w:shd w:val="clear" w:color="auto" w:fill="F2F2F2"/>
        <w:ind w:left="283"/>
      </w:pPr>
      <w:r>
        <w:rPr>
          <w:rFonts w:ascii="Courier New" w:hAnsi="Courier New"/>
          <w:sz w:val="16"/>
        </w:rPr>
        <w:t xml:space="preserve">        "stress_level",</w:t>
      </w:r>
    </w:p>
    <w:p w14:paraId="3E143701" w14:textId="77777777" w:rsidR="00592EAD" w:rsidRDefault="00592EAD" w:rsidP="00592EAD">
      <w:pPr>
        <w:shd w:val="clear" w:color="auto" w:fill="F2F2F2"/>
        <w:ind w:left="283"/>
      </w:pPr>
      <w:r>
        <w:rPr>
          <w:rFonts w:ascii="Courier New" w:hAnsi="Courier New"/>
          <w:sz w:val="16"/>
        </w:rPr>
        <w:t xml:space="preserve">        "mental_fatigue_score",</w:t>
      </w:r>
    </w:p>
    <w:p w14:paraId="288F0266" w14:textId="77777777" w:rsidR="00592EAD" w:rsidRDefault="00592EAD" w:rsidP="00592EAD">
      <w:pPr>
        <w:shd w:val="clear" w:color="auto" w:fill="F2F2F2"/>
        <w:ind w:left="283"/>
      </w:pPr>
      <w:r>
        <w:rPr>
          <w:rFonts w:ascii="Courier New" w:hAnsi="Courier New"/>
          <w:sz w:val="16"/>
        </w:rPr>
        <w:t xml:space="preserve">    )</w:t>
      </w:r>
    </w:p>
    <w:p w14:paraId="115BBF26" w14:textId="77777777" w:rsidR="00592EAD" w:rsidRDefault="00592EAD" w:rsidP="00592EAD">
      <w:pPr>
        <w:shd w:val="clear" w:color="auto" w:fill="F2F2F2"/>
        <w:ind w:left="283"/>
      </w:pPr>
      <w:r>
        <w:rPr>
          <w:rFonts w:ascii="Courier New" w:hAnsi="Courier New"/>
          <w:sz w:val="16"/>
        </w:rPr>
        <w:t xml:space="preserve">    @classmethod</w:t>
      </w:r>
    </w:p>
    <w:p w14:paraId="07C0E236" w14:textId="77777777" w:rsidR="00592EAD" w:rsidRDefault="00592EAD" w:rsidP="00592EAD">
      <w:pPr>
        <w:shd w:val="clear" w:color="auto" w:fill="F2F2F2"/>
        <w:ind w:left="283"/>
      </w:pPr>
      <w:r>
        <w:rPr>
          <w:rFonts w:ascii="Courier New" w:hAnsi="Courier New"/>
          <w:sz w:val="16"/>
        </w:rPr>
        <w:t xml:space="preserve">    def validate_one_to_ten(cls, v):</w:t>
      </w:r>
    </w:p>
    <w:p w14:paraId="0DB2D716" w14:textId="77777777" w:rsidR="00592EAD" w:rsidRDefault="00592EAD" w:rsidP="00592EAD">
      <w:pPr>
        <w:shd w:val="clear" w:color="auto" w:fill="F2F2F2"/>
        <w:ind w:left="283"/>
      </w:pPr>
      <w:r>
        <w:rPr>
          <w:rFonts w:ascii="Courier New" w:hAnsi="Courier New"/>
          <w:sz w:val="16"/>
        </w:rPr>
        <w:t xml:space="preserve">        if v &lt; 1 or v &gt; 10:</w:t>
      </w:r>
    </w:p>
    <w:p w14:paraId="20F21394" w14:textId="77777777" w:rsidR="00592EAD" w:rsidRDefault="00592EAD" w:rsidP="00592EAD">
      <w:pPr>
        <w:shd w:val="clear" w:color="auto" w:fill="F2F2F2"/>
        <w:ind w:left="283"/>
      </w:pPr>
      <w:r>
        <w:rPr>
          <w:rFonts w:ascii="Courier New" w:hAnsi="Courier New"/>
          <w:sz w:val="16"/>
        </w:rPr>
        <w:t xml:space="preserve">            raise ValueError("Must be between 1 and 10")</w:t>
      </w:r>
    </w:p>
    <w:p w14:paraId="01E5CB2B" w14:textId="77777777" w:rsidR="00592EAD" w:rsidRDefault="00592EAD" w:rsidP="00592EAD">
      <w:pPr>
        <w:shd w:val="clear" w:color="auto" w:fill="F2F2F2"/>
        <w:ind w:left="283"/>
      </w:pPr>
      <w:r>
        <w:rPr>
          <w:rFonts w:ascii="Courier New" w:hAnsi="Courier New"/>
          <w:sz w:val="16"/>
        </w:rPr>
        <w:t xml:space="preserve">        return v</w:t>
      </w:r>
    </w:p>
    <w:p w14:paraId="67AFDF26" w14:textId="77777777" w:rsidR="00592EAD" w:rsidRDefault="00592EAD" w:rsidP="00592EAD">
      <w:pPr>
        <w:shd w:val="clear" w:color="auto" w:fill="F2F2F2"/>
        <w:ind w:left="283"/>
      </w:pPr>
      <w:r>
        <w:rPr>
          <w:rFonts w:ascii="Courier New" w:hAnsi="Courier New"/>
          <w:sz w:val="16"/>
        </w:rPr>
        <w:t xml:space="preserve"> </w:t>
      </w:r>
    </w:p>
    <w:p w14:paraId="6110AD4A" w14:textId="77777777" w:rsidR="00592EAD" w:rsidRDefault="00592EAD" w:rsidP="00592EAD">
      <w:pPr>
        <w:shd w:val="clear" w:color="auto" w:fill="F2F2F2"/>
        <w:ind w:left="283"/>
      </w:pPr>
      <w:r>
        <w:rPr>
          <w:rFonts w:ascii="Courier New" w:hAnsi="Courier New"/>
          <w:sz w:val="16"/>
        </w:rPr>
        <w:t xml:space="preserve"> </w:t>
      </w:r>
    </w:p>
    <w:p w14:paraId="57D4E3B9" w14:textId="77777777" w:rsidR="00592EAD" w:rsidRDefault="00592EAD" w:rsidP="00592EAD">
      <w:pPr>
        <w:shd w:val="clear" w:color="auto" w:fill="F2F2F2"/>
        <w:ind w:left="283"/>
      </w:pPr>
      <w:r>
        <w:rPr>
          <w:rFonts w:ascii="Courier New" w:hAnsi="Courier New"/>
          <w:sz w:val="16"/>
        </w:rPr>
        <w:t>class PredictionResult(BaseModel):</w:t>
      </w:r>
    </w:p>
    <w:p w14:paraId="1D310301" w14:textId="77777777" w:rsidR="00592EAD" w:rsidRDefault="00592EAD" w:rsidP="00592EAD">
      <w:pPr>
        <w:shd w:val="clear" w:color="auto" w:fill="F2F2F2"/>
        <w:ind w:left="283"/>
      </w:pPr>
      <w:r>
        <w:rPr>
          <w:rFonts w:ascii="Courier New" w:hAnsi="Courier New"/>
          <w:sz w:val="16"/>
        </w:rPr>
        <w:t xml:space="preserve">    class_id: int = Field(..., description="0=Rendah, 1=Sedang, 2=Tinggi")</w:t>
      </w:r>
    </w:p>
    <w:p w14:paraId="7C4D0C2F" w14:textId="77777777" w:rsidR="00592EAD" w:rsidRDefault="00592EAD" w:rsidP="00592EAD">
      <w:pPr>
        <w:shd w:val="clear" w:color="auto" w:fill="F2F2F2"/>
        <w:ind w:left="283"/>
      </w:pPr>
      <w:r>
        <w:rPr>
          <w:rFonts w:ascii="Courier New" w:hAnsi="Courier New"/>
          <w:sz w:val="16"/>
        </w:rPr>
        <w:t xml:space="preserve">    label: str = Field(..., description="Risk label in Indonesian")</w:t>
      </w:r>
    </w:p>
    <w:p w14:paraId="32D96A93" w14:textId="77777777" w:rsidR="00592EAD" w:rsidRDefault="00592EAD" w:rsidP="00592EAD">
      <w:pPr>
        <w:shd w:val="clear" w:color="auto" w:fill="F2F2F2"/>
        <w:ind w:left="283"/>
      </w:pPr>
      <w:r>
        <w:rPr>
          <w:rFonts w:ascii="Courier New" w:hAnsi="Courier New"/>
          <w:sz w:val="16"/>
        </w:rPr>
        <w:t xml:space="preserve"> </w:t>
      </w:r>
    </w:p>
    <w:p w14:paraId="59DA5AD9" w14:textId="77777777" w:rsidR="00592EAD" w:rsidRDefault="00592EAD" w:rsidP="00592EAD">
      <w:pPr>
        <w:shd w:val="clear" w:color="auto" w:fill="F2F2F2"/>
        <w:ind w:left="283"/>
      </w:pPr>
      <w:r>
        <w:rPr>
          <w:rFonts w:ascii="Courier New" w:hAnsi="Courier New"/>
          <w:sz w:val="16"/>
        </w:rPr>
        <w:t xml:space="preserve"> </w:t>
      </w:r>
    </w:p>
    <w:p w14:paraId="28DC21AE" w14:textId="77777777" w:rsidR="00592EAD" w:rsidRDefault="00592EAD" w:rsidP="00592EAD">
      <w:pPr>
        <w:shd w:val="clear" w:color="auto" w:fill="F2F2F2"/>
        <w:ind w:left="283"/>
      </w:pPr>
      <w:r>
        <w:rPr>
          <w:rFonts w:ascii="Courier New" w:hAnsi="Courier New"/>
          <w:sz w:val="16"/>
        </w:rPr>
        <w:t>class PredictionOutput(BaseModel):</w:t>
      </w:r>
    </w:p>
    <w:p w14:paraId="2004EACD" w14:textId="77777777" w:rsidR="00592EAD" w:rsidRDefault="00592EAD" w:rsidP="00592EAD">
      <w:pPr>
        <w:shd w:val="clear" w:color="auto" w:fill="F2F2F2"/>
        <w:ind w:left="283"/>
      </w:pPr>
      <w:r>
        <w:rPr>
          <w:rFonts w:ascii="Courier New" w:hAnsi="Courier New"/>
          <w:sz w:val="16"/>
        </w:rPr>
        <w:t xml:space="preserve">    model_name: str = Field(..., description="Name of the model used")</w:t>
      </w:r>
    </w:p>
    <w:p w14:paraId="77B08519" w14:textId="77777777" w:rsidR="00592EAD" w:rsidRDefault="00592EAD" w:rsidP="00592EAD">
      <w:pPr>
        <w:shd w:val="clear" w:color="auto" w:fill="F2F2F2"/>
        <w:ind w:left="283"/>
      </w:pPr>
      <w:r>
        <w:rPr>
          <w:rFonts w:ascii="Courier New" w:hAnsi="Courier New"/>
          <w:sz w:val="16"/>
        </w:rPr>
        <w:t xml:space="preserve">    prediction: PredictionResult</w:t>
      </w:r>
    </w:p>
    <w:p w14:paraId="49EF0CFD" w14:textId="77777777" w:rsidR="00592EAD" w:rsidRDefault="00592EAD" w:rsidP="00592EAD">
      <w:pPr>
        <w:shd w:val="clear" w:color="auto" w:fill="F2F2F2"/>
        <w:ind w:left="283"/>
      </w:pPr>
      <w:r>
        <w:rPr>
          <w:rFonts w:ascii="Courier New" w:hAnsi="Courier New"/>
          <w:sz w:val="16"/>
        </w:rPr>
        <w:t xml:space="preserve">    confidence: float = Field(..., ge=0.0, le=1.0, description="Confidence score")</w:t>
      </w:r>
    </w:p>
    <w:p w14:paraId="72D217F4" w14:textId="77777777" w:rsidR="00592EAD" w:rsidRDefault="00592EAD" w:rsidP="00592EAD">
      <w:pPr>
        <w:shd w:val="clear" w:color="auto" w:fill="F2F2F2"/>
        <w:ind w:left="283"/>
      </w:pPr>
      <w:r>
        <w:rPr>
          <w:rFonts w:ascii="Courier New" w:hAnsi="Courier New"/>
          <w:sz w:val="16"/>
        </w:rPr>
        <w:t xml:space="preserve">    probabilities: dict[str, float] = Field(</w:t>
      </w:r>
    </w:p>
    <w:p w14:paraId="00EDE7E0" w14:textId="77777777" w:rsidR="00592EAD" w:rsidRDefault="00592EAD" w:rsidP="00592EAD">
      <w:pPr>
        <w:shd w:val="clear" w:color="auto" w:fill="F2F2F2"/>
        <w:ind w:left="283"/>
      </w:pPr>
      <w:r>
        <w:rPr>
          <w:rFonts w:ascii="Courier New" w:hAnsi="Courier New"/>
          <w:sz w:val="16"/>
        </w:rPr>
        <w:t xml:space="preserve">        ..., description="Probability per risk class"</w:t>
      </w:r>
    </w:p>
    <w:p w14:paraId="41E53625" w14:textId="77777777" w:rsidR="00592EAD" w:rsidRDefault="00592EAD" w:rsidP="00592EAD">
      <w:pPr>
        <w:shd w:val="clear" w:color="auto" w:fill="F2F2F2"/>
        <w:ind w:left="283"/>
      </w:pPr>
      <w:r>
        <w:rPr>
          <w:rFonts w:ascii="Courier New" w:hAnsi="Courier New"/>
          <w:sz w:val="16"/>
        </w:rPr>
        <w:t xml:space="preserve">    )</w:t>
      </w:r>
    </w:p>
    <w:p w14:paraId="115B0502" w14:textId="77777777" w:rsidR="00592EAD" w:rsidRDefault="00592EAD" w:rsidP="00592EAD">
      <w:pPr>
        <w:shd w:val="clear" w:color="auto" w:fill="F2F2F2"/>
        <w:ind w:left="283"/>
      </w:pPr>
      <w:r>
        <w:rPr>
          <w:rFonts w:ascii="Courier New" w:hAnsi="Courier New"/>
          <w:sz w:val="16"/>
        </w:rPr>
        <w:t xml:space="preserve"> </w:t>
      </w:r>
    </w:p>
    <w:p w14:paraId="6BDBDB51" w14:textId="77777777" w:rsidR="00592EAD" w:rsidRDefault="00592EAD" w:rsidP="00592EAD">
      <w:pPr>
        <w:shd w:val="clear" w:color="auto" w:fill="F2F2F2"/>
        <w:ind w:left="283"/>
      </w:pPr>
      <w:r>
        <w:rPr>
          <w:rFonts w:ascii="Courier New" w:hAnsi="Courier New"/>
          <w:sz w:val="16"/>
        </w:rPr>
        <w:t xml:space="preserve"> </w:t>
      </w:r>
    </w:p>
    <w:p w14:paraId="6C79981A" w14:textId="77777777" w:rsidR="00592EAD" w:rsidRDefault="00592EAD" w:rsidP="00592EAD">
      <w:pPr>
        <w:shd w:val="clear" w:color="auto" w:fill="F2F2F2"/>
        <w:ind w:left="283"/>
      </w:pPr>
      <w:r>
        <w:rPr>
          <w:rFonts w:ascii="Courier New" w:hAnsi="Courier New"/>
          <w:sz w:val="16"/>
        </w:rPr>
        <w:lastRenderedPageBreak/>
        <w:t>class ModelInfo(BaseModel):</w:t>
      </w:r>
    </w:p>
    <w:p w14:paraId="0FCD0A05" w14:textId="77777777" w:rsidR="00592EAD" w:rsidRDefault="00592EAD" w:rsidP="00592EAD">
      <w:pPr>
        <w:shd w:val="clear" w:color="auto" w:fill="F2F2F2"/>
        <w:ind w:left="283"/>
      </w:pPr>
      <w:r>
        <w:rPr>
          <w:rFonts w:ascii="Courier New" w:hAnsi="Courier New"/>
          <w:sz w:val="16"/>
        </w:rPr>
        <w:t xml:space="preserve">    model_name: str</w:t>
      </w:r>
    </w:p>
    <w:p w14:paraId="48061CEF" w14:textId="77777777" w:rsidR="00592EAD" w:rsidRDefault="00592EAD" w:rsidP="00592EAD">
      <w:pPr>
        <w:shd w:val="clear" w:color="auto" w:fill="F2F2F2"/>
        <w:ind w:left="283"/>
      </w:pPr>
      <w:r>
        <w:rPr>
          <w:rFonts w:ascii="Courier New" w:hAnsi="Courier New"/>
          <w:sz w:val="16"/>
        </w:rPr>
        <w:t xml:space="preserve">    version: str</w:t>
      </w:r>
    </w:p>
    <w:p w14:paraId="2D90E2BA" w14:textId="77777777" w:rsidR="00592EAD" w:rsidRDefault="00592EAD" w:rsidP="00592EAD">
      <w:pPr>
        <w:shd w:val="clear" w:color="auto" w:fill="F2F2F2"/>
        <w:ind w:left="283"/>
      </w:pPr>
      <w:r>
        <w:rPr>
          <w:rFonts w:ascii="Courier New" w:hAnsi="Courier New"/>
          <w:sz w:val="16"/>
        </w:rPr>
        <w:t xml:space="preserve">    features: list[str]</w:t>
      </w:r>
    </w:p>
    <w:p w14:paraId="2A56D49C" w14:textId="77777777" w:rsidR="00592EAD" w:rsidRDefault="00592EAD" w:rsidP="00592EAD">
      <w:pPr>
        <w:shd w:val="clear" w:color="auto" w:fill="F2F2F2"/>
        <w:ind w:left="283"/>
      </w:pPr>
      <w:r>
        <w:rPr>
          <w:rFonts w:ascii="Courier New" w:hAnsi="Courier New"/>
          <w:sz w:val="16"/>
        </w:rPr>
        <w:t xml:space="preserve">    n_features: int</w:t>
      </w:r>
    </w:p>
    <w:p w14:paraId="602732BF" w14:textId="77777777" w:rsidR="00592EAD" w:rsidRDefault="00592EAD" w:rsidP="00592EAD">
      <w:pPr>
        <w:shd w:val="clear" w:color="auto" w:fill="F2F2F2"/>
        <w:ind w:left="283"/>
      </w:pPr>
      <w:r>
        <w:rPr>
          <w:rFonts w:ascii="Courier New" w:hAnsi="Courier New"/>
          <w:sz w:val="16"/>
        </w:rPr>
        <w:t xml:space="preserve">    description: str</w:t>
      </w:r>
    </w:p>
    <w:p w14:paraId="5AD2AD91" w14:textId="77777777" w:rsidR="00592EAD" w:rsidRDefault="00592EAD" w:rsidP="00592EAD">
      <w:pPr>
        <w:spacing w:before="200" w:after="40"/>
      </w:pPr>
      <w:r>
        <w:rPr>
          <w:b/>
          <w:sz w:val="22"/>
        </w:rPr>
        <w:t>A.3  service.py — Logika Prediksi Model Machine Learning</w:t>
      </w:r>
    </w:p>
    <w:p w14:paraId="5F5967E5" w14:textId="77777777" w:rsidR="00592EAD" w:rsidRDefault="00592EAD" w:rsidP="00592EAD">
      <w:pPr>
        <w:shd w:val="clear" w:color="auto" w:fill="F2F2F2"/>
        <w:ind w:left="283"/>
      </w:pPr>
      <w:r>
        <w:rPr>
          <w:rFonts w:ascii="Courier New" w:hAnsi="Courier New"/>
          <w:sz w:val="16"/>
        </w:rPr>
        <w:t>import os</w:t>
      </w:r>
    </w:p>
    <w:p w14:paraId="03F39C54" w14:textId="77777777" w:rsidR="00592EAD" w:rsidRDefault="00592EAD" w:rsidP="00592EAD">
      <w:pPr>
        <w:shd w:val="clear" w:color="auto" w:fill="F2F2F2"/>
        <w:ind w:left="283"/>
      </w:pPr>
      <w:r>
        <w:rPr>
          <w:rFonts w:ascii="Courier New" w:hAnsi="Courier New"/>
          <w:sz w:val="16"/>
        </w:rPr>
        <w:t xml:space="preserve"> </w:t>
      </w:r>
    </w:p>
    <w:p w14:paraId="33C0F7B7" w14:textId="77777777" w:rsidR="00592EAD" w:rsidRDefault="00592EAD" w:rsidP="00592EAD">
      <w:pPr>
        <w:shd w:val="clear" w:color="auto" w:fill="F2F2F2"/>
        <w:ind w:left="283"/>
      </w:pPr>
      <w:r>
        <w:rPr>
          <w:rFonts w:ascii="Courier New" w:hAnsi="Courier New"/>
          <w:sz w:val="16"/>
        </w:rPr>
        <w:t>import joblib</w:t>
      </w:r>
    </w:p>
    <w:p w14:paraId="0CEBFFF9" w14:textId="77777777" w:rsidR="00592EAD" w:rsidRDefault="00592EAD" w:rsidP="00592EAD">
      <w:pPr>
        <w:shd w:val="clear" w:color="auto" w:fill="F2F2F2"/>
        <w:ind w:left="283"/>
      </w:pPr>
      <w:r>
        <w:rPr>
          <w:rFonts w:ascii="Courier New" w:hAnsi="Courier New"/>
          <w:sz w:val="16"/>
        </w:rPr>
        <w:t>import numpy as np</w:t>
      </w:r>
    </w:p>
    <w:p w14:paraId="54C7BACA" w14:textId="77777777" w:rsidR="00592EAD" w:rsidRDefault="00592EAD" w:rsidP="00592EAD">
      <w:pPr>
        <w:shd w:val="clear" w:color="auto" w:fill="F2F2F2"/>
        <w:ind w:left="283"/>
      </w:pPr>
      <w:r>
        <w:rPr>
          <w:rFonts w:ascii="Courier New" w:hAnsi="Courier New"/>
          <w:sz w:val="16"/>
        </w:rPr>
        <w:t xml:space="preserve"> </w:t>
      </w:r>
    </w:p>
    <w:p w14:paraId="0D55AE3A" w14:textId="77777777" w:rsidR="00592EAD" w:rsidRDefault="00592EAD" w:rsidP="00592EAD">
      <w:pPr>
        <w:shd w:val="clear" w:color="auto" w:fill="F2F2F2"/>
        <w:ind w:left="283"/>
      </w:pPr>
      <w:r>
        <w:rPr>
          <w:rFonts w:ascii="Courier New" w:hAnsi="Courier New"/>
          <w:sz w:val="16"/>
        </w:rPr>
        <w:t>from schemas import LABEL_MAP</w:t>
      </w:r>
    </w:p>
    <w:p w14:paraId="2B09AE8E" w14:textId="77777777" w:rsidR="00592EAD" w:rsidRDefault="00592EAD" w:rsidP="00592EAD">
      <w:pPr>
        <w:shd w:val="clear" w:color="auto" w:fill="F2F2F2"/>
        <w:ind w:left="283"/>
      </w:pPr>
      <w:r>
        <w:rPr>
          <w:rFonts w:ascii="Courier New" w:hAnsi="Courier New"/>
          <w:sz w:val="16"/>
        </w:rPr>
        <w:t xml:space="preserve"> </w:t>
      </w:r>
    </w:p>
    <w:p w14:paraId="2D7A3C01" w14:textId="77777777" w:rsidR="00592EAD" w:rsidRDefault="00592EAD" w:rsidP="00592EAD">
      <w:pPr>
        <w:shd w:val="clear" w:color="auto" w:fill="F2F2F2"/>
        <w:ind w:left="283"/>
      </w:pPr>
      <w:r>
        <w:rPr>
          <w:rFonts w:ascii="Courier New" w:hAnsi="Courier New"/>
          <w:sz w:val="16"/>
        </w:rPr>
        <w:t>MODEL_DIR = os.path.join(os.path.dirname(os.path.dirname(__file__)), "model_final")</w:t>
      </w:r>
    </w:p>
    <w:p w14:paraId="455CB19A" w14:textId="77777777" w:rsidR="00592EAD" w:rsidRDefault="00592EAD" w:rsidP="00592EAD">
      <w:pPr>
        <w:shd w:val="clear" w:color="auto" w:fill="F2F2F2"/>
        <w:ind w:left="283"/>
      </w:pPr>
      <w:r>
        <w:rPr>
          <w:rFonts w:ascii="Courier New" w:hAnsi="Courier New"/>
          <w:sz w:val="16"/>
        </w:rPr>
        <w:t>MODEL_PATH = os.path.join(MODEL_DIR, "final_health_risk_model.joblib")</w:t>
      </w:r>
    </w:p>
    <w:p w14:paraId="1016467A" w14:textId="77777777" w:rsidR="00592EAD" w:rsidRDefault="00592EAD" w:rsidP="00592EAD">
      <w:pPr>
        <w:shd w:val="clear" w:color="auto" w:fill="F2F2F2"/>
        <w:ind w:left="283"/>
      </w:pPr>
      <w:r>
        <w:rPr>
          <w:rFonts w:ascii="Courier New" w:hAnsi="Courier New"/>
          <w:sz w:val="16"/>
        </w:rPr>
        <w:t>SCALER_PATH = os.path.join(MODEL_DIR, "scaler.pkl")</w:t>
      </w:r>
    </w:p>
    <w:p w14:paraId="419A6E84" w14:textId="77777777" w:rsidR="00592EAD" w:rsidRDefault="00592EAD" w:rsidP="00592EAD">
      <w:pPr>
        <w:shd w:val="clear" w:color="auto" w:fill="F2F2F2"/>
        <w:ind w:left="283"/>
      </w:pPr>
      <w:r>
        <w:rPr>
          <w:rFonts w:ascii="Courier New" w:hAnsi="Courier New"/>
          <w:sz w:val="16"/>
        </w:rPr>
        <w:t>MODEL_INFO_PATH = os.path.join(MODEL_DIR, "final_model_info.json")</w:t>
      </w:r>
    </w:p>
    <w:p w14:paraId="5C8EA0A2" w14:textId="77777777" w:rsidR="00592EAD" w:rsidRDefault="00592EAD" w:rsidP="00592EAD">
      <w:pPr>
        <w:shd w:val="clear" w:color="auto" w:fill="F2F2F2"/>
        <w:ind w:left="283"/>
      </w:pPr>
      <w:r>
        <w:rPr>
          <w:rFonts w:ascii="Courier New" w:hAnsi="Courier New"/>
          <w:sz w:val="16"/>
        </w:rPr>
        <w:t xml:space="preserve"> </w:t>
      </w:r>
    </w:p>
    <w:p w14:paraId="66B54928" w14:textId="77777777" w:rsidR="00592EAD" w:rsidRDefault="00592EAD" w:rsidP="00592EAD">
      <w:pPr>
        <w:shd w:val="clear" w:color="auto" w:fill="F2F2F2"/>
        <w:ind w:left="283"/>
      </w:pPr>
      <w:r>
        <w:rPr>
          <w:rFonts w:ascii="Courier New" w:hAnsi="Courier New"/>
          <w:sz w:val="16"/>
        </w:rPr>
        <w:t xml:space="preserve"> </w:t>
      </w:r>
    </w:p>
    <w:p w14:paraId="53C4695C" w14:textId="77777777" w:rsidR="00592EAD" w:rsidRDefault="00592EAD" w:rsidP="00592EAD">
      <w:pPr>
        <w:shd w:val="clear" w:color="auto" w:fill="F2F2F2"/>
        <w:ind w:left="283"/>
      </w:pPr>
      <w:r>
        <w:rPr>
          <w:rFonts w:ascii="Courier New" w:hAnsi="Courier New"/>
          <w:sz w:val="16"/>
        </w:rPr>
        <w:t>class ModelService:</w:t>
      </w:r>
    </w:p>
    <w:p w14:paraId="310AC27E" w14:textId="77777777" w:rsidR="00592EAD" w:rsidRDefault="00592EAD" w:rsidP="00592EAD">
      <w:pPr>
        <w:shd w:val="clear" w:color="auto" w:fill="F2F2F2"/>
        <w:ind w:left="283"/>
      </w:pPr>
      <w:r>
        <w:rPr>
          <w:rFonts w:ascii="Courier New" w:hAnsi="Courier New"/>
          <w:sz w:val="16"/>
        </w:rPr>
        <w:t xml:space="preserve">    def __init__(self):</w:t>
      </w:r>
    </w:p>
    <w:p w14:paraId="04D42DF9" w14:textId="77777777" w:rsidR="00592EAD" w:rsidRDefault="00592EAD" w:rsidP="00592EAD">
      <w:pPr>
        <w:shd w:val="clear" w:color="auto" w:fill="F2F2F2"/>
        <w:ind w:left="283"/>
      </w:pPr>
      <w:r>
        <w:rPr>
          <w:rFonts w:ascii="Courier New" w:hAnsi="Courier New"/>
          <w:sz w:val="16"/>
        </w:rPr>
        <w:t xml:space="preserve">        self._scaler = None</w:t>
      </w:r>
    </w:p>
    <w:p w14:paraId="5AF466E6" w14:textId="77777777" w:rsidR="00592EAD" w:rsidRDefault="00592EAD" w:rsidP="00592EAD">
      <w:pPr>
        <w:shd w:val="clear" w:color="auto" w:fill="F2F2F2"/>
        <w:ind w:left="283"/>
      </w:pPr>
      <w:r>
        <w:rPr>
          <w:rFonts w:ascii="Courier New" w:hAnsi="Courier New"/>
          <w:sz w:val="16"/>
        </w:rPr>
        <w:t xml:space="preserve">        self._model = None</w:t>
      </w:r>
    </w:p>
    <w:p w14:paraId="6D1C5D4B" w14:textId="77777777" w:rsidR="00592EAD" w:rsidRDefault="00592EAD" w:rsidP="00592EAD">
      <w:pPr>
        <w:shd w:val="clear" w:color="auto" w:fill="F2F2F2"/>
        <w:ind w:left="283"/>
      </w:pPr>
      <w:r>
        <w:rPr>
          <w:rFonts w:ascii="Courier New" w:hAnsi="Courier New"/>
          <w:sz w:val="16"/>
        </w:rPr>
        <w:t xml:space="preserve">        self._info = None</w:t>
      </w:r>
    </w:p>
    <w:p w14:paraId="7433FAFB" w14:textId="77777777" w:rsidR="00592EAD" w:rsidRDefault="00592EAD" w:rsidP="00592EAD">
      <w:pPr>
        <w:shd w:val="clear" w:color="auto" w:fill="F2F2F2"/>
        <w:ind w:left="283"/>
      </w:pPr>
      <w:r>
        <w:rPr>
          <w:rFonts w:ascii="Courier New" w:hAnsi="Courier New"/>
          <w:sz w:val="16"/>
        </w:rPr>
        <w:t xml:space="preserve"> </w:t>
      </w:r>
    </w:p>
    <w:p w14:paraId="09306F64" w14:textId="77777777" w:rsidR="00592EAD" w:rsidRDefault="00592EAD" w:rsidP="00592EAD">
      <w:pPr>
        <w:shd w:val="clear" w:color="auto" w:fill="F2F2F2"/>
        <w:ind w:left="283"/>
      </w:pPr>
      <w:r>
        <w:rPr>
          <w:rFonts w:ascii="Courier New" w:hAnsi="Courier New"/>
          <w:sz w:val="16"/>
        </w:rPr>
        <w:t xml:space="preserve">    def load(self):</w:t>
      </w:r>
    </w:p>
    <w:p w14:paraId="222DFAB7" w14:textId="77777777" w:rsidR="00592EAD" w:rsidRDefault="00592EAD" w:rsidP="00592EAD">
      <w:pPr>
        <w:shd w:val="clear" w:color="auto" w:fill="F2F2F2"/>
        <w:ind w:left="283"/>
      </w:pPr>
      <w:r>
        <w:rPr>
          <w:rFonts w:ascii="Courier New" w:hAnsi="Courier New"/>
          <w:sz w:val="16"/>
        </w:rPr>
        <w:t xml:space="preserve">        import json</w:t>
      </w:r>
    </w:p>
    <w:p w14:paraId="58F7F879" w14:textId="77777777" w:rsidR="00592EAD" w:rsidRDefault="00592EAD" w:rsidP="00592EAD">
      <w:pPr>
        <w:shd w:val="clear" w:color="auto" w:fill="F2F2F2"/>
        <w:ind w:left="283"/>
      </w:pPr>
      <w:r>
        <w:rPr>
          <w:rFonts w:ascii="Courier New" w:hAnsi="Courier New"/>
          <w:sz w:val="16"/>
        </w:rPr>
        <w:t xml:space="preserve"> </w:t>
      </w:r>
    </w:p>
    <w:p w14:paraId="3C042A6D" w14:textId="77777777" w:rsidR="00592EAD" w:rsidRDefault="00592EAD" w:rsidP="00592EAD">
      <w:pPr>
        <w:shd w:val="clear" w:color="auto" w:fill="F2F2F2"/>
        <w:ind w:left="283"/>
      </w:pPr>
      <w:r>
        <w:rPr>
          <w:rFonts w:ascii="Courier New" w:hAnsi="Courier New"/>
          <w:sz w:val="16"/>
        </w:rPr>
        <w:t xml:space="preserve">        self._scaler = joblib.load(SCALER_PATH)</w:t>
      </w:r>
    </w:p>
    <w:p w14:paraId="06DC63BB" w14:textId="77777777" w:rsidR="00592EAD" w:rsidRDefault="00592EAD" w:rsidP="00592EAD">
      <w:pPr>
        <w:shd w:val="clear" w:color="auto" w:fill="F2F2F2"/>
        <w:ind w:left="283"/>
      </w:pPr>
      <w:r>
        <w:rPr>
          <w:rFonts w:ascii="Courier New" w:hAnsi="Courier New"/>
          <w:sz w:val="16"/>
        </w:rPr>
        <w:t xml:space="preserve">        self._model = joblib.load(MODEL_PATH)</w:t>
      </w:r>
    </w:p>
    <w:p w14:paraId="4FEA9F06" w14:textId="77777777" w:rsidR="00592EAD" w:rsidRDefault="00592EAD" w:rsidP="00592EAD">
      <w:pPr>
        <w:shd w:val="clear" w:color="auto" w:fill="F2F2F2"/>
        <w:ind w:left="283"/>
      </w:pPr>
      <w:r>
        <w:rPr>
          <w:rFonts w:ascii="Courier New" w:hAnsi="Courier New"/>
          <w:sz w:val="16"/>
        </w:rPr>
        <w:t xml:space="preserve">        with open(MODEL_INFO_PATH, "r") as f:</w:t>
      </w:r>
    </w:p>
    <w:p w14:paraId="76E39BD1" w14:textId="77777777" w:rsidR="00592EAD" w:rsidRDefault="00592EAD" w:rsidP="00592EAD">
      <w:pPr>
        <w:shd w:val="clear" w:color="auto" w:fill="F2F2F2"/>
        <w:ind w:left="283"/>
      </w:pPr>
      <w:r>
        <w:rPr>
          <w:rFonts w:ascii="Courier New" w:hAnsi="Courier New"/>
          <w:sz w:val="16"/>
        </w:rPr>
        <w:t xml:space="preserve">            self._info = json.load(f)</w:t>
      </w:r>
    </w:p>
    <w:p w14:paraId="14DD9DAF" w14:textId="77777777" w:rsidR="00592EAD" w:rsidRDefault="00592EAD" w:rsidP="00592EAD">
      <w:pPr>
        <w:shd w:val="clear" w:color="auto" w:fill="F2F2F2"/>
        <w:ind w:left="283"/>
      </w:pPr>
      <w:r>
        <w:rPr>
          <w:rFonts w:ascii="Courier New" w:hAnsi="Courier New"/>
          <w:sz w:val="16"/>
        </w:rPr>
        <w:t xml:space="preserve">        return self</w:t>
      </w:r>
    </w:p>
    <w:p w14:paraId="14F706B0" w14:textId="77777777" w:rsidR="00592EAD" w:rsidRDefault="00592EAD" w:rsidP="00592EAD">
      <w:pPr>
        <w:shd w:val="clear" w:color="auto" w:fill="F2F2F2"/>
        <w:ind w:left="283"/>
      </w:pPr>
      <w:r>
        <w:rPr>
          <w:rFonts w:ascii="Courier New" w:hAnsi="Courier New"/>
          <w:sz w:val="16"/>
        </w:rPr>
        <w:t xml:space="preserve"> </w:t>
      </w:r>
    </w:p>
    <w:p w14:paraId="63C845AF" w14:textId="77777777" w:rsidR="00592EAD" w:rsidRDefault="00592EAD" w:rsidP="00592EAD">
      <w:pPr>
        <w:shd w:val="clear" w:color="auto" w:fill="F2F2F2"/>
        <w:ind w:left="283"/>
      </w:pPr>
      <w:r>
        <w:rPr>
          <w:rFonts w:ascii="Courier New" w:hAnsi="Courier New"/>
          <w:sz w:val="16"/>
        </w:rPr>
        <w:t xml:space="preserve">    @property</w:t>
      </w:r>
    </w:p>
    <w:p w14:paraId="152629D0" w14:textId="77777777" w:rsidR="00592EAD" w:rsidRDefault="00592EAD" w:rsidP="00592EAD">
      <w:pPr>
        <w:shd w:val="clear" w:color="auto" w:fill="F2F2F2"/>
        <w:ind w:left="283"/>
      </w:pPr>
      <w:r>
        <w:rPr>
          <w:rFonts w:ascii="Courier New" w:hAnsi="Courier New"/>
          <w:sz w:val="16"/>
        </w:rPr>
        <w:t xml:space="preserve">    def is_loaded(self) -&gt; bool:</w:t>
      </w:r>
    </w:p>
    <w:p w14:paraId="741EBEDE" w14:textId="77777777" w:rsidR="00592EAD" w:rsidRDefault="00592EAD" w:rsidP="00592EAD">
      <w:pPr>
        <w:shd w:val="clear" w:color="auto" w:fill="F2F2F2"/>
        <w:ind w:left="283"/>
      </w:pPr>
      <w:r>
        <w:rPr>
          <w:rFonts w:ascii="Courier New" w:hAnsi="Courier New"/>
          <w:sz w:val="16"/>
        </w:rPr>
        <w:t xml:space="preserve">        return self._model is not None</w:t>
      </w:r>
    </w:p>
    <w:p w14:paraId="5A8D2E3A" w14:textId="77777777" w:rsidR="00592EAD" w:rsidRDefault="00592EAD" w:rsidP="00592EAD">
      <w:pPr>
        <w:shd w:val="clear" w:color="auto" w:fill="F2F2F2"/>
        <w:ind w:left="283"/>
      </w:pPr>
      <w:r>
        <w:rPr>
          <w:rFonts w:ascii="Courier New" w:hAnsi="Courier New"/>
          <w:sz w:val="16"/>
        </w:rPr>
        <w:t xml:space="preserve"> </w:t>
      </w:r>
    </w:p>
    <w:p w14:paraId="75335057" w14:textId="77777777" w:rsidR="00592EAD" w:rsidRDefault="00592EAD" w:rsidP="00592EAD">
      <w:pPr>
        <w:shd w:val="clear" w:color="auto" w:fill="F2F2F2"/>
        <w:ind w:left="283"/>
      </w:pPr>
      <w:r>
        <w:rPr>
          <w:rFonts w:ascii="Courier New" w:hAnsi="Courier New"/>
          <w:sz w:val="16"/>
        </w:rPr>
        <w:t xml:space="preserve">    @property</w:t>
      </w:r>
    </w:p>
    <w:p w14:paraId="4C9E21AD" w14:textId="77777777" w:rsidR="00592EAD" w:rsidRDefault="00592EAD" w:rsidP="00592EAD">
      <w:pPr>
        <w:shd w:val="clear" w:color="auto" w:fill="F2F2F2"/>
        <w:ind w:left="283"/>
      </w:pPr>
      <w:r>
        <w:rPr>
          <w:rFonts w:ascii="Courier New" w:hAnsi="Courier New"/>
          <w:sz w:val="16"/>
        </w:rPr>
        <w:t xml:space="preserve">    def model_name(self) -&gt; str:</w:t>
      </w:r>
    </w:p>
    <w:p w14:paraId="697EBE4A" w14:textId="77777777" w:rsidR="00592EAD" w:rsidRDefault="00592EAD" w:rsidP="00592EAD">
      <w:pPr>
        <w:shd w:val="clear" w:color="auto" w:fill="F2F2F2"/>
        <w:ind w:left="283"/>
      </w:pPr>
      <w:r>
        <w:rPr>
          <w:rFonts w:ascii="Courier New" w:hAnsi="Courier New"/>
          <w:sz w:val="16"/>
        </w:rPr>
        <w:t xml:space="preserve">        return self._info.get("model_name", "unknown") if self._info else "unknown"</w:t>
      </w:r>
    </w:p>
    <w:p w14:paraId="3E5711EC" w14:textId="77777777" w:rsidR="00592EAD" w:rsidRDefault="00592EAD" w:rsidP="00592EAD">
      <w:pPr>
        <w:shd w:val="clear" w:color="auto" w:fill="F2F2F2"/>
        <w:ind w:left="283"/>
      </w:pPr>
      <w:r>
        <w:rPr>
          <w:rFonts w:ascii="Courier New" w:hAnsi="Courier New"/>
          <w:sz w:val="16"/>
        </w:rPr>
        <w:t xml:space="preserve"> </w:t>
      </w:r>
    </w:p>
    <w:p w14:paraId="2D5759EF" w14:textId="77777777" w:rsidR="00592EAD" w:rsidRDefault="00592EAD" w:rsidP="00592EAD">
      <w:pPr>
        <w:shd w:val="clear" w:color="auto" w:fill="F2F2F2"/>
        <w:ind w:left="283"/>
      </w:pPr>
      <w:r>
        <w:rPr>
          <w:rFonts w:ascii="Courier New" w:hAnsi="Courier New"/>
          <w:sz w:val="16"/>
        </w:rPr>
        <w:t xml:space="preserve">    @property</w:t>
      </w:r>
    </w:p>
    <w:p w14:paraId="0B21FF71" w14:textId="77777777" w:rsidR="00592EAD" w:rsidRDefault="00592EAD" w:rsidP="00592EAD">
      <w:pPr>
        <w:shd w:val="clear" w:color="auto" w:fill="F2F2F2"/>
        <w:ind w:left="283"/>
      </w:pPr>
      <w:r>
        <w:rPr>
          <w:rFonts w:ascii="Courier New" w:hAnsi="Courier New"/>
          <w:sz w:val="16"/>
        </w:rPr>
        <w:t xml:space="preserve">    def model_info(self) -&gt; dict:</w:t>
      </w:r>
    </w:p>
    <w:p w14:paraId="32514ED2" w14:textId="77777777" w:rsidR="00592EAD" w:rsidRDefault="00592EAD" w:rsidP="00592EAD">
      <w:pPr>
        <w:shd w:val="clear" w:color="auto" w:fill="F2F2F2"/>
        <w:ind w:left="283"/>
      </w:pPr>
      <w:r>
        <w:rPr>
          <w:rFonts w:ascii="Courier New" w:hAnsi="Courier New"/>
          <w:sz w:val="16"/>
        </w:rPr>
        <w:t xml:space="preserve">        return self._info or {}</w:t>
      </w:r>
    </w:p>
    <w:p w14:paraId="74498DAD" w14:textId="77777777" w:rsidR="00592EAD" w:rsidRDefault="00592EAD" w:rsidP="00592EAD">
      <w:pPr>
        <w:shd w:val="clear" w:color="auto" w:fill="F2F2F2"/>
        <w:ind w:left="283"/>
      </w:pPr>
      <w:r>
        <w:rPr>
          <w:rFonts w:ascii="Courier New" w:hAnsi="Courier New"/>
          <w:sz w:val="16"/>
        </w:rPr>
        <w:t xml:space="preserve"> </w:t>
      </w:r>
    </w:p>
    <w:p w14:paraId="44CD1950" w14:textId="77777777" w:rsidR="00592EAD" w:rsidRDefault="00592EAD" w:rsidP="00592EAD">
      <w:pPr>
        <w:shd w:val="clear" w:color="auto" w:fill="F2F2F2"/>
        <w:ind w:left="283"/>
      </w:pPr>
      <w:r>
        <w:rPr>
          <w:rFonts w:ascii="Courier New" w:hAnsi="Courier New"/>
          <w:sz w:val="16"/>
        </w:rPr>
        <w:t xml:space="preserve">    def predict(self, inputs: dict) -&gt; dict:</w:t>
      </w:r>
    </w:p>
    <w:p w14:paraId="0B50E875" w14:textId="77777777" w:rsidR="00592EAD" w:rsidRDefault="00592EAD" w:rsidP="00592EAD">
      <w:pPr>
        <w:shd w:val="clear" w:color="auto" w:fill="F2F2F2"/>
        <w:ind w:left="283"/>
      </w:pPr>
      <w:r>
        <w:rPr>
          <w:rFonts w:ascii="Courier New" w:hAnsi="Courier New"/>
          <w:sz w:val="16"/>
        </w:rPr>
        <w:t xml:space="preserve">        features = [</w:t>
      </w:r>
    </w:p>
    <w:p w14:paraId="39F2948A" w14:textId="77777777" w:rsidR="00592EAD" w:rsidRDefault="00592EAD" w:rsidP="00592EAD">
      <w:pPr>
        <w:shd w:val="clear" w:color="auto" w:fill="F2F2F2"/>
        <w:ind w:left="283"/>
      </w:pPr>
      <w:r>
        <w:rPr>
          <w:rFonts w:ascii="Courier New" w:hAnsi="Courier New"/>
          <w:sz w:val="16"/>
        </w:rPr>
        <w:t xml:space="preserve">            inputs["daily_screen_time_hours"],</w:t>
      </w:r>
    </w:p>
    <w:p w14:paraId="2A394947" w14:textId="77777777" w:rsidR="00592EAD" w:rsidRDefault="00592EAD" w:rsidP="00592EAD">
      <w:pPr>
        <w:shd w:val="clear" w:color="auto" w:fill="F2F2F2"/>
        <w:ind w:left="283"/>
      </w:pPr>
      <w:r>
        <w:rPr>
          <w:rFonts w:ascii="Courier New" w:hAnsi="Courier New"/>
          <w:sz w:val="16"/>
        </w:rPr>
        <w:t xml:space="preserve">            inputs["phone_usage_before_sleep_minutes"],</w:t>
      </w:r>
    </w:p>
    <w:p w14:paraId="72BCE5C8" w14:textId="77777777" w:rsidR="00592EAD" w:rsidRDefault="00592EAD" w:rsidP="00592EAD">
      <w:pPr>
        <w:shd w:val="clear" w:color="auto" w:fill="F2F2F2"/>
        <w:ind w:left="283"/>
      </w:pPr>
      <w:r>
        <w:rPr>
          <w:rFonts w:ascii="Courier New" w:hAnsi="Courier New"/>
          <w:sz w:val="16"/>
        </w:rPr>
        <w:t xml:space="preserve">            inputs["sleep_duration_hours"],</w:t>
      </w:r>
    </w:p>
    <w:p w14:paraId="53C82450" w14:textId="77777777" w:rsidR="00592EAD" w:rsidRDefault="00592EAD" w:rsidP="00592EAD">
      <w:pPr>
        <w:shd w:val="clear" w:color="auto" w:fill="F2F2F2"/>
        <w:ind w:left="283"/>
      </w:pPr>
      <w:r>
        <w:rPr>
          <w:rFonts w:ascii="Courier New" w:hAnsi="Courier New"/>
          <w:sz w:val="16"/>
        </w:rPr>
        <w:t xml:space="preserve">            inputs["sleep_quality_score"],</w:t>
      </w:r>
    </w:p>
    <w:p w14:paraId="4025F83D" w14:textId="77777777" w:rsidR="00592EAD" w:rsidRDefault="00592EAD" w:rsidP="00592EAD">
      <w:pPr>
        <w:shd w:val="clear" w:color="auto" w:fill="F2F2F2"/>
        <w:ind w:left="283"/>
      </w:pPr>
      <w:r>
        <w:rPr>
          <w:rFonts w:ascii="Courier New" w:hAnsi="Courier New"/>
          <w:sz w:val="16"/>
        </w:rPr>
        <w:t xml:space="preserve">            inputs["physical_activity_minutes"],</w:t>
      </w:r>
    </w:p>
    <w:p w14:paraId="0BB11A93" w14:textId="77777777" w:rsidR="00592EAD" w:rsidRDefault="00592EAD" w:rsidP="00592EAD">
      <w:pPr>
        <w:shd w:val="clear" w:color="auto" w:fill="F2F2F2"/>
        <w:ind w:left="283"/>
      </w:pPr>
      <w:r>
        <w:rPr>
          <w:rFonts w:ascii="Courier New" w:hAnsi="Courier New"/>
          <w:sz w:val="16"/>
        </w:rPr>
        <w:t xml:space="preserve">            inputs["notifications_received_per_day"],</w:t>
      </w:r>
    </w:p>
    <w:p w14:paraId="245527C9" w14:textId="77777777" w:rsidR="00592EAD" w:rsidRDefault="00592EAD" w:rsidP="00592EAD">
      <w:pPr>
        <w:shd w:val="clear" w:color="auto" w:fill="F2F2F2"/>
        <w:ind w:left="283"/>
      </w:pPr>
      <w:r>
        <w:rPr>
          <w:rFonts w:ascii="Courier New" w:hAnsi="Courier New"/>
          <w:sz w:val="16"/>
        </w:rPr>
        <w:t xml:space="preserve">            inputs["stress_level"],</w:t>
      </w:r>
    </w:p>
    <w:p w14:paraId="71E40E34" w14:textId="77777777" w:rsidR="00592EAD" w:rsidRDefault="00592EAD" w:rsidP="00592EAD">
      <w:pPr>
        <w:shd w:val="clear" w:color="auto" w:fill="F2F2F2"/>
        <w:ind w:left="283"/>
      </w:pPr>
      <w:r>
        <w:rPr>
          <w:rFonts w:ascii="Courier New" w:hAnsi="Courier New"/>
          <w:sz w:val="16"/>
        </w:rPr>
        <w:t xml:space="preserve">            inputs["mental_fatigue_score"],</w:t>
      </w:r>
    </w:p>
    <w:p w14:paraId="5501C5F8" w14:textId="77777777" w:rsidR="00592EAD" w:rsidRDefault="00592EAD" w:rsidP="00592EAD">
      <w:pPr>
        <w:shd w:val="clear" w:color="auto" w:fill="F2F2F2"/>
        <w:ind w:left="283"/>
      </w:pPr>
      <w:r>
        <w:rPr>
          <w:rFonts w:ascii="Courier New" w:hAnsi="Courier New"/>
          <w:sz w:val="16"/>
        </w:rPr>
        <w:t xml:space="preserve">            inputs["caffeine_intake_cups"],</w:t>
      </w:r>
    </w:p>
    <w:p w14:paraId="40149648" w14:textId="77777777" w:rsidR="00592EAD" w:rsidRDefault="00592EAD" w:rsidP="00592EAD">
      <w:pPr>
        <w:shd w:val="clear" w:color="auto" w:fill="F2F2F2"/>
        <w:ind w:left="283"/>
      </w:pPr>
      <w:r>
        <w:rPr>
          <w:rFonts w:ascii="Courier New" w:hAnsi="Courier New"/>
          <w:sz w:val="16"/>
        </w:rPr>
        <w:t xml:space="preserve">        ]</w:t>
      </w:r>
    </w:p>
    <w:p w14:paraId="70D6242A" w14:textId="77777777" w:rsidR="00592EAD" w:rsidRDefault="00592EAD" w:rsidP="00592EAD">
      <w:pPr>
        <w:shd w:val="clear" w:color="auto" w:fill="F2F2F2"/>
        <w:ind w:left="283"/>
      </w:pPr>
      <w:r>
        <w:rPr>
          <w:rFonts w:ascii="Courier New" w:hAnsi="Courier New"/>
          <w:sz w:val="16"/>
        </w:rPr>
        <w:t xml:space="preserve">        X = np.array([features])</w:t>
      </w:r>
    </w:p>
    <w:p w14:paraId="6236618E" w14:textId="77777777" w:rsidR="00592EAD" w:rsidRDefault="00592EAD" w:rsidP="00592EAD">
      <w:pPr>
        <w:shd w:val="clear" w:color="auto" w:fill="F2F2F2"/>
        <w:ind w:left="283"/>
      </w:pPr>
      <w:r>
        <w:rPr>
          <w:rFonts w:ascii="Courier New" w:hAnsi="Courier New"/>
          <w:sz w:val="16"/>
        </w:rPr>
        <w:t xml:space="preserve">        X_scaled = self._scaler.transform(X)</w:t>
      </w:r>
    </w:p>
    <w:p w14:paraId="5B497FFE" w14:textId="77777777" w:rsidR="00592EAD" w:rsidRDefault="00592EAD" w:rsidP="00592EAD">
      <w:pPr>
        <w:shd w:val="clear" w:color="auto" w:fill="F2F2F2"/>
        <w:ind w:left="283"/>
      </w:pPr>
      <w:r>
        <w:rPr>
          <w:rFonts w:ascii="Courier New" w:hAnsi="Courier New"/>
          <w:sz w:val="16"/>
        </w:rPr>
        <w:lastRenderedPageBreak/>
        <w:t xml:space="preserve">        pred = self._model.predict(X_scaled)[0]</w:t>
      </w:r>
    </w:p>
    <w:p w14:paraId="2DC01355" w14:textId="77777777" w:rsidR="00592EAD" w:rsidRDefault="00592EAD" w:rsidP="00592EAD">
      <w:pPr>
        <w:shd w:val="clear" w:color="auto" w:fill="F2F2F2"/>
        <w:ind w:left="283"/>
      </w:pPr>
      <w:r>
        <w:rPr>
          <w:rFonts w:ascii="Courier New" w:hAnsi="Courier New"/>
          <w:sz w:val="16"/>
        </w:rPr>
        <w:t xml:space="preserve">        proba = self._model.predict_proba(X_scaled)[0]</w:t>
      </w:r>
    </w:p>
    <w:p w14:paraId="3CB27879" w14:textId="77777777" w:rsidR="00592EAD" w:rsidRDefault="00592EAD" w:rsidP="00592EAD">
      <w:pPr>
        <w:shd w:val="clear" w:color="auto" w:fill="F2F2F2"/>
        <w:ind w:left="283"/>
      </w:pPr>
      <w:r>
        <w:rPr>
          <w:rFonts w:ascii="Courier New" w:hAnsi="Courier New"/>
          <w:sz w:val="16"/>
        </w:rPr>
        <w:t xml:space="preserve">        class_id = int(pred)</w:t>
      </w:r>
    </w:p>
    <w:p w14:paraId="25C49692" w14:textId="77777777" w:rsidR="00592EAD" w:rsidRDefault="00592EAD" w:rsidP="00592EAD">
      <w:pPr>
        <w:shd w:val="clear" w:color="auto" w:fill="F2F2F2"/>
        <w:ind w:left="283"/>
      </w:pPr>
      <w:r>
        <w:rPr>
          <w:rFonts w:ascii="Courier New" w:hAnsi="Courier New"/>
          <w:sz w:val="16"/>
        </w:rPr>
        <w:t xml:space="preserve">        label = LABEL_MAP[class_id]</w:t>
      </w:r>
    </w:p>
    <w:p w14:paraId="01D12600" w14:textId="77777777" w:rsidR="00592EAD" w:rsidRDefault="00592EAD" w:rsidP="00592EAD">
      <w:pPr>
        <w:shd w:val="clear" w:color="auto" w:fill="F2F2F2"/>
        <w:ind w:left="283"/>
      </w:pPr>
      <w:r>
        <w:rPr>
          <w:rFonts w:ascii="Courier New" w:hAnsi="Courier New"/>
          <w:sz w:val="16"/>
        </w:rPr>
        <w:t xml:space="preserve">        return {</w:t>
      </w:r>
    </w:p>
    <w:p w14:paraId="4FAB8200" w14:textId="77777777" w:rsidR="00592EAD" w:rsidRDefault="00592EAD" w:rsidP="00592EAD">
      <w:pPr>
        <w:shd w:val="clear" w:color="auto" w:fill="F2F2F2"/>
        <w:ind w:left="283"/>
      </w:pPr>
      <w:r>
        <w:rPr>
          <w:rFonts w:ascii="Courier New" w:hAnsi="Courier New"/>
          <w:sz w:val="16"/>
        </w:rPr>
        <w:t xml:space="preserve">            "class_id": class_id,</w:t>
      </w:r>
    </w:p>
    <w:p w14:paraId="01A71618" w14:textId="77777777" w:rsidR="00592EAD" w:rsidRDefault="00592EAD" w:rsidP="00592EAD">
      <w:pPr>
        <w:shd w:val="clear" w:color="auto" w:fill="F2F2F2"/>
        <w:ind w:left="283"/>
      </w:pPr>
      <w:r>
        <w:rPr>
          <w:rFonts w:ascii="Courier New" w:hAnsi="Courier New"/>
          <w:sz w:val="16"/>
        </w:rPr>
        <w:t xml:space="preserve">            "label": label,</w:t>
      </w:r>
    </w:p>
    <w:p w14:paraId="020743E8" w14:textId="77777777" w:rsidR="00592EAD" w:rsidRDefault="00592EAD" w:rsidP="00592EAD">
      <w:pPr>
        <w:shd w:val="clear" w:color="auto" w:fill="F2F2F2"/>
        <w:ind w:left="283"/>
      </w:pPr>
      <w:r>
        <w:rPr>
          <w:rFonts w:ascii="Courier New" w:hAnsi="Courier New"/>
          <w:sz w:val="16"/>
        </w:rPr>
        <w:t xml:space="preserve">            "confidence": float(proba[class_id]),</w:t>
      </w:r>
    </w:p>
    <w:p w14:paraId="6BC4BCB3" w14:textId="77777777" w:rsidR="00592EAD" w:rsidRDefault="00592EAD" w:rsidP="00592EAD">
      <w:pPr>
        <w:shd w:val="clear" w:color="auto" w:fill="F2F2F2"/>
        <w:ind w:left="283"/>
      </w:pPr>
      <w:r>
        <w:rPr>
          <w:rFonts w:ascii="Courier New" w:hAnsi="Courier New"/>
          <w:sz w:val="16"/>
        </w:rPr>
        <w:t xml:space="preserve">            "probabilities": {LABEL_MAP[i]: float(proba[i]) for i in range(3)},</w:t>
      </w:r>
    </w:p>
    <w:p w14:paraId="758804D0" w14:textId="77777777" w:rsidR="00592EAD" w:rsidRDefault="00592EAD" w:rsidP="00592EAD">
      <w:pPr>
        <w:shd w:val="clear" w:color="auto" w:fill="F2F2F2"/>
        <w:ind w:left="283"/>
      </w:pPr>
      <w:r>
        <w:rPr>
          <w:rFonts w:ascii="Courier New" w:hAnsi="Courier New"/>
          <w:sz w:val="16"/>
        </w:rPr>
        <w:t xml:space="preserve">        }</w:t>
      </w:r>
    </w:p>
    <w:p w14:paraId="7E2D92B9" w14:textId="77777777" w:rsidR="00592EAD" w:rsidRDefault="00592EAD" w:rsidP="00592EAD">
      <w:pPr>
        <w:spacing w:before="200" w:after="40"/>
      </w:pPr>
      <w:r>
        <w:rPr>
          <w:b/>
          <w:sz w:val="22"/>
        </w:rPr>
        <w:t>A.4  auth.py — Sistem Autentikasi Pengguna (JWT)</w:t>
      </w:r>
    </w:p>
    <w:p w14:paraId="3562CA74" w14:textId="77777777" w:rsidR="00592EAD" w:rsidRDefault="00592EAD" w:rsidP="00592EAD">
      <w:pPr>
        <w:shd w:val="clear" w:color="auto" w:fill="F2F2F2"/>
        <w:ind w:left="283"/>
      </w:pPr>
      <w:r>
        <w:rPr>
          <w:rFonts w:ascii="Courier New" w:hAnsi="Courier New"/>
          <w:sz w:val="16"/>
        </w:rPr>
        <w:t>from datetime import datetime, timedelta, timezone</w:t>
      </w:r>
    </w:p>
    <w:p w14:paraId="29FD98BD" w14:textId="77777777" w:rsidR="00592EAD" w:rsidRDefault="00592EAD" w:rsidP="00592EAD">
      <w:pPr>
        <w:shd w:val="clear" w:color="auto" w:fill="F2F2F2"/>
        <w:ind w:left="283"/>
      </w:pPr>
      <w:r>
        <w:rPr>
          <w:rFonts w:ascii="Courier New" w:hAnsi="Courier New"/>
          <w:sz w:val="16"/>
        </w:rPr>
        <w:t xml:space="preserve"> </w:t>
      </w:r>
    </w:p>
    <w:p w14:paraId="00D940EA" w14:textId="77777777" w:rsidR="00592EAD" w:rsidRDefault="00592EAD" w:rsidP="00592EAD">
      <w:pPr>
        <w:shd w:val="clear" w:color="auto" w:fill="F2F2F2"/>
        <w:ind w:left="283"/>
      </w:pPr>
      <w:r>
        <w:rPr>
          <w:rFonts w:ascii="Courier New" w:hAnsi="Courier New"/>
          <w:sz w:val="16"/>
        </w:rPr>
        <w:t>from fastapi import APIRouter, Depends, HTTPException, status</w:t>
      </w:r>
    </w:p>
    <w:p w14:paraId="299BF19A" w14:textId="77777777" w:rsidR="00592EAD" w:rsidRDefault="00592EAD" w:rsidP="00592EAD">
      <w:pPr>
        <w:shd w:val="clear" w:color="auto" w:fill="F2F2F2"/>
        <w:ind w:left="283"/>
      </w:pPr>
      <w:r>
        <w:rPr>
          <w:rFonts w:ascii="Courier New" w:hAnsi="Courier New"/>
          <w:sz w:val="16"/>
        </w:rPr>
        <w:t>from fastapi.security import HTTPAuthorizationCredentials, HTTPBearer</w:t>
      </w:r>
    </w:p>
    <w:p w14:paraId="5E907B4F" w14:textId="77777777" w:rsidR="00592EAD" w:rsidRDefault="00592EAD" w:rsidP="00592EAD">
      <w:pPr>
        <w:shd w:val="clear" w:color="auto" w:fill="F2F2F2"/>
        <w:ind w:left="283"/>
      </w:pPr>
      <w:r>
        <w:rPr>
          <w:rFonts w:ascii="Courier New" w:hAnsi="Courier New"/>
          <w:sz w:val="16"/>
        </w:rPr>
        <w:t>from jose import JWTError, jwt</w:t>
      </w:r>
    </w:p>
    <w:p w14:paraId="67D76D49" w14:textId="77777777" w:rsidR="00592EAD" w:rsidRDefault="00592EAD" w:rsidP="00592EAD">
      <w:pPr>
        <w:shd w:val="clear" w:color="auto" w:fill="F2F2F2"/>
        <w:ind w:left="283"/>
      </w:pPr>
      <w:r>
        <w:rPr>
          <w:rFonts w:ascii="Courier New" w:hAnsi="Courier New"/>
          <w:sz w:val="16"/>
        </w:rPr>
        <w:t>import bcrypt</w:t>
      </w:r>
    </w:p>
    <w:p w14:paraId="4E887B1C" w14:textId="77777777" w:rsidR="00592EAD" w:rsidRDefault="00592EAD" w:rsidP="00592EAD">
      <w:pPr>
        <w:shd w:val="clear" w:color="auto" w:fill="F2F2F2"/>
        <w:ind w:left="283"/>
      </w:pPr>
      <w:r>
        <w:rPr>
          <w:rFonts w:ascii="Courier New" w:hAnsi="Courier New"/>
          <w:sz w:val="16"/>
        </w:rPr>
        <w:t>from pydantic import BaseModel</w:t>
      </w:r>
    </w:p>
    <w:p w14:paraId="64E7C918" w14:textId="77777777" w:rsidR="00592EAD" w:rsidRDefault="00592EAD" w:rsidP="00592EAD">
      <w:pPr>
        <w:shd w:val="clear" w:color="auto" w:fill="F2F2F2"/>
        <w:ind w:left="283"/>
      </w:pPr>
      <w:r>
        <w:rPr>
          <w:rFonts w:ascii="Courier New" w:hAnsi="Courier New"/>
          <w:sz w:val="16"/>
        </w:rPr>
        <w:t xml:space="preserve"> </w:t>
      </w:r>
    </w:p>
    <w:p w14:paraId="2B1A9B73" w14:textId="77777777" w:rsidR="00592EAD" w:rsidRDefault="00592EAD" w:rsidP="00592EAD">
      <w:pPr>
        <w:shd w:val="clear" w:color="auto" w:fill="F2F2F2"/>
        <w:ind w:left="283"/>
      </w:pPr>
      <w:r>
        <w:rPr>
          <w:rFonts w:ascii="Courier New" w:hAnsi="Courier New"/>
          <w:sz w:val="16"/>
        </w:rPr>
        <w:t>from database import get_db</w:t>
      </w:r>
    </w:p>
    <w:p w14:paraId="36CA5CAD" w14:textId="77777777" w:rsidR="00592EAD" w:rsidRDefault="00592EAD" w:rsidP="00592EAD">
      <w:pPr>
        <w:shd w:val="clear" w:color="auto" w:fill="F2F2F2"/>
        <w:ind w:left="283"/>
      </w:pPr>
      <w:r>
        <w:rPr>
          <w:rFonts w:ascii="Courier New" w:hAnsi="Courier New"/>
          <w:sz w:val="16"/>
        </w:rPr>
        <w:t xml:space="preserve"> </w:t>
      </w:r>
    </w:p>
    <w:p w14:paraId="0C5220C8" w14:textId="77777777" w:rsidR="00592EAD" w:rsidRDefault="00592EAD" w:rsidP="00592EAD">
      <w:pPr>
        <w:shd w:val="clear" w:color="auto" w:fill="F2F2F2"/>
        <w:ind w:left="283"/>
      </w:pPr>
      <w:r>
        <w:rPr>
          <w:rFonts w:ascii="Courier New" w:hAnsi="Courier New"/>
          <w:sz w:val="16"/>
        </w:rPr>
        <w:t>SECRET_KEY = "vitacheck-secret-key-change-in-production"</w:t>
      </w:r>
    </w:p>
    <w:p w14:paraId="45C05A85" w14:textId="77777777" w:rsidR="00592EAD" w:rsidRDefault="00592EAD" w:rsidP="00592EAD">
      <w:pPr>
        <w:shd w:val="clear" w:color="auto" w:fill="F2F2F2"/>
        <w:ind w:left="283"/>
      </w:pPr>
      <w:r>
        <w:rPr>
          <w:rFonts w:ascii="Courier New" w:hAnsi="Courier New"/>
          <w:sz w:val="16"/>
        </w:rPr>
        <w:t>ALGORITHM = "HS256"</w:t>
      </w:r>
    </w:p>
    <w:p w14:paraId="7F5D6D30" w14:textId="77777777" w:rsidR="00592EAD" w:rsidRDefault="00592EAD" w:rsidP="00592EAD">
      <w:pPr>
        <w:shd w:val="clear" w:color="auto" w:fill="F2F2F2"/>
        <w:ind w:left="283"/>
      </w:pPr>
      <w:r>
        <w:rPr>
          <w:rFonts w:ascii="Courier New" w:hAnsi="Courier New"/>
          <w:sz w:val="16"/>
        </w:rPr>
        <w:t>ACCESS_TOKEN_EXPIRE_DAYS = 30</w:t>
      </w:r>
    </w:p>
    <w:p w14:paraId="3E32D894" w14:textId="77777777" w:rsidR="00592EAD" w:rsidRDefault="00592EAD" w:rsidP="00592EAD">
      <w:pPr>
        <w:shd w:val="clear" w:color="auto" w:fill="F2F2F2"/>
        <w:ind w:left="283"/>
      </w:pPr>
      <w:r>
        <w:rPr>
          <w:rFonts w:ascii="Courier New" w:hAnsi="Courier New"/>
          <w:sz w:val="16"/>
        </w:rPr>
        <w:t xml:space="preserve"> </w:t>
      </w:r>
    </w:p>
    <w:p w14:paraId="3FAB6F45" w14:textId="77777777" w:rsidR="00592EAD" w:rsidRDefault="00592EAD" w:rsidP="00592EAD">
      <w:pPr>
        <w:shd w:val="clear" w:color="auto" w:fill="F2F2F2"/>
        <w:ind w:left="283"/>
      </w:pPr>
      <w:r>
        <w:rPr>
          <w:rFonts w:ascii="Courier New" w:hAnsi="Courier New"/>
          <w:sz w:val="16"/>
        </w:rPr>
        <w:t>security = HTTPBearer()</w:t>
      </w:r>
    </w:p>
    <w:p w14:paraId="2ED88B2D" w14:textId="77777777" w:rsidR="00592EAD" w:rsidRDefault="00592EAD" w:rsidP="00592EAD">
      <w:pPr>
        <w:shd w:val="clear" w:color="auto" w:fill="F2F2F2"/>
        <w:ind w:left="283"/>
      </w:pPr>
      <w:r>
        <w:rPr>
          <w:rFonts w:ascii="Courier New" w:hAnsi="Courier New"/>
          <w:sz w:val="16"/>
        </w:rPr>
        <w:t>router = APIRouter(prefix="/auth", tags=["Auth"])</w:t>
      </w:r>
    </w:p>
    <w:p w14:paraId="44600069" w14:textId="77777777" w:rsidR="00592EAD" w:rsidRDefault="00592EAD" w:rsidP="00592EAD">
      <w:pPr>
        <w:shd w:val="clear" w:color="auto" w:fill="F2F2F2"/>
        <w:ind w:left="283"/>
      </w:pPr>
      <w:r>
        <w:rPr>
          <w:rFonts w:ascii="Courier New" w:hAnsi="Courier New"/>
          <w:sz w:val="16"/>
        </w:rPr>
        <w:t xml:space="preserve"> </w:t>
      </w:r>
    </w:p>
    <w:p w14:paraId="31FC856D" w14:textId="77777777" w:rsidR="00592EAD" w:rsidRDefault="00592EAD" w:rsidP="00592EAD">
      <w:pPr>
        <w:shd w:val="clear" w:color="auto" w:fill="F2F2F2"/>
        <w:ind w:left="283"/>
      </w:pPr>
      <w:r>
        <w:rPr>
          <w:rFonts w:ascii="Courier New" w:hAnsi="Courier New"/>
          <w:sz w:val="16"/>
        </w:rPr>
        <w:t xml:space="preserve"> </w:t>
      </w:r>
    </w:p>
    <w:p w14:paraId="3F9772CD" w14:textId="77777777" w:rsidR="00592EAD" w:rsidRDefault="00592EAD" w:rsidP="00592EAD">
      <w:pPr>
        <w:shd w:val="clear" w:color="auto" w:fill="F2F2F2"/>
        <w:ind w:left="283"/>
      </w:pPr>
      <w:r>
        <w:rPr>
          <w:rFonts w:ascii="Courier New" w:hAnsi="Courier New"/>
          <w:sz w:val="16"/>
        </w:rPr>
        <w:t>class RegisterRequest(BaseModel):</w:t>
      </w:r>
    </w:p>
    <w:p w14:paraId="301BF1E6" w14:textId="77777777" w:rsidR="00592EAD" w:rsidRDefault="00592EAD" w:rsidP="00592EAD">
      <w:pPr>
        <w:shd w:val="clear" w:color="auto" w:fill="F2F2F2"/>
        <w:ind w:left="283"/>
      </w:pPr>
      <w:r>
        <w:rPr>
          <w:rFonts w:ascii="Courier New" w:hAnsi="Courier New"/>
          <w:sz w:val="16"/>
        </w:rPr>
        <w:t xml:space="preserve">    username: str</w:t>
      </w:r>
    </w:p>
    <w:p w14:paraId="3B1BCCB6" w14:textId="77777777" w:rsidR="00592EAD" w:rsidRDefault="00592EAD" w:rsidP="00592EAD">
      <w:pPr>
        <w:shd w:val="clear" w:color="auto" w:fill="F2F2F2"/>
        <w:ind w:left="283"/>
      </w:pPr>
      <w:r>
        <w:rPr>
          <w:rFonts w:ascii="Courier New" w:hAnsi="Courier New"/>
          <w:sz w:val="16"/>
        </w:rPr>
        <w:t xml:space="preserve">    email: str</w:t>
      </w:r>
    </w:p>
    <w:p w14:paraId="348938E3" w14:textId="77777777" w:rsidR="00592EAD" w:rsidRDefault="00592EAD" w:rsidP="00592EAD">
      <w:pPr>
        <w:shd w:val="clear" w:color="auto" w:fill="F2F2F2"/>
        <w:ind w:left="283"/>
      </w:pPr>
      <w:r>
        <w:rPr>
          <w:rFonts w:ascii="Courier New" w:hAnsi="Courier New"/>
          <w:sz w:val="16"/>
        </w:rPr>
        <w:t xml:space="preserve">    password: str</w:t>
      </w:r>
    </w:p>
    <w:p w14:paraId="0F581CFB" w14:textId="77777777" w:rsidR="00592EAD" w:rsidRDefault="00592EAD" w:rsidP="00592EAD">
      <w:pPr>
        <w:shd w:val="clear" w:color="auto" w:fill="F2F2F2"/>
        <w:ind w:left="283"/>
      </w:pPr>
      <w:r>
        <w:rPr>
          <w:rFonts w:ascii="Courier New" w:hAnsi="Courier New"/>
          <w:sz w:val="16"/>
        </w:rPr>
        <w:t xml:space="preserve"> </w:t>
      </w:r>
    </w:p>
    <w:p w14:paraId="425C8BB8" w14:textId="77777777" w:rsidR="00592EAD" w:rsidRDefault="00592EAD" w:rsidP="00592EAD">
      <w:pPr>
        <w:shd w:val="clear" w:color="auto" w:fill="F2F2F2"/>
        <w:ind w:left="283"/>
      </w:pPr>
      <w:r>
        <w:rPr>
          <w:rFonts w:ascii="Courier New" w:hAnsi="Courier New"/>
          <w:sz w:val="16"/>
        </w:rPr>
        <w:t xml:space="preserve"> </w:t>
      </w:r>
    </w:p>
    <w:p w14:paraId="7368F712" w14:textId="77777777" w:rsidR="00592EAD" w:rsidRDefault="00592EAD" w:rsidP="00592EAD">
      <w:pPr>
        <w:shd w:val="clear" w:color="auto" w:fill="F2F2F2"/>
        <w:ind w:left="283"/>
      </w:pPr>
      <w:r>
        <w:rPr>
          <w:rFonts w:ascii="Courier New" w:hAnsi="Courier New"/>
          <w:sz w:val="16"/>
        </w:rPr>
        <w:t>class LoginRequest(BaseModel):</w:t>
      </w:r>
    </w:p>
    <w:p w14:paraId="1CDB5697" w14:textId="77777777" w:rsidR="00592EAD" w:rsidRDefault="00592EAD" w:rsidP="00592EAD">
      <w:pPr>
        <w:shd w:val="clear" w:color="auto" w:fill="F2F2F2"/>
        <w:ind w:left="283"/>
      </w:pPr>
      <w:r>
        <w:rPr>
          <w:rFonts w:ascii="Courier New" w:hAnsi="Courier New"/>
          <w:sz w:val="16"/>
        </w:rPr>
        <w:t xml:space="preserve">    username: str</w:t>
      </w:r>
    </w:p>
    <w:p w14:paraId="2595ABCF" w14:textId="77777777" w:rsidR="00592EAD" w:rsidRDefault="00592EAD" w:rsidP="00592EAD">
      <w:pPr>
        <w:shd w:val="clear" w:color="auto" w:fill="F2F2F2"/>
        <w:ind w:left="283"/>
      </w:pPr>
      <w:r>
        <w:rPr>
          <w:rFonts w:ascii="Courier New" w:hAnsi="Courier New"/>
          <w:sz w:val="16"/>
        </w:rPr>
        <w:t xml:space="preserve">    password: str</w:t>
      </w:r>
    </w:p>
    <w:p w14:paraId="79ECEC94" w14:textId="77777777" w:rsidR="00592EAD" w:rsidRDefault="00592EAD" w:rsidP="00592EAD">
      <w:pPr>
        <w:shd w:val="clear" w:color="auto" w:fill="F2F2F2"/>
        <w:ind w:left="283"/>
      </w:pPr>
      <w:r>
        <w:rPr>
          <w:rFonts w:ascii="Courier New" w:hAnsi="Courier New"/>
          <w:sz w:val="16"/>
        </w:rPr>
        <w:t xml:space="preserve"> </w:t>
      </w:r>
    </w:p>
    <w:p w14:paraId="113CD571" w14:textId="77777777" w:rsidR="00592EAD" w:rsidRDefault="00592EAD" w:rsidP="00592EAD">
      <w:pPr>
        <w:shd w:val="clear" w:color="auto" w:fill="F2F2F2"/>
        <w:ind w:left="283"/>
      </w:pPr>
      <w:r>
        <w:rPr>
          <w:rFonts w:ascii="Courier New" w:hAnsi="Courier New"/>
          <w:sz w:val="16"/>
        </w:rPr>
        <w:t xml:space="preserve"> </w:t>
      </w:r>
    </w:p>
    <w:p w14:paraId="65D50446" w14:textId="77777777" w:rsidR="00592EAD" w:rsidRDefault="00592EAD" w:rsidP="00592EAD">
      <w:pPr>
        <w:shd w:val="clear" w:color="auto" w:fill="F2F2F2"/>
        <w:ind w:left="283"/>
      </w:pPr>
      <w:r>
        <w:rPr>
          <w:rFonts w:ascii="Courier New" w:hAnsi="Courier New"/>
          <w:sz w:val="16"/>
        </w:rPr>
        <w:t>from typing import Optional</w:t>
      </w:r>
    </w:p>
    <w:p w14:paraId="3811E26C" w14:textId="77777777" w:rsidR="00592EAD" w:rsidRDefault="00592EAD" w:rsidP="00592EAD">
      <w:pPr>
        <w:shd w:val="clear" w:color="auto" w:fill="F2F2F2"/>
        <w:ind w:left="283"/>
      </w:pPr>
      <w:r>
        <w:rPr>
          <w:rFonts w:ascii="Courier New" w:hAnsi="Courier New"/>
          <w:sz w:val="16"/>
        </w:rPr>
        <w:t xml:space="preserve"> </w:t>
      </w:r>
    </w:p>
    <w:p w14:paraId="21281FC7" w14:textId="77777777" w:rsidR="00592EAD" w:rsidRDefault="00592EAD" w:rsidP="00592EAD">
      <w:pPr>
        <w:shd w:val="clear" w:color="auto" w:fill="F2F2F2"/>
        <w:ind w:left="283"/>
      </w:pPr>
      <w:r>
        <w:rPr>
          <w:rFonts w:ascii="Courier New" w:hAnsi="Courier New"/>
          <w:sz w:val="16"/>
        </w:rPr>
        <w:t>class UserResponse(BaseModel):</w:t>
      </w:r>
    </w:p>
    <w:p w14:paraId="1B57E744" w14:textId="77777777" w:rsidR="00592EAD" w:rsidRDefault="00592EAD" w:rsidP="00592EAD">
      <w:pPr>
        <w:shd w:val="clear" w:color="auto" w:fill="F2F2F2"/>
        <w:ind w:left="283"/>
      </w:pPr>
      <w:r>
        <w:rPr>
          <w:rFonts w:ascii="Courier New" w:hAnsi="Courier New"/>
          <w:sz w:val="16"/>
        </w:rPr>
        <w:t xml:space="preserve">    id: int</w:t>
      </w:r>
    </w:p>
    <w:p w14:paraId="164FEA9B" w14:textId="77777777" w:rsidR="00592EAD" w:rsidRDefault="00592EAD" w:rsidP="00592EAD">
      <w:pPr>
        <w:shd w:val="clear" w:color="auto" w:fill="F2F2F2"/>
        <w:ind w:left="283"/>
      </w:pPr>
      <w:r>
        <w:rPr>
          <w:rFonts w:ascii="Courier New" w:hAnsi="Courier New"/>
          <w:sz w:val="16"/>
        </w:rPr>
        <w:t xml:space="preserve">    username: str</w:t>
      </w:r>
    </w:p>
    <w:p w14:paraId="12E7FA0D" w14:textId="77777777" w:rsidR="00592EAD" w:rsidRDefault="00592EAD" w:rsidP="00592EAD">
      <w:pPr>
        <w:shd w:val="clear" w:color="auto" w:fill="F2F2F2"/>
        <w:ind w:left="283"/>
      </w:pPr>
      <w:r>
        <w:rPr>
          <w:rFonts w:ascii="Courier New" w:hAnsi="Courier New"/>
          <w:sz w:val="16"/>
        </w:rPr>
        <w:t xml:space="preserve">    email: str</w:t>
      </w:r>
    </w:p>
    <w:p w14:paraId="687091F9" w14:textId="77777777" w:rsidR="00592EAD" w:rsidRDefault="00592EAD" w:rsidP="00592EAD">
      <w:pPr>
        <w:shd w:val="clear" w:color="auto" w:fill="F2F2F2"/>
        <w:ind w:left="283"/>
      </w:pPr>
      <w:r>
        <w:rPr>
          <w:rFonts w:ascii="Courier New" w:hAnsi="Courier New"/>
          <w:sz w:val="16"/>
        </w:rPr>
        <w:t xml:space="preserve">    health_target: Optional[str] = None</w:t>
      </w:r>
    </w:p>
    <w:p w14:paraId="419CE1B6" w14:textId="77777777" w:rsidR="00592EAD" w:rsidRDefault="00592EAD" w:rsidP="00592EAD">
      <w:pPr>
        <w:shd w:val="clear" w:color="auto" w:fill="F2F2F2"/>
        <w:ind w:left="283"/>
      </w:pPr>
      <w:r>
        <w:rPr>
          <w:rFonts w:ascii="Courier New" w:hAnsi="Courier New"/>
          <w:sz w:val="16"/>
        </w:rPr>
        <w:t xml:space="preserve">    created_at: str</w:t>
      </w:r>
    </w:p>
    <w:p w14:paraId="3A8BDE4E" w14:textId="77777777" w:rsidR="00592EAD" w:rsidRDefault="00592EAD" w:rsidP="00592EAD">
      <w:pPr>
        <w:shd w:val="clear" w:color="auto" w:fill="F2F2F2"/>
        <w:ind w:left="283"/>
      </w:pPr>
      <w:r>
        <w:rPr>
          <w:rFonts w:ascii="Courier New" w:hAnsi="Courier New"/>
          <w:sz w:val="16"/>
        </w:rPr>
        <w:t xml:space="preserve"> </w:t>
      </w:r>
    </w:p>
    <w:p w14:paraId="22DC325A" w14:textId="77777777" w:rsidR="00592EAD" w:rsidRDefault="00592EAD" w:rsidP="00592EAD">
      <w:pPr>
        <w:shd w:val="clear" w:color="auto" w:fill="F2F2F2"/>
        <w:ind w:left="283"/>
      </w:pPr>
      <w:r>
        <w:rPr>
          <w:rFonts w:ascii="Courier New" w:hAnsi="Courier New"/>
          <w:sz w:val="16"/>
        </w:rPr>
        <w:t xml:space="preserve"> </w:t>
      </w:r>
    </w:p>
    <w:p w14:paraId="74845C44" w14:textId="77777777" w:rsidR="00592EAD" w:rsidRDefault="00592EAD" w:rsidP="00592EAD">
      <w:pPr>
        <w:shd w:val="clear" w:color="auto" w:fill="F2F2F2"/>
        <w:ind w:left="283"/>
      </w:pPr>
      <w:r>
        <w:rPr>
          <w:rFonts w:ascii="Courier New" w:hAnsi="Courier New"/>
          <w:sz w:val="16"/>
        </w:rPr>
        <w:t>class TokenResponse(BaseModel):</w:t>
      </w:r>
    </w:p>
    <w:p w14:paraId="14D4980A" w14:textId="77777777" w:rsidR="00592EAD" w:rsidRDefault="00592EAD" w:rsidP="00592EAD">
      <w:pPr>
        <w:shd w:val="clear" w:color="auto" w:fill="F2F2F2"/>
        <w:ind w:left="283"/>
      </w:pPr>
      <w:r>
        <w:rPr>
          <w:rFonts w:ascii="Courier New" w:hAnsi="Courier New"/>
          <w:sz w:val="16"/>
        </w:rPr>
        <w:t xml:space="preserve">    access_token: str</w:t>
      </w:r>
    </w:p>
    <w:p w14:paraId="3AD96A83" w14:textId="77777777" w:rsidR="00592EAD" w:rsidRDefault="00592EAD" w:rsidP="00592EAD">
      <w:pPr>
        <w:shd w:val="clear" w:color="auto" w:fill="F2F2F2"/>
        <w:ind w:left="283"/>
      </w:pPr>
      <w:r>
        <w:rPr>
          <w:rFonts w:ascii="Courier New" w:hAnsi="Courier New"/>
          <w:sz w:val="16"/>
        </w:rPr>
        <w:t xml:space="preserve">    token_type: str = "bearer"</w:t>
      </w:r>
    </w:p>
    <w:p w14:paraId="41D7E3E1" w14:textId="77777777" w:rsidR="00592EAD" w:rsidRDefault="00592EAD" w:rsidP="00592EAD">
      <w:pPr>
        <w:shd w:val="clear" w:color="auto" w:fill="F2F2F2"/>
        <w:ind w:left="283"/>
      </w:pPr>
      <w:r>
        <w:rPr>
          <w:rFonts w:ascii="Courier New" w:hAnsi="Courier New"/>
          <w:sz w:val="16"/>
        </w:rPr>
        <w:t xml:space="preserve">    user: UserResponse</w:t>
      </w:r>
    </w:p>
    <w:p w14:paraId="124E02BC" w14:textId="77777777" w:rsidR="00592EAD" w:rsidRDefault="00592EAD" w:rsidP="00592EAD">
      <w:pPr>
        <w:shd w:val="clear" w:color="auto" w:fill="F2F2F2"/>
        <w:ind w:left="283"/>
      </w:pPr>
      <w:r>
        <w:rPr>
          <w:rFonts w:ascii="Courier New" w:hAnsi="Courier New"/>
          <w:sz w:val="16"/>
        </w:rPr>
        <w:t xml:space="preserve"> </w:t>
      </w:r>
    </w:p>
    <w:p w14:paraId="55CBB186" w14:textId="77777777" w:rsidR="00592EAD" w:rsidRDefault="00592EAD" w:rsidP="00592EAD">
      <w:pPr>
        <w:shd w:val="clear" w:color="auto" w:fill="F2F2F2"/>
        <w:ind w:left="283"/>
      </w:pPr>
      <w:r>
        <w:rPr>
          <w:rFonts w:ascii="Courier New" w:hAnsi="Courier New"/>
          <w:sz w:val="16"/>
        </w:rPr>
        <w:t xml:space="preserve"> </w:t>
      </w:r>
    </w:p>
    <w:p w14:paraId="0266499C" w14:textId="77777777" w:rsidR="00592EAD" w:rsidRDefault="00592EAD" w:rsidP="00592EAD">
      <w:pPr>
        <w:shd w:val="clear" w:color="auto" w:fill="F2F2F2"/>
        <w:ind w:left="283"/>
      </w:pPr>
      <w:r>
        <w:rPr>
          <w:rFonts w:ascii="Courier New" w:hAnsi="Courier New"/>
          <w:sz w:val="16"/>
        </w:rPr>
        <w:t>def create_access_token(data: dict):</w:t>
      </w:r>
    </w:p>
    <w:p w14:paraId="292296AD" w14:textId="77777777" w:rsidR="00592EAD" w:rsidRDefault="00592EAD" w:rsidP="00592EAD">
      <w:pPr>
        <w:shd w:val="clear" w:color="auto" w:fill="F2F2F2"/>
        <w:ind w:left="283"/>
      </w:pPr>
      <w:r>
        <w:rPr>
          <w:rFonts w:ascii="Courier New" w:hAnsi="Courier New"/>
          <w:sz w:val="16"/>
        </w:rPr>
        <w:t xml:space="preserve">    to_encode = data.copy()</w:t>
      </w:r>
    </w:p>
    <w:p w14:paraId="2EFB3CBF" w14:textId="77777777" w:rsidR="00592EAD" w:rsidRDefault="00592EAD" w:rsidP="00592EAD">
      <w:pPr>
        <w:shd w:val="clear" w:color="auto" w:fill="F2F2F2"/>
        <w:ind w:left="283"/>
      </w:pPr>
      <w:r>
        <w:rPr>
          <w:rFonts w:ascii="Courier New" w:hAnsi="Courier New"/>
          <w:sz w:val="16"/>
        </w:rPr>
        <w:t xml:space="preserve">    expire = datetime.now(timezone.utc) + timedelta(days=ACCESS_TOKEN_EXPIRE_DAYS)</w:t>
      </w:r>
    </w:p>
    <w:p w14:paraId="77564A51" w14:textId="77777777" w:rsidR="00592EAD" w:rsidRDefault="00592EAD" w:rsidP="00592EAD">
      <w:pPr>
        <w:shd w:val="clear" w:color="auto" w:fill="F2F2F2"/>
        <w:ind w:left="283"/>
      </w:pPr>
      <w:r>
        <w:rPr>
          <w:rFonts w:ascii="Courier New" w:hAnsi="Courier New"/>
          <w:sz w:val="16"/>
        </w:rPr>
        <w:t xml:space="preserve">    to_encode.update({"exp": expire})</w:t>
      </w:r>
    </w:p>
    <w:p w14:paraId="446E0AF3" w14:textId="77777777" w:rsidR="00592EAD" w:rsidRDefault="00592EAD" w:rsidP="00592EAD">
      <w:pPr>
        <w:shd w:val="clear" w:color="auto" w:fill="F2F2F2"/>
        <w:ind w:left="283"/>
      </w:pPr>
      <w:r>
        <w:rPr>
          <w:rFonts w:ascii="Courier New" w:hAnsi="Courier New"/>
          <w:sz w:val="16"/>
        </w:rPr>
        <w:lastRenderedPageBreak/>
        <w:t xml:space="preserve">    return jwt.encode(to_encode, SECRET_KEY, algorithm=ALGORITHM)</w:t>
      </w:r>
    </w:p>
    <w:p w14:paraId="4CA6DA21" w14:textId="77777777" w:rsidR="00592EAD" w:rsidRDefault="00592EAD" w:rsidP="00592EAD">
      <w:pPr>
        <w:shd w:val="clear" w:color="auto" w:fill="F2F2F2"/>
        <w:ind w:left="283"/>
      </w:pPr>
      <w:r>
        <w:rPr>
          <w:rFonts w:ascii="Courier New" w:hAnsi="Courier New"/>
          <w:sz w:val="16"/>
        </w:rPr>
        <w:t xml:space="preserve"> </w:t>
      </w:r>
    </w:p>
    <w:p w14:paraId="380AF343" w14:textId="77777777" w:rsidR="00592EAD" w:rsidRDefault="00592EAD" w:rsidP="00592EAD">
      <w:pPr>
        <w:shd w:val="clear" w:color="auto" w:fill="F2F2F2"/>
        <w:ind w:left="283"/>
      </w:pPr>
      <w:r>
        <w:rPr>
          <w:rFonts w:ascii="Courier New" w:hAnsi="Courier New"/>
          <w:sz w:val="16"/>
        </w:rPr>
        <w:t xml:space="preserve"> </w:t>
      </w:r>
    </w:p>
    <w:p w14:paraId="172331ED" w14:textId="77777777" w:rsidR="00592EAD" w:rsidRDefault="00592EAD" w:rsidP="00592EAD">
      <w:pPr>
        <w:shd w:val="clear" w:color="auto" w:fill="F2F2F2"/>
        <w:ind w:left="283"/>
      </w:pPr>
      <w:r>
        <w:rPr>
          <w:rFonts w:ascii="Courier New" w:hAnsi="Courier New"/>
          <w:sz w:val="16"/>
        </w:rPr>
        <w:t>def get_current_user(credentials: HTTPAuthorizationCredentials = Depends(security)):</w:t>
      </w:r>
    </w:p>
    <w:p w14:paraId="3C3F09BE" w14:textId="77777777" w:rsidR="00592EAD" w:rsidRDefault="00592EAD" w:rsidP="00592EAD">
      <w:pPr>
        <w:shd w:val="clear" w:color="auto" w:fill="F2F2F2"/>
        <w:ind w:left="283"/>
      </w:pPr>
      <w:r>
        <w:rPr>
          <w:rFonts w:ascii="Courier New" w:hAnsi="Courier New"/>
          <w:sz w:val="16"/>
        </w:rPr>
        <w:t xml:space="preserve">    try:</w:t>
      </w:r>
    </w:p>
    <w:p w14:paraId="5965A426" w14:textId="77777777" w:rsidR="00592EAD" w:rsidRDefault="00592EAD" w:rsidP="00592EAD">
      <w:pPr>
        <w:shd w:val="clear" w:color="auto" w:fill="F2F2F2"/>
        <w:ind w:left="283"/>
      </w:pPr>
      <w:r>
        <w:rPr>
          <w:rFonts w:ascii="Courier New" w:hAnsi="Courier New"/>
          <w:sz w:val="16"/>
        </w:rPr>
        <w:t xml:space="preserve">        payload = jwt.decode(</w:t>
      </w:r>
    </w:p>
    <w:p w14:paraId="2B5735C0" w14:textId="77777777" w:rsidR="00592EAD" w:rsidRDefault="00592EAD" w:rsidP="00592EAD">
      <w:pPr>
        <w:shd w:val="clear" w:color="auto" w:fill="F2F2F2"/>
        <w:ind w:left="283"/>
      </w:pPr>
      <w:r>
        <w:rPr>
          <w:rFonts w:ascii="Courier New" w:hAnsi="Courier New"/>
          <w:sz w:val="16"/>
        </w:rPr>
        <w:t xml:space="preserve">            credentials.credentials, SECRET_KEY, algorithms=[ALGORITHM]</w:t>
      </w:r>
    </w:p>
    <w:p w14:paraId="4BB5C876" w14:textId="77777777" w:rsidR="00592EAD" w:rsidRDefault="00592EAD" w:rsidP="00592EAD">
      <w:pPr>
        <w:shd w:val="clear" w:color="auto" w:fill="F2F2F2"/>
        <w:ind w:left="283"/>
      </w:pPr>
      <w:r>
        <w:rPr>
          <w:rFonts w:ascii="Courier New" w:hAnsi="Courier New"/>
          <w:sz w:val="16"/>
        </w:rPr>
        <w:t xml:space="preserve">        )</w:t>
      </w:r>
    </w:p>
    <w:p w14:paraId="17D83C2C" w14:textId="77777777" w:rsidR="00592EAD" w:rsidRDefault="00592EAD" w:rsidP="00592EAD">
      <w:pPr>
        <w:shd w:val="clear" w:color="auto" w:fill="F2F2F2"/>
        <w:ind w:left="283"/>
      </w:pPr>
      <w:r>
        <w:rPr>
          <w:rFonts w:ascii="Courier New" w:hAnsi="Courier New"/>
          <w:sz w:val="16"/>
        </w:rPr>
        <w:t xml:space="preserve">        user_id = payload.get("sub")</w:t>
      </w:r>
    </w:p>
    <w:p w14:paraId="5D892DA3" w14:textId="77777777" w:rsidR="00592EAD" w:rsidRDefault="00592EAD" w:rsidP="00592EAD">
      <w:pPr>
        <w:shd w:val="clear" w:color="auto" w:fill="F2F2F2"/>
        <w:ind w:left="283"/>
      </w:pPr>
      <w:r>
        <w:rPr>
          <w:rFonts w:ascii="Courier New" w:hAnsi="Courier New"/>
          <w:sz w:val="16"/>
        </w:rPr>
        <w:t xml:space="preserve">        if user_id is None:</w:t>
      </w:r>
    </w:p>
    <w:p w14:paraId="72A8B541" w14:textId="77777777" w:rsidR="00592EAD" w:rsidRDefault="00592EAD" w:rsidP="00592EAD">
      <w:pPr>
        <w:shd w:val="clear" w:color="auto" w:fill="F2F2F2"/>
        <w:ind w:left="283"/>
      </w:pPr>
      <w:r>
        <w:rPr>
          <w:rFonts w:ascii="Courier New" w:hAnsi="Courier New"/>
          <w:sz w:val="16"/>
        </w:rPr>
        <w:t xml:space="preserve">            raise HTTPException(status_code=401, detail="Invalid token")</w:t>
      </w:r>
    </w:p>
    <w:p w14:paraId="4D3E8628" w14:textId="77777777" w:rsidR="00592EAD" w:rsidRDefault="00592EAD" w:rsidP="00592EAD">
      <w:pPr>
        <w:shd w:val="clear" w:color="auto" w:fill="F2F2F2"/>
        <w:ind w:left="283"/>
      </w:pPr>
      <w:r>
        <w:rPr>
          <w:rFonts w:ascii="Courier New" w:hAnsi="Courier New"/>
          <w:sz w:val="16"/>
        </w:rPr>
        <w:t xml:space="preserve">    except JWTError:</w:t>
      </w:r>
    </w:p>
    <w:p w14:paraId="72AD9CFF" w14:textId="77777777" w:rsidR="00592EAD" w:rsidRDefault="00592EAD" w:rsidP="00592EAD">
      <w:pPr>
        <w:shd w:val="clear" w:color="auto" w:fill="F2F2F2"/>
        <w:ind w:left="283"/>
      </w:pPr>
      <w:r>
        <w:rPr>
          <w:rFonts w:ascii="Courier New" w:hAnsi="Courier New"/>
          <w:sz w:val="16"/>
        </w:rPr>
        <w:t xml:space="preserve">        raise HTTPException(status_code=401, detail="Invalid token")</w:t>
      </w:r>
    </w:p>
    <w:p w14:paraId="096CD521" w14:textId="77777777" w:rsidR="00592EAD" w:rsidRDefault="00592EAD" w:rsidP="00592EAD">
      <w:pPr>
        <w:shd w:val="clear" w:color="auto" w:fill="F2F2F2"/>
        <w:ind w:left="283"/>
      </w:pPr>
      <w:r>
        <w:rPr>
          <w:rFonts w:ascii="Courier New" w:hAnsi="Courier New"/>
          <w:sz w:val="16"/>
        </w:rPr>
        <w:t xml:space="preserve"> </w:t>
      </w:r>
    </w:p>
    <w:p w14:paraId="2F391B72" w14:textId="77777777" w:rsidR="00592EAD" w:rsidRDefault="00592EAD" w:rsidP="00592EAD">
      <w:pPr>
        <w:shd w:val="clear" w:color="auto" w:fill="F2F2F2"/>
        <w:ind w:left="283"/>
      </w:pPr>
      <w:r>
        <w:rPr>
          <w:rFonts w:ascii="Courier New" w:hAnsi="Courier New"/>
          <w:sz w:val="16"/>
        </w:rPr>
        <w:t xml:space="preserve">    with get_db() as conn:</w:t>
      </w:r>
    </w:p>
    <w:p w14:paraId="3CDEB0B1" w14:textId="77777777" w:rsidR="00592EAD" w:rsidRDefault="00592EAD" w:rsidP="00592EAD">
      <w:pPr>
        <w:shd w:val="clear" w:color="auto" w:fill="F2F2F2"/>
        <w:ind w:left="283"/>
      </w:pPr>
      <w:r>
        <w:rPr>
          <w:rFonts w:ascii="Courier New" w:hAnsi="Courier New"/>
          <w:sz w:val="16"/>
        </w:rPr>
        <w:t xml:space="preserve">        user = conn.execute(</w:t>
      </w:r>
    </w:p>
    <w:p w14:paraId="462D4CB1" w14:textId="77777777" w:rsidR="00592EAD" w:rsidRDefault="00592EAD" w:rsidP="00592EAD">
      <w:pPr>
        <w:shd w:val="clear" w:color="auto" w:fill="F2F2F2"/>
        <w:ind w:left="283"/>
      </w:pPr>
      <w:r>
        <w:rPr>
          <w:rFonts w:ascii="Courier New" w:hAnsi="Courier New"/>
          <w:sz w:val="16"/>
        </w:rPr>
        <w:t xml:space="preserve">            "SELECT id, username, email, health_target, created_at FROM users WHERE id = ?",</w:t>
      </w:r>
    </w:p>
    <w:p w14:paraId="52E40CB3" w14:textId="77777777" w:rsidR="00592EAD" w:rsidRDefault="00592EAD" w:rsidP="00592EAD">
      <w:pPr>
        <w:shd w:val="clear" w:color="auto" w:fill="F2F2F2"/>
        <w:ind w:left="283"/>
      </w:pPr>
      <w:r>
        <w:rPr>
          <w:rFonts w:ascii="Courier New" w:hAnsi="Courier New"/>
          <w:sz w:val="16"/>
        </w:rPr>
        <w:t xml:space="preserve">            (user_id,),</w:t>
      </w:r>
    </w:p>
    <w:p w14:paraId="11C8062C" w14:textId="77777777" w:rsidR="00592EAD" w:rsidRDefault="00592EAD" w:rsidP="00592EAD">
      <w:pPr>
        <w:shd w:val="clear" w:color="auto" w:fill="F2F2F2"/>
        <w:ind w:left="283"/>
      </w:pPr>
      <w:r>
        <w:rPr>
          <w:rFonts w:ascii="Courier New" w:hAnsi="Courier New"/>
          <w:sz w:val="16"/>
        </w:rPr>
        <w:t xml:space="preserve">        ).fetchone()</w:t>
      </w:r>
    </w:p>
    <w:p w14:paraId="41A182FA" w14:textId="77777777" w:rsidR="00592EAD" w:rsidRDefault="00592EAD" w:rsidP="00592EAD">
      <w:pPr>
        <w:shd w:val="clear" w:color="auto" w:fill="F2F2F2"/>
        <w:ind w:left="283"/>
      </w:pPr>
      <w:r>
        <w:rPr>
          <w:rFonts w:ascii="Courier New" w:hAnsi="Courier New"/>
          <w:sz w:val="16"/>
        </w:rPr>
        <w:t xml:space="preserve">        if user is None:</w:t>
      </w:r>
    </w:p>
    <w:p w14:paraId="6C2A851D" w14:textId="77777777" w:rsidR="00592EAD" w:rsidRDefault="00592EAD" w:rsidP="00592EAD">
      <w:pPr>
        <w:shd w:val="clear" w:color="auto" w:fill="F2F2F2"/>
        <w:ind w:left="283"/>
      </w:pPr>
      <w:r>
        <w:rPr>
          <w:rFonts w:ascii="Courier New" w:hAnsi="Courier New"/>
          <w:sz w:val="16"/>
        </w:rPr>
        <w:t xml:space="preserve">            raise HTTPException(status_code=401, detail="User not found")</w:t>
      </w:r>
    </w:p>
    <w:p w14:paraId="364190A3" w14:textId="77777777" w:rsidR="00592EAD" w:rsidRDefault="00592EAD" w:rsidP="00592EAD">
      <w:pPr>
        <w:shd w:val="clear" w:color="auto" w:fill="F2F2F2"/>
        <w:ind w:left="283"/>
      </w:pPr>
      <w:r>
        <w:rPr>
          <w:rFonts w:ascii="Courier New" w:hAnsi="Courier New"/>
          <w:sz w:val="16"/>
        </w:rPr>
        <w:t xml:space="preserve">        return dict(user)</w:t>
      </w:r>
    </w:p>
    <w:p w14:paraId="0C5694A9" w14:textId="77777777" w:rsidR="00592EAD" w:rsidRDefault="00592EAD" w:rsidP="00592EAD">
      <w:pPr>
        <w:shd w:val="clear" w:color="auto" w:fill="F2F2F2"/>
        <w:ind w:left="283"/>
      </w:pPr>
      <w:r>
        <w:rPr>
          <w:rFonts w:ascii="Courier New" w:hAnsi="Courier New"/>
          <w:sz w:val="16"/>
        </w:rPr>
        <w:t xml:space="preserve"> </w:t>
      </w:r>
    </w:p>
    <w:p w14:paraId="7091C9E5" w14:textId="77777777" w:rsidR="00592EAD" w:rsidRDefault="00592EAD" w:rsidP="00592EAD">
      <w:pPr>
        <w:shd w:val="clear" w:color="auto" w:fill="F2F2F2"/>
        <w:ind w:left="283"/>
      </w:pPr>
      <w:r>
        <w:rPr>
          <w:rFonts w:ascii="Courier New" w:hAnsi="Courier New"/>
          <w:sz w:val="16"/>
        </w:rPr>
        <w:t xml:space="preserve"> </w:t>
      </w:r>
    </w:p>
    <w:p w14:paraId="23FB405E" w14:textId="77777777" w:rsidR="00592EAD" w:rsidRDefault="00592EAD" w:rsidP="00592EAD">
      <w:pPr>
        <w:shd w:val="clear" w:color="auto" w:fill="F2F2F2"/>
        <w:ind w:left="283"/>
      </w:pPr>
      <w:r>
        <w:rPr>
          <w:rFonts w:ascii="Courier New" w:hAnsi="Courier New"/>
          <w:sz w:val="16"/>
        </w:rPr>
        <w:t>@router.post("/register", response_model=TokenResponse)</w:t>
      </w:r>
    </w:p>
    <w:p w14:paraId="78E11875" w14:textId="77777777" w:rsidR="00592EAD" w:rsidRDefault="00592EAD" w:rsidP="00592EAD">
      <w:pPr>
        <w:shd w:val="clear" w:color="auto" w:fill="F2F2F2"/>
        <w:ind w:left="283"/>
      </w:pPr>
      <w:r>
        <w:rPr>
          <w:rFonts w:ascii="Courier New" w:hAnsi="Courier New"/>
          <w:sz w:val="16"/>
        </w:rPr>
        <w:t>def register(body: RegisterRequest):</w:t>
      </w:r>
    </w:p>
    <w:p w14:paraId="6E743730" w14:textId="77777777" w:rsidR="00592EAD" w:rsidRDefault="00592EAD" w:rsidP="00592EAD">
      <w:pPr>
        <w:shd w:val="clear" w:color="auto" w:fill="F2F2F2"/>
        <w:ind w:left="283"/>
      </w:pPr>
      <w:r>
        <w:rPr>
          <w:rFonts w:ascii="Courier New" w:hAnsi="Courier New"/>
          <w:sz w:val="16"/>
        </w:rPr>
        <w:t xml:space="preserve">    if len(body.username) &lt; 3:</w:t>
      </w:r>
    </w:p>
    <w:p w14:paraId="7B7621D9" w14:textId="77777777" w:rsidR="00592EAD" w:rsidRDefault="00592EAD" w:rsidP="00592EAD">
      <w:pPr>
        <w:shd w:val="clear" w:color="auto" w:fill="F2F2F2"/>
        <w:ind w:left="283"/>
      </w:pPr>
      <w:r>
        <w:rPr>
          <w:rFonts w:ascii="Courier New" w:hAnsi="Courier New"/>
          <w:sz w:val="16"/>
        </w:rPr>
        <w:t xml:space="preserve">        raise HTTPException(status_code=400, detail="Username minimal 3 karakter")</w:t>
      </w:r>
    </w:p>
    <w:p w14:paraId="7DFD73F2" w14:textId="77777777" w:rsidR="00592EAD" w:rsidRDefault="00592EAD" w:rsidP="00592EAD">
      <w:pPr>
        <w:shd w:val="clear" w:color="auto" w:fill="F2F2F2"/>
        <w:ind w:left="283"/>
      </w:pPr>
      <w:r>
        <w:rPr>
          <w:rFonts w:ascii="Courier New" w:hAnsi="Courier New"/>
          <w:sz w:val="16"/>
        </w:rPr>
        <w:t xml:space="preserve">    if len(body.password) &lt; 6:</w:t>
      </w:r>
    </w:p>
    <w:p w14:paraId="7F55FD53" w14:textId="77777777" w:rsidR="00592EAD" w:rsidRDefault="00592EAD" w:rsidP="00592EAD">
      <w:pPr>
        <w:shd w:val="clear" w:color="auto" w:fill="F2F2F2"/>
        <w:ind w:left="283"/>
      </w:pPr>
      <w:r>
        <w:rPr>
          <w:rFonts w:ascii="Courier New" w:hAnsi="Courier New"/>
          <w:sz w:val="16"/>
        </w:rPr>
        <w:t xml:space="preserve">        raise HTTPException(status_code=400, detail="Password minimal 6 karakter")</w:t>
      </w:r>
    </w:p>
    <w:p w14:paraId="20E46772" w14:textId="77777777" w:rsidR="00592EAD" w:rsidRDefault="00592EAD" w:rsidP="00592EAD">
      <w:pPr>
        <w:shd w:val="clear" w:color="auto" w:fill="F2F2F2"/>
        <w:ind w:left="283"/>
      </w:pPr>
      <w:r>
        <w:rPr>
          <w:rFonts w:ascii="Courier New" w:hAnsi="Courier New"/>
          <w:sz w:val="16"/>
        </w:rPr>
        <w:t xml:space="preserve">    if "@" not in body.email:</w:t>
      </w:r>
    </w:p>
    <w:p w14:paraId="7561317D" w14:textId="77777777" w:rsidR="00592EAD" w:rsidRDefault="00592EAD" w:rsidP="00592EAD">
      <w:pPr>
        <w:shd w:val="clear" w:color="auto" w:fill="F2F2F2"/>
        <w:ind w:left="283"/>
      </w:pPr>
      <w:r>
        <w:rPr>
          <w:rFonts w:ascii="Courier New" w:hAnsi="Courier New"/>
          <w:sz w:val="16"/>
        </w:rPr>
        <w:t xml:space="preserve">        raise HTTPException(status_code=400, detail="Email tidak valid")</w:t>
      </w:r>
    </w:p>
    <w:p w14:paraId="2CB487A4" w14:textId="77777777" w:rsidR="00592EAD" w:rsidRDefault="00592EAD" w:rsidP="00592EAD">
      <w:pPr>
        <w:shd w:val="clear" w:color="auto" w:fill="F2F2F2"/>
        <w:ind w:left="283"/>
      </w:pPr>
      <w:r>
        <w:rPr>
          <w:rFonts w:ascii="Courier New" w:hAnsi="Courier New"/>
          <w:sz w:val="16"/>
        </w:rPr>
        <w:t xml:space="preserve"> </w:t>
      </w:r>
    </w:p>
    <w:p w14:paraId="24C4628A" w14:textId="77777777" w:rsidR="00592EAD" w:rsidRDefault="00592EAD" w:rsidP="00592EAD">
      <w:pPr>
        <w:shd w:val="clear" w:color="auto" w:fill="F2F2F2"/>
        <w:ind w:left="283"/>
      </w:pPr>
      <w:r>
        <w:rPr>
          <w:rFonts w:ascii="Courier New" w:hAnsi="Courier New"/>
          <w:sz w:val="16"/>
        </w:rPr>
        <w:t xml:space="preserve">    salt = bcrypt.gensalt()</w:t>
      </w:r>
    </w:p>
    <w:p w14:paraId="1D05184F" w14:textId="77777777" w:rsidR="00592EAD" w:rsidRDefault="00592EAD" w:rsidP="00592EAD">
      <w:pPr>
        <w:shd w:val="clear" w:color="auto" w:fill="F2F2F2"/>
        <w:ind w:left="283"/>
      </w:pPr>
      <w:r>
        <w:rPr>
          <w:rFonts w:ascii="Courier New" w:hAnsi="Courier New"/>
          <w:sz w:val="16"/>
        </w:rPr>
        <w:t xml:space="preserve">    password_hash = bcrypt.hashpw(body.password.encode("utf-8"), salt).decode("utf-8")</w:t>
      </w:r>
    </w:p>
    <w:p w14:paraId="67824FCF" w14:textId="77777777" w:rsidR="00592EAD" w:rsidRDefault="00592EAD" w:rsidP="00592EAD">
      <w:pPr>
        <w:shd w:val="clear" w:color="auto" w:fill="F2F2F2"/>
        <w:ind w:left="283"/>
      </w:pPr>
      <w:r>
        <w:rPr>
          <w:rFonts w:ascii="Courier New" w:hAnsi="Courier New"/>
          <w:sz w:val="16"/>
        </w:rPr>
        <w:t xml:space="preserve"> </w:t>
      </w:r>
    </w:p>
    <w:p w14:paraId="0D3CB27C" w14:textId="77777777" w:rsidR="00592EAD" w:rsidRDefault="00592EAD" w:rsidP="00592EAD">
      <w:pPr>
        <w:shd w:val="clear" w:color="auto" w:fill="F2F2F2"/>
        <w:ind w:left="283"/>
      </w:pPr>
      <w:r>
        <w:rPr>
          <w:rFonts w:ascii="Courier New" w:hAnsi="Courier New"/>
          <w:sz w:val="16"/>
        </w:rPr>
        <w:t xml:space="preserve">    with get_db() as conn:</w:t>
      </w:r>
    </w:p>
    <w:p w14:paraId="6C98034E" w14:textId="77777777" w:rsidR="00592EAD" w:rsidRDefault="00592EAD" w:rsidP="00592EAD">
      <w:pPr>
        <w:shd w:val="clear" w:color="auto" w:fill="F2F2F2"/>
        <w:ind w:left="283"/>
      </w:pPr>
      <w:r>
        <w:rPr>
          <w:rFonts w:ascii="Courier New" w:hAnsi="Courier New"/>
          <w:sz w:val="16"/>
        </w:rPr>
        <w:t xml:space="preserve">        try:</w:t>
      </w:r>
    </w:p>
    <w:p w14:paraId="1EC3B363" w14:textId="77777777" w:rsidR="00592EAD" w:rsidRDefault="00592EAD" w:rsidP="00592EAD">
      <w:pPr>
        <w:shd w:val="clear" w:color="auto" w:fill="F2F2F2"/>
        <w:ind w:left="283"/>
      </w:pPr>
      <w:r>
        <w:rPr>
          <w:rFonts w:ascii="Courier New" w:hAnsi="Courier New"/>
          <w:sz w:val="16"/>
        </w:rPr>
        <w:t xml:space="preserve">            cur = conn.execute(</w:t>
      </w:r>
    </w:p>
    <w:p w14:paraId="54C58DBE" w14:textId="77777777" w:rsidR="00592EAD" w:rsidRDefault="00592EAD" w:rsidP="00592EAD">
      <w:pPr>
        <w:shd w:val="clear" w:color="auto" w:fill="F2F2F2"/>
        <w:ind w:left="283"/>
      </w:pPr>
      <w:r>
        <w:rPr>
          <w:rFonts w:ascii="Courier New" w:hAnsi="Courier New"/>
          <w:sz w:val="16"/>
        </w:rPr>
        <w:t xml:space="preserve">                "INSERT INTO users (username, email, password_hash) VALUES (?, ?, ?)",</w:t>
      </w:r>
    </w:p>
    <w:p w14:paraId="39DB9561" w14:textId="77777777" w:rsidR="00592EAD" w:rsidRDefault="00592EAD" w:rsidP="00592EAD">
      <w:pPr>
        <w:shd w:val="clear" w:color="auto" w:fill="F2F2F2"/>
        <w:ind w:left="283"/>
      </w:pPr>
      <w:r>
        <w:rPr>
          <w:rFonts w:ascii="Courier New" w:hAnsi="Courier New"/>
          <w:sz w:val="16"/>
        </w:rPr>
        <w:t xml:space="preserve">                (body.username, body.email, password_hash),</w:t>
      </w:r>
    </w:p>
    <w:p w14:paraId="37FE7E89" w14:textId="77777777" w:rsidR="00592EAD" w:rsidRDefault="00592EAD" w:rsidP="00592EAD">
      <w:pPr>
        <w:shd w:val="clear" w:color="auto" w:fill="F2F2F2"/>
        <w:ind w:left="283"/>
      </w:pPr>
      <w:r>
        <w:rPr>
          <w:rFonts w:ascii="Courier New" w:hAnsi="Courier New"/>
          <w:sz w:val="16"/>
        </w:rPr>
        <w:t xml:space="preserve">            )</w:t>
      </w:r>
    </w:p>
    <w:p w14:paraId="39490E82" w14:textId="77777777" w:rsidR="00592EAD" w:rsidRDefault="00592EAD" w:rsidP="00592EAD">
      <w:pPr>
        <w:shd w:val="clear" w:color="auto" w:fill="F2F2F2"/>
        <w:ind w:left="283"/>
      </w:pPr>
      <w:r>
        <w:rPr>
          <w:rFonts w:ascii="Courier New" w:hAnsi="Courier New"/>
          <w:sz w:val="16"/>
        </w:rPr>
        <w:t xml:space="preserve">            user_id = cur.lastrowid</w:t>
      </w:r>
    </w:p>
    <w:p w14:paraId="42BE68AB" w14:textId="77777777" w:rsidR="00592EAD" w:rsidRDefault="00592EAD" w:rsidP="00592EAD">
      <w:pPr>
        <w:shd w:val="clear" w:color="auto" w:fill="F2F2F2"/>
        <w:ind w:left="283"/>
      </w:pPr>
      <w:r>
        <w:rPr>
          <w:rFonts w:ascii="Courier New" w:hAnsi="Courier New"/>
          <w:sz w:val="16"/>
        </w:rPr>
        <w:t xml:space="preserve">        except Exception:</w:t>
      </w:r>
    </w:p>
    <w:p w14:paraId="1DC240FD" w14:textId="77777777" w:rsidR="00592EAD" w:rsidRDefault="00592EAD" w:rsidP="00592EAD">
      <w:pPr>
        <w:shd w:val="clear" w:color="auto" w:fill="F2F2F2"/>
        <w:ind w:left="283"/>
      </w:pPr>
      <w:r>
        <w:rPr>
          <w:rFonts w:ascii="Courier New" w:hAnsi="Courier New"/>
          <w:sz w:val="16"/>
        </w:rPr>
        <w:t xml:space="preserve">            raise HTTPException(</w:t>
      </w:r>
    </w:p>
    <w:p w14:paraId="4043EDB8" w14:textId="77777777" w:rsidR="00592EAD" w:rsidRDefault="00592EAD" w:rsidP="00592EAD">
      <w:pPr>
        <w:shd w:val="clear" w:color="auto" w:fill="F2F2F2"/>
        <w:ind w:left="283"/>
      </w:pPr>
      <w:r>
        <w:rPr>
          <w:rFonts w:ascii="Courier New" w:hAnsi="Courier New"/>
          <w:sz w:val="16"/>
        </w:rPr>
        <w:t xml:space="preserve">                status_code=409, detail="Username atau email sudah terdaftar"</w:t>
      </w:r>
    </w:p>
    <w:p w14:paraId="09039473" w14:textId="77777777" w:rsidR="00592EAD" w:rsidRDefault="00592EAD" w:rsidP="00592EAD">
      <w:pPr>
        <w:shd w:val="clear" w:color="auto" w:fill="F2F2F2"/>
        <w:ind w:left="283"/>
      </w:pPr>
      <w:r>
        <w:rPr>
          <w:rFonts w:ascii="Courier New" w:hAnsi="Courier New"/>
          <w:sz w:val="16"/>
        </w:rPr>
        <w:t xml:space="preserve">            )</w:t>
      </w:r>
    </w:p>
    <w:p w14:paraId="6962A2C4" w14:textId="77777777" w:rsidR="00592EAD" w:rsidRDefault="00592EAD" w:rsidP="00592EAD">
      <w:pPr>
        <w:shd w:val="clear" w:color="auto" w:fill="F2F2F2"/>
        <w:ind w:left="283"/>
      </w:pPr>
      <w:r>
        <w:rPr>
          <w:rFonts w:ascii="Courier New" w:hAnsi="Courier New"/>
          <w:sz w:val="16"/>
        </w:rPr>
        <w:t xml:space="preserve"> </w:t>
      </w:r>
    </w:p>
    <w:p w14:paraId="080B32BE" w14:textId="77777777" w:rsidR="00592EAD" w:rsidRDefault="00592EAD" w:rsidP="00592EAD">
      <w:pPr>
        <w:shd w:val="clear" w:color="auto" w:fill="F2F2F2"/>
        <w:ind w:left="283"/>
      </w:pPr>
      <w:r>
        <w:rPr>
          <w:rFonts w:ascii="Courier New" w:hAnsi="Courier New"/>
          <w:sz w:val="16"/>
        </w:rPr>
        <w:t xml:space="preserve">        user = conn.execute(</w:t>
      </w:r>
    </w:p>
    <w:p w14:paraId="30A647F7" w14:textId="77777777" w:rsidR="00592EAD" w:rsidRDefault="00592EAD" w:rsidP="00592EAD">
      <w:pPr>
        <w:shd w:val="clear" w:color="auto" w:fill="F2F2F2"/>
        <w:ind w:left="283"/>
      </w:pPr>
      <w:r>
        <w:rPr>
          <w:rFonts w:ascii="Courier New" w:hAnsi="Courier New"/>
          <w:sz w:val="16"/>
        </w:rPr>
        <w:t xml:space="preserve">            "SELECT id, username, email, health_target, created_at FROM users WHERE id = ?",</w:t>
      </w:r>
    </w:p>
    <w:p w14:paraId="76239742" w14:textId="77777777" w:rsidR="00592EAD" w:rsidRDefault="00592EAD" w:rsidP="00592EAD">
      <w:pPr>
        <w:shd w:val="clear" w:color="auto" w:fill="F2F2F2"/>
        <w:ind w:left="283"/>
      </w:pPr>
      <w:r>
        <w:rPr>
          <w:rFonts w:ascii="Courier New" w:hAnsi="Courier New"/>
          <w:sz w:val="16"/>
        </w:rPr>
        <w:t xml:space="preserve">            (user_id,),</w:t>
      </w:r>
    </w:p>
    <w:p w14:paraId="4E6EB896" w14:textId="77777777" w:rsidR="00592EAD" w:rsidRDefault="00592EAD" w:rsidP="00592EAD">
      <w:pPr>
        <w:shd w:val="clear" w:color="auto" w:fill="F2F2F2"/>
        <w:ind w:left="283"/>
      </w:pPr>
      <w:r>
        <w:rPr>
          <w:rFonts w:ascii="Courier New" w:hAnsi="Courier New"/>
          <w:sz w:val="16"/>
        </w:rPr>
        <w:t xml:space="preserve">        ).fetchone()</w:t>
      </w:r>
    </w:p>
    <w:p w14:paraId="08AC24D8" w14:textId="77777777" w:rsidR="00592EAD" w:rsidRDefault="00592EAD" w:rsidP="00592EAD">
      <w:pPr>
        <w:shd w:val="clear" w:color="auto" w:fill="F2F2F2"/>
        <w:ind w:left="283"/>
      </w:pPr>
      <w:r>
        <w:rPr>
          <w:rFonts w:ascii="Courier New" w:hAnsi="Courier New"/>
          <w:sz w:val="16"/>
        </w:rPr>
        <w:t xml:space="preserve"> </w:t>
      </w:r>
    </w:p>
    <w:p w14:paraId="4F0E177C" w14:textId="77777777" w:rsidR="00592EAD" w:rsidRDefault="00592EAD" w:rsidP="00592EAD">
      <w:pPr>
        <w:shd w:val="clear" w:color="auto" w:fill="F2F2F2"/>
        <w:ind w:left="283"/>
      </w:pPr>
      <w:r>
        <w:rPr>
          <w:rFonts w:ascii="Courier New" w:hAnsi="Courier New"/>
          <w:sz w:val="16"/>
        </w:rPr>
        <w:t xml:space="preserve">    token = create_access_token({"sub": str(user["id"])})</w:t>
      </w:r>
    </w:p>
    <w:p w14:paraId="6AA7BF8B" w14:textId="77777777" w:rsidR="00592EAD" w:rsidRDefault="00592EAD" w:rsidP="00592EAD">
      <w:pPr>
        <w:shd w:val="clear" w:color="auto" w:fill="F2F2F2"/>
        <w:ind w:left="283"/>
      </w:pPr>
      <w:r>
        <w:rPr>
          <w:rFonts w:ascii="Courier New" w:hAnsi="Courier New"/>
          <w:sz w:val="16"/>
        </w:rPr>
        <w:t xml:space="preserve">    return TokenResponse(access_token=token, user=UserResponse(**dict(user)))</w:t>
      </w:r>
    </w:p>
    <w:p w14:paraId="406C2CFC" w14:textId="77777777" w:rsidR="00592EAD" w:rsidRDefault="00592EAD" w:rsidP="00592EAD">
      <w:pPr>
        <w:shd w:val="clear" w:color="auto" w:fill="F2F2F2"/>
        <w:ind w:left="283"/>
      </w:pPr>
      <w:r>
        <w:rPr>
          <w:rFonts w:ascii="Courier New" w:hAnsi="Courier New"/>
          <w:sz w:val="16"/>
        </w:rPr>
        <w:t xml:space="preserve"> </w:t>
      </w:r>
    </w:p>
    <w:p w14:paraId="11069232" w14:textId="77777777" w:rsidR="00592EAD" w:rsidRDefault="00592EAD" w:rsidP="00592EAD">
      <w:pPr>
        <w:shd w:val="clear" w:color="auto" w:fill="F2F2F2"/>
        <w:ind w:left="283"/>
      </w:pPr>
      <w:r>
        <w:rPr>
          <w:rFonts w:ascii="Courier New" w:hAnsi="Courier New"/>
          <w:sz w:val="16"/>
        </w:rPr>
        <w:t xml:space="preserve"> </w:t>
      </w:r>
    </w:p>
    <w:p w14:paraId="4423490D" w14:textId="77777777" w:rsidR="00592EAD" w:rsidRDefault="00592EAD" w:rsidP="00592EAD">
      <w:pPr>
        <w:shd w:val="clear" w:color="auto" w:fill="F2F2F2"/>
        <w:ind w:left="283"/>
      </w:pPr>
      <w:r>
        <w:rPr>
          <w:rFonts w:ascii="Courier New" w:hAnsi="Courier New"/>
          <w:sz w:val="16"/>
        </w:rPr>
        <w:t>@router.post("/login", response_model=TokenResponse)</w:t>
      </w:r>
    </w:p>
    <w:p w14:paraId="18B65D1A" w14:textId="77777777" w:rsidR="00592EAD" w:rsidRDefault="00592EAD" w:rsidP="00592EAD">
      <w:pPr>
        <w:shd w:val="clear" w:color="auto" w:fill="F2F2F2"/>
        <w:ind w:left="283"/>
      </w:pPr>
      <w:r>
        <w:rPr>
          <w:rFonts w:ascii="Courier New" w:hAnsi="Courier New"/>
          <w:sz w:val="16"/>
        </w:rPr>
        <w:lastRenderedPageBreak/>
        <w:t>def login(body: LoginRequest):</w:t>
      </w:r>
    </w:p>
    <w:p w14:paraId="271E7F12" w14:textId="77777777" w:rsidR="00592EAD" w:rsidRDefault="00592EAD" w:rsidP="00592EAD">
      <w:pPr>
        <w:shd w:val="clear" w:color="auto" w:fill="F2F2F2"/>
        <w:ind w:left="283"/>
      </w:pPr>
      <w:r>
        <w:rPr>
          <w:rFonts w:ascii="Courier New" w:hAnsi="Courier New"/>
          <w:sz w:val="16"/>
        </w:rPr>
        <w:t xml:space="preserve">    with get_db() as conn:</w:t>
      </w:r>
    </w:p>
    <w:p w14:paraId="57FD9A19" w14:textId="77777777" w:rsidR="00592EAD" w:rsidRDefault="00592EAD" w:rsidP="00592EAD">
      <w:pPr>
        <w:shd w:val="clear" w:color="auto" w:fill="F2F2F2"/>
        <w:ind w:left="283"/>
      </w:pPr>
      <w:r>
        <w:rPr>
          <w:rFonts w:ascii="Courier New" w:hAnsi="Courier New"/>
          <w:sz w:val="16"/>
        </w:rPr>
        <w:t xml:space="preserve">        user = conn.execute(</w:t>
      </w:r>
    </w:p>
    <w:p w14:paraId="370D92A4" w14:textId="77777777" w:rsidR="00592EAD" w:rsidRDefault="00592EAD" w:rsidP="00592EAD">
      <w:pPr>
        <w:shd w:val="clear" w:color="auto" w:fill="F2F2F2"/>
        <w:ind w:left="283"/>
      </w:pPr>
      <w:r>
        <w:rPr>
          <w:rFonts w:ascii="Courier New" w:hAnsi="Courier New"/>
          <w:sz w:val="16"/>
        </w:rPr>
        <w:t xml:space="preserve">            "SELECT * FROM users WHERE username = ?", (body.username,)</w:t>
      </w:r>
    </w:p>
    <w:p w14:paraId="1EBF6417" w14:textId="77777777" w:rsidR="00592EAD" w:rsidRDefault="00592EAD" w:rsidP="00592EAD">
      <w:pPr>
        <w:shd w:val="clear" w:color="auto" w:fill="F2F2F2"/>
        <w:ind w:left="283"/>
      </w:pPr>
      <w:r>
        <w:rPr>
          <w:rFonts w:ascii="Courier New" w:hAnsi="Courier New"/>
          <w:sz w:val="16"/>
        </w:rPr>
        <w:t xml:space="preserve">        ).fetchone()</w:t>
      </w:r>
    </w:p>
    <w:p w14:paraId="2F6F76E9" w14:textId="77777777" w:rsidR="00592EAD" w:rsidRDefault="00592EAD" w:rsidP="00592EAD">
      <w:pPr>
        <w:shd w:val="clear" w:color="auto" w:fill="F2F2F2"/>
        <w:ind w:left="283"/>
      </w:pPr>
      <w:r>
        <w:rPr>
          <w:rFonts w:ascii="Courier New" w:hAnsi="Courier New"/>
          <w:sz w:val="16"/>
        </w:rPr>
        <w:t xml:space="preserve"> </w:t>
      </w:r>
    </w:p>
    <w:p w14:paraId="62319718" w14:textId="77777777" w:rsidR="00592EAD" w:rsidRDefault="00592EAD" w:rsidP="00592EAD">
      <w:pPr>
        <w:shd w:val="clear" w:color="auto" w:fill="F2F2F2"/>
        <w:ind w:left="283"/>
      </w:pPr>
      <w:r>
        <w:rPr>
          <w:rFonts w:ascii="Courier New" w:hAnsi="Courier New"/>
          <w:sz w:val="16"/>
        </w:rPr>
        <w:t xml:space="preserve">    if user is None or not bcrypt.checkpw(body.password.encode("utf-8"), user["password_hash"].encode("utf-8")):</w:t>
      </w:r>
    </w:p>
    <w:p w14:paraId="237E5461" w14:textId="77777777" w:rsidR="00592EAD" w:rsidRDefault="00592EAD" w:rsidP="00592EAD">
      <w:pPr>
        <w:shd w:val="clear" w:color="auto" w:fill="F2F2F2"/>
        <w:ind w:left="283"/>
      </w:pPr>
      <w:r>
        <w:rPr>
          <w:rFonts w:ascii="Courier New" w:hAnsi="Courier New"/>
          <w:sz w:val="16"/>
        </w:rPr>
        <w:t xml:space="preserve">        raise HTTPException(status_code=401, detail="Username atau password salah")</w:t>
      </w:r>
    </w:p>
    <w:p w14:paraId="4077CCDA" w14:textId="77777777" w:rsidR="00592EAD" w:rsidRDefault="00592EAD" w:rsidP="00592EAD">
      <w:pPr>
        <w:shd w:val="clear" w:color="auto" w:fill="F2F2F2"/>
        <w:ind w:left="283"/>
      </w:pPr>
      <w:r>
        <w:rPr>
          <w:rFonts w:ascii="Courier New" w:hAnsi="Courier New"/>
          <w:sz w:val="16"/>
        </w:rPr>
        <w:t xml:space="preserve"> </w:t>
      </w:r>
    </w:p>
    <w:p w14:paraId="4EFAA933" w14:textId="77777777" w:rsidR="00592EAD" w:rsidRDefault="00592EAD" w:rsidP="00592EAD">
      <w:pPr>
        <w:shd w:val="clear" w:color="auto" w:fill="F2F2F2"/>
        <w:ind w:left="283"/>
      </w:pPr>
      <w:r>
        <w:rPr>
          <w:rFonts w:ascii="Courier New" w:hAnsi="Courier New"/>
          <w:sz w:val="16"/>
        </w:rPr>
        <w:t xml:space="preserve">    token = create_access_token({"sub": str(user["id"])})</w:t>
      </w:r>
    </w:p>
    <w:p w14:paraId="0139F9D9" w14:textId="77777777" w:rsidR="00592EAD" w:rsidRDefault="00592EAD" w:rsidP="00592EAD">
      <w:pPr>
        <w:shd w:val="clear" w:color="auto" w:fill="F2F2F2"/>
        <w:ind w:left="283"/>
      </w:pPr>
      <w:r>
        <w:rPr>
          <w:rFonts w:ascii="Courier New" w:hAnsi="Courier New"/>
          <w:sz w:val="16"/>
        </w:rPr>
        <w:t xml:space="preserve">    return TokenResponse(</w:t>
      </w:r>
    </w:p>
    <w:p w14:paraId="2832B806" w14:textId="77777777" w:rsidR="00592EAD" w:rsidRDefault="00592EAD" w:rsidP="00592EAD">
      <w:pPr>
        <w:shd w:val="clear" w:color="auto" w:fill="F2F2F2"/>
        <w:ind w:left="283"/>
      </w:pPr>
      <w:r>
        <w:rPr>
          <w:rFonts w:ascii="Courier New" w:hAnsi="Courier New"/>
          <w:sz w:val="16"/>
        </w:rPr>
        <w:t xml:space="preserve">        access_token=token,</w:t>
      </w:r>
    </w:p>
    <w:p w14:paraId="3CCA8EE1" w14:textId="77777777" w:rsidR="00592EAD" w:rsidRDefault="00592EAD" w:rsidP="00592EAD">
      <w:pPr>
        <w:shd w:val="clear" w:color="auto" w:fill="F2F2F2"/>
        <w:ind w:left="283"/>
      </w:pPr>
      <w:r>
        <w:rPr>
          <w:rFonts w:ascii="Courier New" w:hAnsi="Courier New"/>
          <w:sz w:val="16"/>
        </w:rPr>
        <w:t xml:space="preserve">        user=UserResponse(</w:t>
      </w:r>
    </w:p>
    <w:p w14:paraId="41D824C5" w14:textId="77777777" w:rsidR="00592EAD" w:rsidRDefault="00592EAD" w:rsidP="00592EAD">
      <w:pPr>
        <w:shd w:val="clear" w:color="auto" w:fill="F2F2F2"/>
        <w:ind w:left="283"/>
      </w:pPr>
      <w:r>
        <w:rPr>
          <w:rFonts w:ascii="Courier New" w:hAnsi="Courier New"/>
          <w:sz w:val="16"/>
        </w:rPr>
        <w:t xml:space="preserve">            id=user["id"],</w:t>
      </w:r>
    </w:p>
    <w:p w14:paraId="1C075F41" w14:textId="77777777" w:rsidR="00592EAD" w:rsidRDefault="00592EAD" w:rsidP="00592EAD">
      <w:pPr>
        <w:shd w:val="clear" w:color="auto" w:fill="F2F2F2"/>
        <w:ind w:left="283"/>
      </w:pPr>
      <w:r>
        <w:rPr>
          <w:rFonts w:ascii="Courier New" w:hAnsi="Courier New"/>
          <w:sz w:val="16"/>
        </w:rPr>
        <w:t xml:space="preserve">            username=user["username"],</w:t>
      </w:r>
    </w:p>
    <w:p w14:paraId="61DDF13D" w14:textId="77777777" w:rsidR="00592EAD" w:rsidRDefault="00592EAD" w:rsidP="00592EAD">
      <w:pPr>
        <w:shd w:val="clear" w:color="auto" w:fill="F2F2F2"/>
        <w:ind w:left="283"/>
      </w:pPr>
      <w:r>
        <w:rPr>
          <w:rFonts w:ascii="Courier New" w:hAnsi="Courier New"/>
          <w:sz w:val="16"/>
        </w:rPr>
        <w:t xml:space="preserve">            email=user["email"],</w:t>
      </w:r>
    </w:p>
    <w:p w14:paraId="1A7CACF2" w14:textId="77777777" w:rsidR="00592EAD" w:rsidRDefault="00592EAD" w:rsidP="00592EAD">
      <w:pPr>
        <w:shd w:val="clear" w:color="auto" w:fill="F2F2F2"/>
        <w:ind w:left="283"/>
      </w:pPr>
      <w:r>
        <w:rPr>
          <w:rFonts w:ascii="Courier New" w:hAnsi="Courier New"/>
          <w:sz w:val="16"/>
        </w:rPr>
        <w:t xml:space="preserve">            health_target=user["health_target"],</w:t>
      </w:r>
    </w:p>
    <w:p w14:paraId="3C037616" w14:textId="77777777" w:rsidR="00592EAD" w:rsidRDefault="00592EAD" w:rsidP="00592EAD">
      <w:pPr>
        <w:shd w:val="clear" w:color="auto" w:fill="F2F2F2"/>
        <w:ind w:left="283"/>
      </w:pPr>
      <w:r>
        <w:rPr>
          <w:rFonts w:ascii="Courier New" w:hAnsi="Courier New"/>
          <w:sz w:val="16"/>
        </w:rPr>
        <w:t xml:space="preserve">            created_at=user["created_at"],</w:t>
      </w:r>
    </w:p>
    <w:p w14:paraId="6BD61058" w14:textId="77777777" w:rsidR="00592EAD" w:rsidRDefault="00592EAD" w:rsidP="00592EAD">
      <w:pPr>
        <w:shd w:val="clear" w:color="auto" w:fill="F2F2F2"/>
        <w:ind w:left="283"/>
      </w:pPr>
      <w:r>
        <w:rPr>
          <w:rFonts w:ascii="Courier New" w:hAnsi="Courier New"/>
          <w:sz w:val="16"/>
        </w:rPr>
        <w:t xml:space="preserve">        ),</w:t>
      </w:r>
    </w:p>
    <w:p w14:paraId="0E3DDE75" w14:textId="77777777" w:rsidR="00592EAD" w:rsidRDefault="00592EAD" w:rsidP="00592EAD">
      <w:pPr>
        <w:shd w:val="clear" w:color="auto" w:fill="F2F2F2"/>
        <w:ind w:left="283"/>
      </w:pPr>
      <w:r>
        <w:rPr>
          <w:rFonts w:ascii="Courier New" w:hAnsi="Courier New"/>
          <w:sz w:val="16"/>
        </w:rPr>
        <w:t xml:space="preserve">    )</w:t>
      </w:r>
    </w:p>
    <w:p w14:paraId="768BE3ED" w14:textId="77777777" w:rsidR="00592EAD" w:rsidRDefault="00592EAD" w:rsidP="00592EAD">
      <w:pPr>
        <w:shd w:val="clear" w:color="auto" w:fill="F2F2F2"/>
        <w:ind w:left="283"/>
      </w:pPr>
      <w:r>
        <w:rPr>
          <w:rFonts w:ascii="Courier New" w:hAnsi="Courier New"/>
          <w:sz w:val="16"/>
        </w:rPr>
        <w:t xml:space="preserve"> </w:t>
      </w:r>
    </w:p>
    <w:p w14:paraId="6FB3E87E" w14:textId="77777777" w:rsidR="00592EAD" w:rsidRDefault="00592EAD" w:rsidP="00592EAD">
      <w:pPr>
        <w:shd w:val="clear" w:color="auto" w:fill="F2F2F2"/>
        <w:ind w:left="283"/>
      </w:pPr>
      <w:r>
        <w:rPr>
          <w:rFonts w:ascii="Courier New" w:hAnsi="Courier New"/>
          <w:sz w:val="16"/>
        </w:rPr>
        <w:t xml:space="preserve"> </w:t>
      </w:r>
    </w:p>
    <w:p w14:paraId="63EB0B1A" w14:textId="77777777" w:rsidR="00592EAD" w:rsidRDefault="00592EAD" w:rsidP="00592EAD">
      <w:pPr>
        <w:shd w:val="clear" w:color="auto" w:fill="F2F2F2"/>
        <w:ind w:left="283"/>
      </w:pPr>
      <w:r>
        <w:rPr>
          <w:rFonts w:ascii="Courier New" w:hAnsi="Courier New"/>
          <w:sz w:val="16"/>
        </w:rPr>
        <w:t>@router.get("/me", response_model=UserResponse)</w:t>
      </w:r>
    </w:p>
    <w:p w14:paraId="4B15E2D9" w14:textId="77777777" w:rsidR="00592EAD" w:rsidRDefault="00592EAD" w:rsidP="00592EAD">
      <w:pPr>
        <w:shd w:val="clear" w:color="auto" w:fill="F2F2F2"/>
        <w:ind w:left="283"/>
      </w:pPr>
      <w:r>
        <w:rPr>
          <w:rFonts w:ascii="Courier New" w:hAnsi="Courier New"/>
          <w:sz w:val="16"/>
        </w:rPr>
        <w:t>def me(user: dict = Depends(get_current_user)):</w:t>
      </w:r>
    </w:p>
    <w:p w14:paraId="21AC8915" w14:textId="77777777" w:rsidR="00592EAD" w:rsidRDefault="00592EAD" w:rsidP="00592EAD">
      <w:pPr>
        <w:shd w:val="clear" w:color="auto" w:fill="F2F2F2"/>
        <w:ind w:left="283"/>
      </w:pPr>
      <w:r>
        <w:rPr>
          <w:rFonts w:ascii="Courier New" w:hAnsi="Courier New"/>
          <w:sz w:val="16"/>
        </w:rPr>
        <w:t xml:space="preserve">    return UserResponse(**user)</w:t>
      </w:r>
    </w:p>
    <w:p w14:paraId="7313B3D5" w14:textId="77777777" w:rsidR="00592EAD" w:rsidRDefault="00592EAD" w:rsidP="00592EAD">
      <w:pPr>
        <w:shd w:val="clear" w:color="auto" w:fill="F2F2F2"/>
        <w:ind w:left="283"/>
      </w:pPr>
      <w:r>
        <w:rPr>
          <w:rFonts w:ascii="Courier New" w:hAnsi="Courier New"/>
          <w:sz w:val="16"/>
        </w:rPr>
        <w:t xml:space="preserve"> </w:t>
      </w:r>
    </w:p>
    <w:p w14:paraId="55E6DDFA" w14:textId="77777777" w:rsidR="00592EAD" w:rsidRDefault="00592EAD" w:rsidP="00592EAD">
      <w:pPr>
        <w:shd w:val="clear" w:color="auto" w:fill="F2F2F2"/>
        <w:ind w:left="283"/>
      </w:pPr>
      <w:r>
        <w:rPr>
          <w:rFonts w:ascii="Courier New" w:hAnsi="Courier New"/>
          <w:sz w:val="16"/>
        </w:rPr>
        <w:t xml:space="preserve"> </w:t>
      </w:r>
    </w:p>
    <w:p w14:paraId="14DE935E" w14:textId="77777777" w:rsidR="00592EAD" w:rsidRDefault="00592EAD" w:rsidP="00592EAD">
      <w:pPr>
        <w:shd w:val="clear" w:color="auto" w:fill="F2F2F2"/>
        <w:ind w:left="283"/>
      </w:pPr>
      <w:r>
        <w:rPr>
          <w:rFonts w:ascii="Courier New" w:hAnsi="Courier New"/>
          <w:sz w:val="16"/>
        </w:rPr>
        <w:t>class ResetPasswordRequest(BaseModel):</w:t>
      </w:r>
    </w:p>
    <w:p w14:paraId="39C844EE" w14:textId="77777777" w:rsidR="00592EAD" w:rsidRDefault="00592EAD" w:rsidP="00592EAD">
      <w:pPr>
        <w:shd w:val="clear" w:color="auto" w:fill="F2F2F2"/>
        <w:ind w:left="283"/>
      </w:pPr>
      <w:r>
        <w:rPr>
          <w:rFonts w:ascii="Courier New" w:hAnsi="Courier New"/>
          <w:sz w:val="16"/>
        </w:rPr>
        <w:t xml:space="preserve">    username: str</w:t>
      </w:r>
    </w:p>
    <w:p w14:paraId="530938C0" w14:textId="77777777" w:rsidR="00592EAD" w:rsidRDefault="00592EAD" w:rsidP="00592EAD">
      <w:pPr>
        <w:shd w:val="clear" w:color="auto" w:fill="F2F2F2"/>
        <w:ind w:left="283"/>
      </w:pPr>
      <w:r>
        <w:rPr>
          <w:rFonts w:ascii="Courier New" w:hAnsi="Courier New"/>
          <w:sz w:val="16"/>
        </w:rPr>
        <w:t xml:space="preserve">    email: str</w:t>
      </w:r>
    </w:p>
    <w:p w14:paraId="23D2F2DF" w14:textId="77777777" w:rsidR="00592EAD" w:rsidRDefault="00592EAD" w:rsidP="00592EAD">
      <w:pPr>
        <w:shd w:val="clear" w:color="auto" w:fill="F2F2F2"/>
        <w:ind w:left="283"/>
      </w:pPr>
      <w:r>
        <w:rPr>
          <w:rFonts w:ascii="Courier New" w:hAnsi="Courier New"/>
          <w:sz w:val="16"/>
        </w:rPr>
        <w:t xml:space="preserve">    new_password: str</w:t>
      </w:r>
    </w:p>
    <w:p w14:paraId="6EBC15AC" w14:textId="77777777" w:rsidR="00592EAD" w:rsidRDefault="00592EAD" w:rsidP="00592EAD">
      <w:pPr>
        <w:shd w:val="clear" w:color="auto" w:fill="F2F2F2"/>
        <w:ind w:left="283"/>
      </w:pPr>
      <w:r>
        <w:rPr>
          <w:rFonts w:ascii="Courier New" w:hAnsi="Courier New"/>
          <w:sz w:val="16"/>
        </w:rPr>
        <w:t xml:space="preserve"> </w:t>
      </w:r>
    </w:p>
    <w:p w14:paraId="40985E52" w14:textId="77777777" w:rsidR="00592EAD" w:rsidRDefault="00592EAD" w:rsidP="00592EAD">
      <w:pPr>
        <w:shd w:val="clear" w:color="auto" w:fill="F2F2F2"/>
        <w:ind w:left="283"/>
      </w:pPr>
      <w:r>
        <w:rPr>
          <w:rFonts w:ascii="Courier New" w:hAnsi="Courier New"/>
          <w:sz w:val="16"/>
        </w:rPr>
        <w:t xml:space="preserve"> </w:t>
      </w:r>
    </w:p>
    <w:p w14:paraId="30674CED" w14:textId="77777777" w:rsidR="00592EAD" w:rsidRDefault="00592EAD" w:rsidP="00592EAD">
      <w:pPr>
        <w:shd w:val="clear" w:color="auto" w:fill="F2F2F2"/>
        <w:ind w:left="283"/>
      </w:pPr>
      <w:r>
        <w:rPr>
          <w:rFonts w:ascii="Courier New" w:hAnsi="Courier New"/>
          <w:sz w:val="16"/>
        </w:rPr>
        <w:t>class ChangePasswordRequest(BaseModel):</w:t>
      </w:r>
    </w:p>
    <w:p w14:paraId="05FEF179" w14:textId="77777777" w:rsidR="00592EAD" w:rsidRDefault="00592EAD" w:rsidP="00592EAD">
      <w:pPr>
        <w:shd w:val="clear" w:color="auto" w:fill="F2F2F2"/>
        <w:ind w:left="283"/>
      </w:pPr>
      <w:r>
        <w:rPr>
          <w:rFonts w:ascii="Courier New" w:hAnsi="Courier New"/>
          <w:sz w:val="16"/>
        </w:rPr>
        <w:t xml:space="preserve">    current_password: str</w:t>
      </w:r>
    </w:p>
    <w:p w14:paraId="20826C7A" w14:textId="77777777" w:rsidR="00592EAD" w:rsidRDefault="00592EAD" w:rsidP="00592EAD">
      <w:pPr>
        <w:shd w:val="clear" w:color="auto" w:fill="F2F2F2"/>
        <w:ind w:left="283"/>
      </w:pPr>
      <w:r>
        <w:rPr>
          <w:rFonts w:ascii="Courier New" w:hAnsi="Courier New"/>
          <w:sz w:val="16"/>
        </w:rPr>
        <w:t xml:space="preserve">    new_password: str</w:t>
      </w:r>
    </w:p>
    <w:p w14:paraId="46883CAB" w14:textId="77777777" w:rsidR="00592EAD" w:rsidRDefault="00592EAD" w:rsidP="00592EAD">
      <w:pPr>
        <w:shd w:val="clear" w:color="auto" w:fill="F2F2F2"/>
        <w:ind w:left="283"/>
      </w:pPr>
      <w:r>
        <w:rPr>
          <w:rFonts w:ascii="Courier New" w:hAnsi="Courier New"/>
          <w:sz w:val="16"/>
        </w:rPr>
        <w:t xml:space="preserve"> </w:t>
      </w:r>
    </w:p>
    <w:p w14:paraId="738C365F" w14:textId="77777777" w:rsidR="00592EAD" w:rsidRDefault="00592EAD" w:rsidP="00592EAD">
      <w:pPr>
        <w:shd w:val="clear" w:color="auto" w:fill="F2F2F2"/>
        <w:ind w:left="283"/>
      </w:pPr>
      <w:r>
        <w:rPr>
          <w:rFonts w:ascii="Courier New" w:hAnsi="Courier New"/>
          <w:sz w:val="16"/>
        </w:rPr>
        <w:t xml:space="preserve"> </w:t>
      </w:r>
    </w:p>
    <w:p w14:paraId="650EDAF0" w14:textId="77777777" w:rsidR="00592EAD" w:rsidRDefault="00592EAD" w:rsidP="00592EAD">
      <w:pPr>
        <w:shd w:val="clear" w:color="auto" w:fill="F2F2F2"/>
        <w:ind w:left="283"/>
      </w:pPr>
      <w:r>
        <w:rPr>
          <w:rFonts w:ascii="Courier New" w:hAnsi="Courier New"/>
          <w:sz w:val="16"/>
        </w:rPr>
        <w:t>class TargetRequest(BaseModel):</w:t>
      </w:r>
    </w:p>
    <w:p w14:paraId="05F20FEB" w14:textId="77777777" w:rsidR="00592EAD" w:rsidRDefault="00592EAD" w:rsidP="00592EAD">
      <w:pPr>
        <w:shd w:val="clear" w:color="auto" w:fill="F2F2F2"/>
        <w:ind w:left="283"/>
      </w:pPr>
      <w:r>
        <w:rPr>
          <w:rFonts w:ascii="Courier New" w:hAnsi="Courier New"/>
          <w:sz w:val="16"/>
        </w:rPr>
        <w:t xml:space="preserve">    health_target: str</w:t>
      </w:r>
    </w:p>
    <w:p w14:paraId="32595EF9" w14:textId="77777777" w:rsidR="00592EAD" w:rsidRDefault="00592EAD" w:rsidP="00592EAD">
      <w:pPr>
        <w:shd w:val="clear" w:color="auto" w:fill="F2F2F2"/>
        <w:ind w:left="283"/>
      </w:pPr>
      <w:r>
        <w:rPr>
          <w:rFonts w:ascii="Courier New" w:hAnsi="Courier New"/>
          <w:sz w:val="16"/>
        </w:rPr>
        <w:t xml:space="preserve"> </w:t>
      </w:r>
    </w:p>
    <w:p w14:paraId="299D3D91" w14:textId="77777777" w:rsidR="00592EAD" w:rsidRDefault="00592EAD" w:rsidP="00592EAD">
      <w:pPr>
        <w:shd w:val="clear" w:color="auto" w:fill="F2F2F2"/>
        <w:ind w:left="283"/>
      </w:pPr>
      <w:r>
        <w:rPr>
          <w:rFonts w:ascii="Courier New" w:hAnsi="Courier New"/>
          <w:sz w:val="16"/>
        </w:rPr>
        <w:t xml:space="preserve"> </w:t>
      </w:r>
    </w:p>
    <w:p w14:paraId="104FA59E" w14:textId="77777777" w:rsidR="00592EAD" w:rsidRDefault="00592EAD" w:rsidP="00592EAD">
      <w:pPr>
        <w:shd w:val="clear" w:color="auto" w:fill="F2F2F2"/>
        <w:ind w:left="283"/>
      </w:pPr>
      <w:r>
        <w:rPr>
          <w:rFonts w:ascii="Courier New" w:hAnsi="Courier New"/>
          <w:sz w:val="16"/>
        </w:rPr>
        <w:t>@router.post("/target")</w:t>
      </w:r>
    </w:p>
    <w:p w14:paraId="5A914BE1" w14:textId="77777777" w:rsidR="00592EAD" w:rsidRDefault="00592EAD" w:rsidP="00592EAD">
      <w:pPr>
        <w:shd w:val="clear" w:color="auto" w:fill="F2F2F2"/>
        <w:ind w:left="283"/>
      </w:pPr>
      <w:r>
        <w:rPr>
          <w:rFonts w:ascii="Courier New" w:hAnsi="Courier New"/>
          <w:sz w:val="16"/>
        </w:rPr>
        <w:t>def update_target(body: TargetRequest, user: dict = Depends(get_current_user)):</w:t>
      </w:r>
    </w:p>
    <w:p w14:paraId="1318DA65" w14:textId="77777777" w:rsidR="00592EAD" w:rsidRDefault="00592EAD" w:rsidP="00592EAD">
      <w:pPr>
        <w:shd w:val="clear" w:color="auto" w:fill="F2F2F2"/>
        <w:ind w:left="283"/>
      </w:pPr>
      <w:r>
        <w:rPr>
          <w:rFonts w:ascii="Courier New" w:hAnsi="Courier New"/>
          <w:sz w:val="16"/>
        </w:rPr>
        <w:t xml:space="preserve">    """Update user's health target."""</w:t>
      </w:r>
    </w:p>
    <w:p w14:paraId="3B7F1E7F" w14:textId="77777777" w:rsidR="00592EAD" w:rsidRDefault="00592EAD" w:rsidP="00592EAD">
      <w:pPr>
        <w:shd w:val="clear" w:color="auto" w:fill="F2F2F2"/>
        <w:ind w:left="283"/>
      </w:pPr>
      <w:r>
        <w:rPr>
          <w:rFonts w:ascii="Courier New" w:hAnsi="Courier New"/>
          <w:sz w:val="16"/>
        </w:rPr>
        <w:t xml:space="preserve">    with get_db() as conn:</w:t>
      </w:r>
    </w:p>
    <w:p w14:paraId="16C1C4C2" w14:textId="77777777" w:rsidR="00592EAD" w:rsidRDefault="00592EAD" w:rsidP="00592EAD">
      <w:pPr>
        <w:shd w:val="clear" w:color="auto" w:fill="F2F2F2"/>
        <w:ind w:left="283"/>
      </w:pPr>
      <w:r>
        <w:rPr>
          <w:rFonts w:ascii="Courier New" w:hAnsi="Courier New"/>
          <w:sz w:val="16"/>
        </w:rPr>
        <w:t xml:space="preserve">        conn.execute(</w:t>
      </w:r>
    </w:p>
    <w:p w14:paraId="22A5F90E" w14:textId="77777777" w:rsidR="00592EAD" w:rsidRDefault="00592EAD" w:rsidP="00592EAD">
      <w:pPr>
        <w:shd w:val="clear" w:color="auto" w:fill="F2F2F2"/>
        <w:ind w:left="283"/>
      </w:pPr>
      <w:r>
        <w:rPr>
          <w:rFonts w:ascii="Courier New" w:hAnsi="Courier New"/>
          <w:sz w:val="16"/>
        </w:rPr>
        <w:t xml:space="preserve">            "UPDATE users SET health_target = ? WHERE id = ?",</w:t>
      </w:r>
    </w:p>
    <w:p w14:paraId="545058DD" w14:textId="77777777" w:rsidR="00592EAD" w:rsidRDefault="00592EAD" w:rsidP="00592EAD">
      <w:pPr>
        <w:shd w:val="clear" w:color="auto" w:fill="F2F2F2"/>
        <w:ind w:left="283"/>
      </w:pPr>
      <w:r>
        <w:rPr>
          <w:rFonts w:ascii="Courier New" w:hAnsi="Courier New"/>
          <w:sz w:val="16"/>
        </w:rPr>
        <w:t xml:space="preserve">            (body.health_target, user["id"]),</w:t>
      </w:r>
    </w:p>
    <w:p w14:paraId="296DFAC4" w14:textId="77777777" w:rsidR="00592EAD" w:rsidRDefault="00592EAD" w:rsidP="00592EAD">
      <w:pPr>
        <w:shd w:val="clear" w:color="auto" w:fill="F2F2F2"/>
        <w:ind w:left="283"/>
      </w:pPr>
      <w:r>
        <w:rPr>
          <w:rFonts w:ascii="Courier New" w:hAnsi="Courier New"/>
          <w:sz w:val="16"/>
        </w:rPr>
        <w:t xml:space="preserve">        )</w:t>
      </w:r>
    </w:p>
    <w:p w14:paraId="7B39FAEE" w14:textId="77777777" w:rsidR="00592EAD" w:rsidRDefault="00592EAD" w:rsidP="00592EAD">
      <w:pPr>
        <w:shd w:val="clear" w:color="auto" w:fill="F2F2F2"/>
        <w:ind w:left="283"/>
      </w:pPr>
      <w:r>
        <w:rPr>
          <w:rFonts w:ascii="Courier New" w:hAnsi="Courier New"/>
          <w:sz w:val="16"/>
        </w:rPr>
        <w:t xml:space="preserve">    return {"message": "Target berhasil disimpan"}</w:t>
      </w:r>
    </w:p>
    <w:p w14:paraId="7A5C7278" w14:textId="77777777" w:rsidR="00592EAD" w:rsidRDefault="00592EAD" w:rsidP="00592EAD">
      <w:pPr>
        <w:shd w:val="clear" w:color="auto" w:fill="F2F2F2"/>
        <w:ind w:left="283"/>
      </w:pPr>
      <w:r>
        <w:rPr>
          <w:rFonts w:ascii="Courier New" w:hAnsi="Courier New"/>
          <w:sz w:val="16"/>
        </w:rPr>
        <w:t xml:space="preserve"> </w:t>
      </w:r>
    </w:p>
    <w:p w14:paraId="47A06918" w14:textId="77777777" w:rsidR="00592EAD" w:rsidRDefault="00592EAD" w:rsidP="00592EAD">
      <w:pPr>
        <w:shd w:val="clear" w:color="auto" w:fill="F2F2F2"/>
        <w:ind w:left="283"/>
      </w:pPr>
      <w:r>
        <w:rPr>
          <w:rFonts w:ascii="Courier New" w:hAnsi="Courier New"/>
          <w:sz w:val="16"/>
        </w:rPr>
        <w:t xml:space="preserve"> </w:t>
      </w:r>
    </w:p>
    <w:p w14:paraId="6FEC8F2A" w14:textId="77777777" w:rsidR="00592EAD" w:rsidRDefault="00592EAD" w:rsidP="00592EAD">
      <w:pPr>
        <w:shd w:val="clear" w:color="auto" w:fill="F2F2F2"/>
        <w:ind w:left="283"/>
      </w:pPr>
      <w:r>
        <w:rPr>
          <w:rFonts w:ascii="Courier New" w:hAnsi="Courier New"/>
          <w:sz w:val="16"/>
        </w:rPr>
        <w:t>@router.post("/reset-password")</w:t>
      </w:r>
    </w:p>
    <w:p w14:paraId="613D291B" w14:textId="77777777" w:rsidR="00592EAD" w:rsidRDefault="00592EAD" w:rsidP="00592EAD">
      <w:pPr>
        <w:shd w:val="clear" w:color="auto" w:fill="F2F2F2"/>
        <w:ind w:left="283"/>
      </w:pPr>
      <w:r>
        <w:rPr>
          <w:rFonts w:ascii="Courier New" w:hAnsi="Courier New"/>
          <w:sz w:val="16"/>
        </w:rPr>
        <w:t>def reset_password(body: ResetPasswordRequest):</w:t>
      </w:r>
    </w:p>
    <w:p w14:paraId="025ECB8D" w14:textId="77777777" w:rsidR="00592EAD" w:rsidRDefault="00592EAD" w:rsidP="00592EAD">
      <w:pPr>
        <w:shd w:val="clear" w:color="auto" w:fill="F2F2F2"/>
        <w:ind w:left="283"/>
      </w:pPr>
      <w:r>
        <w:rPr>
          <w:rFonts w:ascii="Courier New" w:hAnsi="Courier New"/>
          <w:sz w:val="16"/>
        </w:rPr>
        <w:t xml:space="preserve">    """Reset password by verifying username + email combination."""</w:t>
      </w:r>
    </w:p>
    <w:p w14:paraId="09B3926E" w14:textId="77777777" w:rsidR="00592EAD" w:rsidRDefault="00592EAD" w:rsidP="00592EAD">
      <w:pPr>
        <w:shd w:val="clear" w:color="auto" w:fill="F2F2F2"/>
        <w:ind w:left="283"/>
      </w:pPr>
      <w:r>
        <w:rPr>
          <w:rFonts w:ascii="Courier New" w:hAnsi="Courier New"/>
          <w:sz w:val="16"/>
        </w:rPr>
        <w:t xml:space="preserve">    if len(body.new_password) &lt; 6:</w:t>
      </w:r>
    </w:p>
    <w:p w14:paraId="49052DE6" w14:textId="77777777" w:rsidR="00592EAD" w:rsidRDefault="00592EAD" w:rsidP="00592EAD">
      <w:pPr>
        <w:shd w:val="clear" w:color="auto" w:fill="F2F2F2"/>
        <w:ind w:left="283"/>
      </w:pPr>
      <w:r>
        <w:rPr>
          <w:rFonts w:ascii="Courier New" w:hAnsi="Courier New"/>
          <w:sz w:val="16"/>
        </w:rPr>
        <w:t xml:space="preserve">        raise HTTPException(status_code=400, detail="Password baru minimal 6 karakter")</w:t>
      </w:r>
    </w:p>
    <w:p w14:paraId="66BEBA44" w14:textId="77777777" w:rsidR="00592EAD" w:rsidRDefault="00592EAD" w:rsidP="00592EAD">
      <w:pPr>
        <w:shd w:val="clear" w:color="auto" w:fill="F2F2F2"/>
        <w:ind w:left="283"/>
      </w:pPr>
      <w:r>
        <w:rPr>
          <w:rFonts w:ascii="Courier New" w:hAnsi="Courier New"/>
          <w:sz w:val="16"/>
        </w:rPr>
        <w:t xml:space="preserve"> </w:t>
      </w:r>
    </w:p>
    <w:p w14:paraId="3DFCBEEF" w14:textId="77777777" w:rsidR="00592EAD" w:rsidRDefault="00592EAD" w:rsidP="00592EAD">
      <w:pPr>
        <w:shd w:val="clear" w:color="auto" w:fill="F2F2F2"/>
        <w:ind w:left="283"/>
      </w:pPr>
      <w:r>
        <w:rPr>
          <w:rFonts w:ascii="Courier New" w:hAnsi="Courier New"/>
          <w:sz w:val="16"/>
        </w:rPr>
        <w:t xml:space="preserve">    with get_db() as conn:</w:t>
      </w:r>
    </w:p>
    <w:p w14:paraId="2435B6CF" w14:textId="77777777" w:rsidR="00592EAD" w:rsidRDefault="00592EAD" w:rsidP="00592EAD">
      <w:pPr>
        <w:shd w:val="clear" w:color="auto" w:fill="F2F2F2"/>
        <w:ind w:left="283"/>
      </w:pPr>
      <w:r>
        <w:rPr>
          <w:rFonts w:ascii="Courier New" w:hAnsi="Courier New"/>
          <w:sz w:val="16"/>
        </w:rPr>
        <w:lastRenderedPageBreak/>
        <w:t xml:space="preserve">        user = conn.execute(</w:t>
      </w:r>
    </w:p>
    <w:p w14:paraId="3BB2F0D3" w14:textId="77777777" w:rsidR="00592EAD" w:rsidRDefault="00592EAD" w:rsidP="00592EAD">
      <w:pPr>
        <w:shd w:val="clear" w:color="auto" w:fill="F2F2F2"/>
        <w:ind w:left="283"/>
      </w:pPr>
      <w:r>
        <w:rPr>
          <w:rFonts w:ascii="Courier New" w:hAnsi="Courier New"/>
          <w:sz w:val="16"/>
        </w:rPr>
        <w:t xml:space="preserve">            "SELECT id, password_hash FROM users WHERE username = ? AND email = ?",</w:t>
      </w:r>
    </w:p>
    <w:p w14:paraId="5ACDAF62" w14:textId="77777777" w:rsidR="00592EAD" w:rsidRDefault="00592EAD" w:rsidP="00592EAD">
      <w:pPr>
        <w:shd w:val="clear" w:color="auto" w:fill="F2F2F2"/>
        <w:ind w:left="283"/>
      </w:pPr>
      <w:r>
        <w:rPr>
          <w:rFonts w:ascii="Courier New" w:hAnsi="Courier New"/>
          <w:sz w:val="16"/>
        </w:rPr>
        <w:t xml:space="preserve">            (body.username, body.email),</w:t>
      </w:r>
    </w:p>
    <w:p w14:paraId="1FCE2F8D" w14:textId="77777777" w:rsidR="00592EAD" w:rsidRDefault="00592EAD" w:rsidP="00592EAD">
      <w:pPr>
        <w:shd w:val="clear" w:color="auto" w:fill="F2F2F2"/>
        <w:ind w:left="283"/>
      </w:pPr>
      <w:r>
        <w:rPr>
          <w:rFonts w:ascii="Courier New" w:hAnsi="Courier New"/>
          <w:sz w:val="16"/>
        </w:rPr>
        <w:t xml:space="preserve">        ).fetchone()</w:t>
      </w:r>
    </w:p>
    <w:p w14:paraId="4402EBBF" w14:textId="77777777" w:rsidR="00592EAD" w:rsidRDefault="00592EAD" w:rsidP="00592EAD">
      <w:pPr>
        <w:shd w:val="clear" w:color="auto" w:fill="F2F2F2"/>
        <w:ind w:left="283"/>
      </w:pPr>
      <w:r>
        <w:rPr>
          <w:rFonts w:ascii="Courier New" w:hAnsi="Courier New"/>
          <w:sz w:val="16"/>
        </w:rPr>
        <w:t xml:space="preserve"> </w:t>
      </w:r>
    </w:p>
    <w:p w14:paraId="3F1AC8B7" w14:textId="77777777" w:rsidR="00592EAD" w:rsidRDefault="00592EAD" w:rsidP="00592EAD">
      <w:pPr>
        <w:shd w:val="clear" w:color="auto" w:fill="F2F2F2"/>
        <w:ind w:left="283"/>
      </w:pPr>
      <w:r>
        <w:rPr>
          <w:rFonts w:ascii="Courier New" w:hAnsi="Courier New"/>
          <w:sz w:val="16"/>
        </w:rPr>
        <w:t xml:space="preserve">        if user is None:</w:t>
      </w:r>
    </w:p>
    <w:p w14:paraId="0192F584" w14:textId="77777777" w:rsidR="00592EAD" w:rsidRDefault="00592EAD" w:rsidP="00592EAD">
      <w:pPr>
        <w:shd w:val="clear" w:color="auto" w:fill="F2F2F2"/>
        <w:ind w:left="283"/>
      </w:pPr>
      <w:r>
        <w:rPr>
          <w:rFonts w:ascii="Courier New" w:hAnsi="Courier New"/>
          <w:sz w:val="16"/>
        </w:rPr>
        <w:t xml:space="preserve">            raise HTTPException(</w:t>
      </w:r>
    </w:p>
    <w:p w14:paraId="7DE1850B" w14:textId="77777777" w:rsidR="00592EAD" w:rsidRDefault="00592EAD" w:rsidP="00592EAD">
      <w:pPr>
        <w:shd w:val="clear" w:color="auto" w:fill="F2F2F2"/>
        <w:ind w:left="283"/>
      </w:pPr>
      <w:r>
        <w:rPr>
          <w:rFonts w:ascii="Courier New" w:hAnsi="Courier New"/>
          <w:sz w:val="16"/>
        </w:rPr>
        <w:t xml:space="preserve">                status_code=404,</w:t>
      </w:r>
    </w:p>
    <w:p w14:paraId="4FB9EAC3" w14:textId="77777777" w:rsidR="00592EAD" w:rsidRDefault="00592EAD" w:rsidP="00592EAD">
      <w:pPr>
        <w:shd w:val="clear" w:color="auto" w:fill="F2F2F2"/>
        <w:ind w:left="283"/>
      </w:pPr>
      <w:r>
        <w:rPr>
          <w:rFonts w:ascii="Courier New" w:hAnsi="Courier New"/>
          <w:sz w:val="16"/>
        </w:rPr>
        <w:t xml:space="preserve">                detail="Kombinasi username dan email tidak ditemukan",</w:t>
      </w:r>
    </w:p>
    <w:p w14:paraId="2A701248" w14:textId="77777777" w:rsidR="00592EAD" w:rsidRDefault="00592EAD" w:rsidP="00592EAD">
      <w:pPr>
        <w:shd w:val="clear" w:color="auto" w:fill="F2F2F2"/>
        <w:ind w:left="283"/>
      </w:pPr>
      <w:r>
        <w:rPr>
          <w:rFonts w:ascii="Courier New" w:hAnsi="Courier New"/>
          <w:sz w:val="16"/>
        </w:rPr>
        <w:t xml:space="preserve">            )</w:t>
      </w:r>
    </w:p>
    <w:p w14:paraId="287A2D06" w14:textId="77777777" w:rsidR="00592EAD" w:rsidRDefault="00592EAD" w:rsidP="00592EAD">
      <w:pPr>
        <w:shd w:val="clear" w:color="auto" w:fill="F2F2F2"/>
        <w:ind w:left="283"/>
      </w:pPr>
      <w:r>
        <w:rPr>
          <w:rFonts w:ascii="Courier New" w:hAnsi="Courier New"/>
          <w:sz w:val="16"/>
        </w:rPr>
        <w:t xml:space="preserve"> </w:t>
      </w:r>
    </w:p>
    <w:p w14:paraId="721E02FD" w14:textId="77777777" w:rsidR="00592EAD" w:rsidRDefault="00592EAD" w:rsidP="00592EAD">
      <w:pPr>
        <w:shd w:val="clear" w:color="auto" w:fill="F2F2F2"/>
        <w:ind w:left="283"/>
      </w:pPr>
      <w:r>
        <w:rPr>
          <w:rFonts w:ascii="Courier New" w:hAnsi="Courier New"/>
          <w:sz w:val="16"/>
        </w:rPr>
        <w:t xml:space="preserve">        salt = bcrypt.gensalt()</w:t>
      </w:r>
    </w:p>
    <w:p w14:paraId="04658C84" w14:textId="77777777" w:rsidR="00592EAD" w:rsidRDefault="00592EAD" w:rsidP="00592EAD">
      <w:pPr>
        <w:shd w:val="clear" w:color="auto" w:fill="F2F2F2"/>
        <w:ind w:left="283"/>
      </w:pPr>
      <w:r>
        <w:rPr>
          <w:rFonts w:ascii="Courier New" w:hAnsi="Courier New"/>
          <w:sz w:val="16"/>
        </w:rPr>
        <w:t xml:space="preserve">        new_hash = bcrypt.hashpw(body.new_password.encode("utf-8"), salt).decode("utf-8")</w:t>
      </w:r>
    </w:p>
    <w:p w14:paraId="46CC46F2" w14:textId="77777777" w:rsidR="00592EAD" w:rsidRDefault="00592EAD" w:rsidP="00592EAD">
      <w:pPr>
        <w:shd w:val="clear" w:color="auto" w:fill="F2F2F2"/>
        <w:ind w:left="283"/>
      </w:pPr>
      <w:r>
        <w:rPr>
          <w:rFonts w:ascii="Courier New" w:hAnsi="Courier New"/>
          <w:sz w:val="16"/>
        </w:rPr>
        <w:t xml:space="preserve">        conn.execute(</w:t>
      </w:r>
    </w:p>
    <w:p w14:paraId="25CA8516" w14:textId="77777777" w:rsidR="00592EAD" w:rsidRDefault="00592EAD" w:rsidP="00592EAD">
      <w:pPr>
        <w:shd w:val="clear" w:color="auto" w:fill="F2F2F2"/>
        <w:ind w:left="283"/>
      </w:pPr>
      <w:r>
        <w:rPr>
          <w:rFonts w:ascii="Courier New" w:hAnsi="Courier New"/>
          <w:sz w:val="16"/>
        </w:rPr>
        <w:t xml:space="preserve">            "UPDATE users SET password_hash = ? WHERE id = ?",</w:t>
      </w:r>
    </w:p>
    <w:p w14:paraId="6560684B" w14:textId="77777777" w:rsidR="00592EAD" w:rsidRDefault="00592EAD" w:rsidP="00592EAD">
      <w:pPr>
        <w:shd w:val="clear" w:color="auto" w:fill="F2F2F2"/>
        <w:ind w:left="283"/>
      </w:pPr>
      <w:r>
        <w:rPr>
          <w:rFonts w:ascii="Courier New" w:hAnsi="Courier New"/>
          <w:sz w:val="16"/>
        </w:rPr>
        <w:t xml:space="preserve">            (new_hash, user["id"]),</w:t>
      </w:r>
    </w:p>
    <w:p w14:paraId="3E8DF424" w14:textId="77777777" w:rsidR="00592EAD" w:rsidRDefault="00592EAD" w:rsidP="00592EAD">
      <w:pPr>
        <w:shd w:val="clear" w:color="auto" w:fill="F2F2F2"/>
        <w:ind w:left="283"/>
      </w:pPr>
      <w:r>
        <w:rPr>
          <w:rFonts w:ascii="Courier New" w:hAnsi="Courier New"/>
          <w:sz w:val="16"/>
        </w:rPr>
        <w:t xml:space="preserve">        )</w:t>
      </w:r>
    </w:p>
    <w:p w14:paraId="66DBDC52" w14:textId="77777777" w:rsidR="00592EAD" w:rsidRDefault="00592EAD" w:rsidP="00592EAD">
      <w:pPr>
        <w:shd w:val="clear" w:color="auto" w:fill="F2F2F2"/>
        <w:ind w:left="283"/>
      </w:pPr>
      <w:r>
        <w:rPr>
          <w:rFonts w:ascii="Courier New" w:hAnsi="Courier New"/>
          <w:sz w:val="16"/>
        </w:rPr>
        <w:t xml:space="preserve"> </w:t>
      </w:r>
    </w:p>
    <w:p w14:paraId="1BA02E6D" w14:textId="77777777" w:rsidR="00592EAD" w:rsidRDefault="00592EAD" w:rsidP="00592EAD">
      <w:pPr>
        <w:shd w:val="clear" w:color="auto" w:fill="F2F2F2"/>
        <w:ind w:left="283"/>
      </w:pPr>
      <w:r>
        <w:rPr>
          <w:rFonts w:ascii="Courier New" w:hAnsi="Courier New"/>
          <w:sz w:val="16"/>
        </w:rPr>
        <w:t xml:space="preserve">    return {"message": "Password berhasil direset. Silakan login dengan password baru."}</w:t>
      </w:r>
    </w:p>
    <w:p w14:paraId="6B21D001" w14:textId="77777777" w:rsidR="00592EAD" w:rsidRDefault="00592EAD" w:rsidP="00592EAD">
      <w:pPr>
        <w:shd w:val="clear" w:color="auto" w:fill="F2F2F2"/>
        <w:ind w:left="283"/>
      </w:pPr>
      <w:r>
        <w:rPr>
          <w:rFonts w:ascii="Courier New" w:hAnsi="Courier New"/>
          <w:sz w:val="16"/>
        </w:rPr>
        <w:t xml:space="preserve"> </w:t>
      </w:r>
    </w:p>
    <w:p w14:paraId="0B35B05A" w14:textId="77777777" w:rsidR="00592EAD" w:rsidRDefault="00592EAD" w:rsidP="00592EAD">
      <w:pPr>
        <w:shd w:val="clear" w:color="auto" w:fill="F2F2F2"/>
        <w:ind w:left="283"/>
      </w:pPr>
      <w:r>
        <w:rPr>
          <w:rFonts w:ascii="Courier New" w:hAnsi="Courier New"/>
          <w:sz w:val="16"/>
        </w:rPr>
        <w:t xml:space="preserve"> </w:t>
      </w:r>
    </w:p>
    <w:p w14:paraId="25BB1515" w14:textId="77777777" w:rsidR="00592EAD" w:rsidRDefault="00592EAD" w:rsidP="00592EAD">
      <w:pPr>
        <w:shd w:val="clear" w:color="auto" w:fill="F2F2F2"/>
        <w:ind w:left="283"/>
      </w:pPr>
      <w:r>
        <w:rPr>
          <w:rFonts w:ascii="Courier New" w:hAnsi="Courier New"/>
          <w:sz w:val="16"/>
        </w:rPr>
        <w:t>@router.post("/change-password")</w:t>
      </w:r>
    </w:p>
    <w:p w14:paraId="15249CCD" w14:textId="77777777" w:rsidR="00592EAD" w:rsidRDefault="00592EAD" w:rsidP="00592EAD">
      <w:pPr>
        <w:shd w:val="clear" w:color="auto" w:fill="F2F2F2"/>
        <w:ind w:left="283"/>
      </w:pPr>
      <w:r>
        <w:rPr>
          <w:rFonts w:ascii="Courier New" w:hAnsi="Courier New"/>
          <w:sz w:val="16"/>
        </w:rPr>
        <w:t>def change_password(body: ChangePasswordRequest, user: dict = Depends(get_current_user)):</w:t>
      </w:r>
    </w:p>
    <w:p w14:paraId="38A0139A" w14:textId="77777777" w:rsidR="00592EAD" w:rsidRDefault="00592EAD" w:rsidP="00592EAD">
      <w:pPr>
        <w:shd w:val="clear" w:color="auto" w:fill="F2F2F2"/>
        <w:ind w:left="283"/>
      </w:pPr>
      <w:r>
        <w:rPr>
          <w:rFonts w:ascii="Courier New" w:hAnsi="Courier New"/>
          <w:sz w:val="16"/>
        </w:rPr>
        <w:t xml:space="preserve">    """Change password for logged-in user (requires current password)."""</w:t>
      </w:r>
    </w:p>
    <w:p w14:paraId="701CDE73" w14:textId="77777777" w:rsidR="00592EAD" w:rsidRDefault="00592EAD" w:rsidP="00592EAD">
      <w:pPr>
        <w:shd w:val="clear" w:color="auto" w:fill="F2F2F2"/>
        <w:ind w:left="283"/>
      </w:pPr>
      <w:r>
        <w:rPr>
          <w:rFonts w:ascii="Courier New" w:hAnsi="Courier New"/>
          <w:sz w:val="16"/>
        </w:rPr>
        <w:t xml:space="preserve">    if len(body.new_password) &lt; 6:</w:t>
      </w:r>
    </w:p>
    <w:p w14:paraId="1E8EC403" w14:textId="77777777" w:rsidR="00592EAD" w:rsidRDefault="00592EAD" w:rsidP="00592EAD">
      <w:pPr>
        <w:shd w:val="clear" w:color="auto" w:fill="F2F2F2"/>
        <w:ind w:left="283"/>
      </w:pPr>
      <w:r>
        <w:rPr>
          <w:rFonts w:ascii="Courier New" w:hAnsi="Courier New"/>
          <w:sz w:val="16"/>
        </w:rPr>
        <w:t xml:space="preserve">        raise HTTPException(status_code=400, detail="Password baru minimal 6 karakter")</w:t>
      </w:r>
    </w:p>
    <w:p w14:paraId="66025FA9" w14:textId="77777777" w:rsidR="00592EAD" w:rsidRDefault="00592EAD" w:rsidP="00592EAD">
      <w:pPr>
        <w:shd w:val="clear" w:color="auto" w:fill="F2F2F2"/>
        <w:ind w:left="283"/>
      </w:pPr>
      <w:r>
        <w:rPr>
          <w:rFonts w:ascii="Courier New" w:hAnsi="Courier New"/>
          <w:sz w:val="16"/>
        </w:rPr>
        <w:t xml:space="preserve"> </w:t>
      </w:r>
    </w:p>
    <w:p w14:paraId="041CB58F" w14:textId="77777777" w:rsidR="00592EAD" w:rsidRDefault="00592EAD" w:rsidP="00592EAD">
      <w:pPr>
        <w:shd w:val="clear" w:color="auto" w:fill="F2F2F2"/>
        <w:ind w:left="283"/>
      </w:pPr>
      <w:r>
        <w:rPr>
          <w:rFonts w:ascii="Courier New" w:hAnsi="Courier New"/>
          <w:sz w:val="16"/>
        </w:rPr>
        <w:t xml:space="preserve">    with get_db() as conn:</w:t>
      </w:r>
    </w:p>
    <w:p w14:paraId="5C6DD649" w14:textId="77777777" w:rsidR="00592EAD" w:rsidRDefault="00592EAD" w:rsidP="00592EAD">
      <w:pPr>
        <w:shd w:val="clear" w:color="auto" w:fill="F2F2F2"/>
        <w:ind w:left="283"/>
      </w:pPr>
      <w:r>
        <w:rPr>
          <w:rFonts w:ascii="Courier New" w:hAnsi="Courier New"/>
          <w:sz w:val="16"/>
        </w:rPr>
        <w:t xml:space="preserve">        row = conn.execute(</w:t>
      </w:r>
    </w:p>
    <w:p w14:paraId="7CC29638" w14:textId="77777777" w:rsidR="00592EAD" w:rsidRDefault="00592EAD" w:rsidP="00592EAD">
      <w:pPr>
        <w:shd w:val="clear" w:color="auto" w:fill="F2F2F2"/>
        <w:ind w:left="283"/>
      </w:pPr>
      <w:r>
        <w:rPr>
          <w:rFonts w:ascii="Courier New" w:hAnsi="Courier New"/>
          <w:sz w:val="16"/>
        </w:rPr>
        <w:t xml:space="preserve">            "SELECT password_hash FROM users WHERE id = ?", (user["id"],)</w:t>
      </w:r>
    </w:p>
    <w:p w14:paraId="5009CB2B" w14:textId="77777777" w:rsidR="00592EAD" w:rsidRDefault="00592EAD" w:rsidP="00592EAD">
      <w:pPr>
        <w:shd w:val="clear" w:color="auto" w:fill="F2F2F2"/>
        <w:ind w:left="283"/>
      </w:pPr>
      <w:r>
        <w:rPr>
          <w:rFonts w:ascii="Courier New" w:hAnsi="Courier New"/>
          <w:sz w:val="16"/>
        </w:rPr>
        <w:t xml:space="preserve">        ).fetchone()</w:t>
      </w:r>
    </w:p>
    <w:p w14:paraId="22C40EF5" w14:textId="77777777" w:rsidR="00592EAD" w:rsidRDefault="00592EAD" w:rsidP="00592EAD">
      <w:pPr>
        <w:shd w:val="clear" w:color="auto" w:fill="F2F2F2"/>
        <w:ind w:left="283"/>
      </w:pPr>
      <w:r>
        <w:rPr>
          <w:rFonts w:ascii="Courier New" w:hAnsi="Courier New"/>
          <w:sz w:val="16"/>
        </w:rPr>
        <w:t xml:space="preserve"> </w:t>
      </w:r>
    </w:p>
    <w:p w14:paraId="567E9AC7" w14:textId="77777777" w:rsidR="00592EAD" w:rsidRDefault="00592EAD" w:rsidP="00592EAD">
      <w:pPr>
        <w:shd w:val="clear" w:color="auto" w:fill="F2F2F2"/>
        <w:ind w:left="283"/>
      </w:pPr>
      <w:r>
        <w:rPr>
          <w:rFonts w:ascii="Courier New" w:hAnsi="Courier New"/>
          <w:sz w:val="16"/>
        </w:rPr>
        <w:t xml:space="preserve">        if not bcrypt.checkpw(</w:t>
      </w:r>
    </w:p>
    <w:p w14:paraId="5204B2F6" w14:textId="77777777" w:rsidR="00592EAD" w:rsidRDefault="00592EAD" w:rsidP="00592EAD">
      <w:pPr>
        <w:shd w:val="clear" w:color="auto" w:fill="F2F2F2"/>
        <w:ind w:left="283"/>
      </w:pPr>
      <w:r>
        <w:rPr>
          <w:rFonts w:ascii="Courier New" w:hAnsi="Courier New"/>
          <w:sz w:val="16"/>
        </w:rPr>
        <w:t xml:space="preserve">            body.current_password.encode("utf-8"),</w:t>
      </w:r>
    </w:p>
    <w:p w14:paraId="19526C13" w14:textId="77777777" w:rsidR="00592EAD" w:rsidRDefault="00592EAD" w:rsidP="00592EAD">
      <w:pPr>
        <w:shd w:val="clear" w:color="auto" w:fill="F2F2F2"/>
        <w:ind w:left="283"/>
      </w:pPr>
      <w:r>
        <w:rPr>
          <w:rFonts w:ascii="Courier New" w:hAnsi="Courier New"/>
          <w:sz w:val="16"/>
        </w:rPr>
        <w:t xml:space="preserve">            row["password_hash"].encode("utf-8"),</w:t>
      </w:r>
    </w:p>
    <w:p w14:paraId="0A08CD2D" w14:textId="77777777" w:rsidR="00592EAD" w:rsidRDefault="00592EAD" w:rsidP="00592EAD">
      <w:pPr>
        <w:shd w:val="clear" w:color="auto" w:fill="F2F2F2"/>
        <w:ind w:left="283"/>
      </w:pPr>
      <w:r>
        <w:rPr>
          <w:rFonts w:ascii="Courier New" w:hAnsi="Courier New"/>
          <w:sz w:val="16"/>
        </w:rPr>
        <w:t xml:space="preserve">        ):</w:t>
      </w:r>
    </w:p>
    <w:p w14:paraId="0EB3FAA3" w14:textId="77777777" w:rsidR="00592EAD" w:rsidRDefault="00592EAD" w:rsidP="00592EAD">
      <w:pPr>
        <w:shd w:val="clear" w:color="auto" w:fill="F2F2F2"/>
        <w:ind w:left="283"/>
      </w:pPr>
      <w:r>
        <w:rPr>
          <w:rFonts w:ascii="Courier New" w:hAnsi="Courier New"/>
          <w:sz w:val="16"/>
        </w:rPr>
        <w:t xml:space="preserve">            raise HTTPException(status_code=401, detail="Password lama salah")</w:t>
      </w:r>
    </w:p>
    <w:p w14:paraId="29A2F70A" w14:textId="77777777" w:rsidR="00592EAD" w:rsidRDefault="00592EAD" w:rsidP="00592EAD">
      <w:pPr>
        <w:shd w:val="clear" w:color="auto" w:fill="F2F2F2"/>
        <w:ind w:left="283"/>
      </w:pPr>
      <w:r>
        <w:rPr>
          <w:rFonts w:ascii="Courier New" w:hAnsi="Courier New"/>
          <w:sz w:val="16"/>
        </w:rPr>
        <w:t xml:space="preserve"> </w:t>
      </w:r>
    </w:p>
    <w:p w14:paraId="6BEBFA78" w14:textId="77777777" w:rsidR="00592EAD" w:rsidRDefault="00592EAD" w:rsidP="00592EAD">
      <w:pPr>
        <w:shd w:val="clear" w:color="auto" w:fill="F2F2F2"/>
        <w:ind w:left="283"/>
      </w:pPr>
      <w:r>
        <w:rPr>
          <w:rFonts w:ascii="Courier New" w:hAnsi="Courier New"/>
          <w:sz w:val="16"/>
        </w:rPr>
        <w:t xml:space="preserve">        salt = bcrypt.gensalt()</w:t>
      </w:r>
    </w:p>
    <w:p w14:paraId="56F4C481" w14:textId="77777777" w:rsidR="00592EAD" w:rsidRDefault="00592EAD" w:rsidP="00592EAD">
      <w:pPr>
        <w:shd w:val="clear" w:color="auto" w:fill="F2F2F2"/>
        <w:ind w:left="283"/>
      </w:pPr>
      <w:r>
        <w:rPr>
          <w:rFonts w:ascii="Courier New" w:hAnsi="Courier New"/>
          <w:sz w:val="16"/>
        </w:rPr>
        <w:t xml:space="preserve">        new_hash = bcrypt.hashpw(body.new_password.encode("utf-8"), salt).decode("utf-8")</w:t>
      </w:r>
    </w:p>
    <w:p w14:paraId="07236CE5" w14:textId="77777777" w:rsidR="00592EAD" w:rsidRDefault="00592EAD" w:rsidP="00592EAD">
      <w:pPr>
        <w:shd w:val="clear" w:color="auto" w:fill="F2F2F2"/>
        <w:ind w:left="283"/>
      </w:pPr>
      <w:r>
        <w:rPr>
          <w:rFonts w:ascii="Courier New" w:hAnsi="Courier New"/>
          <w:sz w:val="16"/>
        </w:rPr>
        <w:t xml:space="preserve">        conn.execute(</w:t>
      </w:r>
    </w:p>
    <w:p w14:paraId="75155379" w14:textId="77777777" w:rsidR="00592EAD" w:rsidRDefault="00592EAD" w:rsidP="00592EAD">
      <w:pPr>
        <w:shd w:val="clear" w:color="auto" w:fill="F2F2F2"/>
        <w:ind w:left="283"/>
      </w:pPr>
      <w:r>
        <w:rPr>
          <w:rFonts w:ascii="Courier New" w:hAnsi="Courier New"/>
          <w:sz w:val="16"/>
        </w:rPr>
        <w:t xml:space="preserve">            "UPDATE users SET password_hash = ? WHERE id = ?",</w:t>
      </w:r>
    </w:p>
    <w:p w14:paraId="4E303155" w14:textId="77777777" w:rsidR="00592EAD" w:rsidRDefault="00592EAD" w:rsidP="00592EAD">
      <w:pPr>
        <w:shd w:val="clear" w:color="auto" w:fill="F2F2F2"/>
        <w:ind w:left="283"/>
      </w:pPr>
      <w:r>
        <w:rPr>
          <w:rFonts w:ascii="Courier New" w:hAnsi="Courier New"/>
          <w:sz w:val="16"/>
        </w:rPr>
        <w:t xml:space="preserve">            (new_hash, user["id"]),</w:t>
      </w:r>
    </w:p>
    <w:p w14:paraId="29E164C5" w14:textId="77777777" w:rsidR="00592EAD" w:rsidRDefault="00592EAD" w:rsidP="00592EAD">
      <w:pPr>
        <w:shd w:val="clear" w:color="auto" w:fill="F2F2F2"/>
        <w:ind w:left="283"/>
      </w:pPr>
      <w:r>
        <w:rPr>
          <w:rFonts w:ascii="Courier New" w:hAnsi="Courier New"/>
          <w:sz w:val="16"/>
        </w:rPr>
        <w:t xml:space="preserve">        )</w:t>
      </w:r>
    </w:p>
    <w:p w14:paraId="46E399B4" w14:textId="77777777" w:rsidR="00592EAD" w:rsidRDefault="00592EAD" w:rsidP="00592EAD">
      <w:pPr>
        <w:shd w:val="clear" w:color="auto" w:fill="F2F2F2"/>
        <w:ind w:left="283"/>
      </w:pPr>
      <w:r>
        <w:rPr>
          <w:rFonts w:ascii="Courier New" w:hAnsi="Courier New"/>
          <w:sz w:val="16"/>
        </w:rPr>
        <w:t xml:space="preserve"> </w:t>
      </w:r>
    </w:p>
    <w:p w14:paraId="248C7AD0" w14:textId="77777777" w:rsidR="00592EAD" w:rsidRDefault="00592EAD" w:rsidP="00592EAD">
      <w:pPr>
        <w:shd w:val="clear" w:color="auto" w:fill="F2F2F2"/>
        <w:ind w:left="283"/>
      </w:pPr>
      <w:r>
        <w:rPr>
          <w:rFonts w:ascii="Courier New" w:hAnsi="Courier New"/>
          <w:sz w:val="16"/>
        </w:rPr>
        <w:t xml:space="preserve">    return {"message": "Password berhasil diubah"}</w:t>
      </w:r>
    </w:p>
    <w:p w14:paraId="3C505108" w14:textId="77777777" w:rsidR="00592EAD" w:rsidRDefault="00592EAD" w:rsidP="00592EAD">
      <w:pPr>
        <w:spacing w:before="200" w:after="40"/>
      </w:pPr>
      <w:r>
        <w:rPr>
          <w:b/>
          <w:sz w:val="22"/>
        </w:rPr>
        <w:t>A.5  main.py — Endpoint REST API (FastAPI)</w:t>
      </w:r>
    </w:p>
    <w:p w14:paraId="70418714" w14:textId="77777777" w:rsidR="00592EAD" w:rsidRDefault="00592EAD" w:rsidP="00592EAD">
      <w:pPr>
        <w:shd w:val="clear" w:color="auto" w:fill="F2F2F2"/>
        <w:ind w:left="283"/>
      </w:pPr>
      <w:r>
        <w:rPr>
          <w:rFonts w:ascii="Courier New" w:hAnsi="Courier New"/>
          <w:sz w:val="16"/>
        </w:rPr>
        <w:t>import os</w:t>
      </w:r>
    </w:p>
    <w:p w14:paraId="1CE80F0B" w14:textId="77777777" w:rsidR="00592EAD" w:rsidRDefault="00592EAD" w:rsidP="00592EAD">
      <w:pPr>
        <w:shd w:val="clear" w:color="auto" w:fill="F2F2F2"/>
        <w:ind w:left="283"/>
      </w:pPr>
      <w:r>
        <w:rPr>
          <w:rFonts w:ascii="Courier New" w:hAnsi="Courier New"/>
          <w:sz w:val="16"/>
        </w:rPr>
        <w:t>from contextlib import asynccontextmanager</w:t>
      </w:r>
    </w:p>
    <w:p w14:paraId="0D95C761" w14:textId="77777777" w:rsidR="00592EAD" w:rsidRDefault="00592EAD" w:rsidP="00592EAD">
      <w:pPr>
        <w:shd w:val="clear" w:color="auto" w:fill="F2F2F2"/>
        <w:ind w:left="283"/>
      </w:pPr>
      <w:r>
        <w:rPr>
          <w:rFonts w:ascii="Courier New" w:hAnsi="Courier New"/>
          <w:sz w:val="16"/>
        </w:rPr>
        <w:t>from typing import Optional</w:t>
      </w:r>
    </w:p>
    <w:p w14:paraId="460E986C" w14:textId="77777777" w:rsidR="00592EAD" w:rsidRDefault="00592EAD" w:rsidP="00592EAD">
      <w:pPr>
        <w:shd w:val="clear" w:color="auto" w:fill="F2F2F2"/>
        <w:ind w:left="283"/>
      </w:pPr>
      <w:r>
        <w:rPr>
          <w:rFonts w:ascii="Courier New" w:hAnsi="Courier New"/>
          <w:sz w:val="16"/>
        </w:rPr>
        <w:t xml:space="preserve"> </w:t>
      </w:r>
    </w:p>
    <w:p w14:paraId="38FA4C50" w14:textId="77777777" w:rsidR="00592EAD" w:rsidRDefault="00592EAD" w:rsidP="00592EAD">
      <w:pPr>
        <w:shd w:val="clear" w:color="auto" w:fill="F2F2F2"/>
        <w:ind w:left="283"/>
      </w:pPr>
      <w:r>
        <w:rPr>
          <w:rFonts w:ascii="Courier New" w:hAnsi="Courier New"/>
          <w:sz w:val="16"/>
        </w:rPr>
        <w:t>from fastapi import FastAPI, HTTPException, Depends, Header</w:t>
      </w:r>
    </w:p>
    <w:p w14:paraId="754E742C" w14:textId="77777777" w:rsidR="00592EAD" w:rsidRDefault="00592EAD" w:rsidP="00592EAD">
      <w:pPr>
        <w:shd w:val="clear" w:color="auto" w:fill="F2F2F2"/>
        <w:ind w:left="283"/>
      </w:pPr>
      <w:r>
        <w:rPr>
          <w:rFonts w:ascii="Courier New" w:hAnsi="Courier New"/>
          <w:sz w:val="16"/>
        </w:rPr>
        <w:t>from fastapi.middleware.cors import CORSMiddleware</w:t>
      </w:r>
    </w:p>
    <w:p w14:paraId="5DCBB764" w14:textId="77777777" w:rsidR="00592EAD" w:rsidRDefault="00592EAD" w:rsidP="00592EAD">
      <w:pPr>
        <w:shd w:val="clear" w:color="auto" w:fill="F2F2F2"/>
        <w:ind w:left="283"/>
      </w:pPr>
      <w:r>
        <w:rPr>
          <w:rFonts w:ascii="Courier New" w:hAnsi="Courier New"/>
          <w:sz w:val="16"/>
        </w:rPr>
        <w:t>from jose import JWTError, jwt</w:t>
      </w:r>
    </w:p>
    <w:p w14:paraId="6B475775" w14:textId="77777777" w:rsidR="00592EAD" w:rsidRDefault="00592EAD" w:rsidP="00592EAD">
      <w:pPr>
        <w:shd w:val="clear" w:color="auto" w:fill="F2F2F2"/>
        <w:ind w:left="283"/>
      </w:pPr>
      <w:r>
        <w:rPr>
          <w:rFonts w:ascii="Courier New" w:hAnsi="Courier New"/>
          <w:sz w:val="16"/>
        </w:rPr>
        <w:t xml:space="preserve"> </w:t>
      </w:r>
    </w:p>
    <w:p w14:paraId="2AF3256E" w14:textId="77777777" w:rsidR="00592EAD" w:rsidRDefault="00592EAD" w:rsidP="00592EAD">
      <w:pPr>
        <w:shd w:val="clear" w:color="auto" w:fill="F2F2F2"/>
        <w:ind w:left="283"/>
      </w:pPr>
      <w:r>
        <w:rPr>
          <w:rFonts w:ascii="Courier New" w:hAnsi="Courier New"/>
          <w:sz w:val="16"/>
        </w:rPr>
        <w:t>from schemas import ModelInfo, PredictionInput, PredictionOutput, PredictionResult</w:t>
      </w:r>
    </w:p>
    <w:p w14:paraId="4CEFC59A" w14:textId="77777777" w:rsidR="00592EAD" w:rsidRDefault="00592EAD" w:rsidP="00592EAD">
      <w:pPr>
        <w:shd w:val="clear" w:color="auto" w:fill="F2F2F2"/>
        <w:ind w:left="283"/>
      </w:pPr>
      <w:r>
        <w:rPr>
          <w:rFonts w:ascii="Courier New" w:hAnsi="Courier New"/>
          <w:sz w:val="16"/>
        </w:rPr>
        <w:lastRenderedPageBreak/>
        <w:t>from service import ModelService</w:t>
      </w:r>
    </w:p>
    <w:p w14:paraId="257C7A37" w14:textId="77777777" w:rsidR="00592EAD" w:rsidRDefault="00592EAD" w:rsidP="00592EAD">
      <w:pPr>
        <w:shd w:val="clear" w:color="auto" w:fill="F2F2F2"/>
        <w:ind w:left="283"/>
      </w:pPr>
      <w:r>
        <w:rPr>
          <w:rFonts w:ascii="Courier New" w:hAnsi="Courier New"/>
          <w:sz w:val="16"/>
        </w:rPr>
        <w:t>from auth import router as auth_router, SECRET_KEY, ALGORITHM</w:t>
      </w:r>
    </w:p>
    <w:p w14:paraId="33695E95" w14:textId="77777777" w:rsidR="00592EAD" w:rsidRDefault="00592EAD" w:rsidP="00592EAD">
      <w:pPr>
        <w:shd w:val="clear" w:color="auto" w:fill="F2F2F2"/>
        <w:ind w:left="283"/>
      </w:pPr>
      <w:r>
        <w:rPr>
          <w:rFonts w:ascii="Courier New" w:hAnsi="Courier New"/>
          <w:sz w:val="16"/>
        </w:rPr>
        <w:t>from database import init_db, get_db</w:t>
      </w:r>
    </w:p>
    <w:p w14:paraId="6C5E425B" w14:textId="77777777" w:rsidR="00592EAD" w:rsidRDefault="00592EAD" w:rsidP="00592EAD">
      <w:pPr>
        <w:shd w:val="clear" w:color="auto" w:fill="F2F2F2"/>
        <w:ind w:left="283"/>
      </w:pPr>
      <w:r>
        <w:rPr>
          <w:rFonts w:ascii="Courier New" w:hAnsi="Courier New"/>
          <w:sz w:val="16"/>
        </w:rPr>
        <w:t xml:space="preserve"> </w:t>
      </w:r>
    </w:p>
    <w:p w14:paraId="7724A127" w14:textId="77777777" w:rsidR="00592EAD" w:rsidRDefault="00592EAD" w:rsidP="00592EAD">
      <w:pPr>
        <w:shd w:val="clear" w:color="auto" w:fill="F2F2F2"/>
        <w:ind w:left="283"/>
      </w:pPr>
      <w:r>
        <w:rPr>
          <w:rFonts w:ascii="Courier New" w:hAnsi="Courier New"/>
          <w:sz w:val="16"/>
        </w:rPr>
        <w:t>svc = ModelService()</w:t>
      </w:r>
    </w:p>
    <w:p w14:paraId="53475E5C" w14:textId="77777777" w:rsidR="00592EAD" w:rsidRDefault="00592EAD" w:rsidP="00592EAD">
      <w:pPr>
        <w:shd w:val="clear" w:color="auto" w:fill="F2F2F2"/>
        <w:ind w:left="283"/>
      </w:pPr>
      <w:r>
        <w:rPr>
          <w:rFonts w:ascii="Courier New" w:hAnsi="Courier New"/>
          <w:sz w:val="16"/>
        </w:rPr>
        <w:t xml:space="preserve"> </w:t>
      </w:r>
    </w:p>
    <w:p w14:paraId="73FBDFBD" w14:textId="77777777" w:rsidR="00592EAD" w:rsidRDefault="00592EAD" w:rsidP="00592EAD">
      <w:pPr>
        <w:shd w:val="clear" w:color="auto" w:fill="F2F2F2"/>
        <w:ind w:left="283"/>
      </w:pPr>
      <w:r>
        <w:rPr>
          <w:rFonts w:ascii="Courier New" w:hAnsi="Courier New"/>
          <w:sz w:val="16"/>
        </w:rPr>
        <w:t xml:space="preserve"> </w:t>
      </w:r>
    </w:p>
    <w:p w14:paraId="20C33A37" w14:textId="77777777" w:rsidR="00592EAD" w:rsidRDefault="00592EAD" w:rsidP="00592EAD">
      <w:pPr>
        <w:shd w:val="clear" w:color="auto" w:fill="F2F2F2"/>
        <w:ind w:left="283"/>
      </w:pPr>
      <w:r>
        <w:rPr>
          <w:rFonts w:ascii="Courier New" w:hAnsi="Courier New"/>
          <w:sz w:val="16"/>
        </w:rPr>
        <w:t>@asynccontextmanager</w:t>
      </w:r>
    </w:p>
    <w:p w14:paraId="7C9D20D3" w14:textId="77777777" w:rsidR="00592EAD" w:rsidRDefault="00592EAD" w:rsidP="00592EAD">
      <w:pPr>
        <w:shd w:val="clear" w:color="auto" w:fill="F2F2F2"/>
        <w:ind w:left="283"/>
      </w:pPr>
      <w:r>
        <w:rPr>
          <w:rFonts w:ascii="Courier New" w:hAnsi="Courier New"/>
          <w:sz w:val="16"/>
        </w:rPr>
        <w:t>async def lifespan(app: FastAPI):</w:t>
      </w:r>
    </w:p>
    <w:p w14:paraId="33013E7B" w14:textId="77777777" w:rsidR="00592EAD" w:rsidRDefault="00592EAD" w:rsidP="00592EAD">
      <w:pPr>
        <w:shd w:val="clear" w:color="auto" w:fill="F2F2F2"/>
        <w:ind w:left="283"/>
      </w:pPr>
      <w:r>
        <w:rPr>
          <w:rFonts w:ascii="Courier New" w:hAnsi="Courier New"/>
          <w:sz w:val="16"/>
        </w:rPr>
        <w:t xml:space="preserve">    svc.load()</w:t>
      </w:r>
    </w:p>
    <w:p w14:paraId="51C6CA07" w14:textId="77777777" w:rsidR="00592EAD" w:rsidRDefault="00592EAD" w:rsidP="00592EAD">
      <w:pPr>
        <w:shd w:val="clear" w:color="auto" w:fill="F2F2F2"/>
        <w:ind w:left="283"/>
      </w:pPr>
      <w:r>
        <w:rPr>
          <w:rFonts w:ascii="Courier New" w:hAnsi="Courier New"/>
          <w:sz w:val="16"/>
        </w:rPr>
        <w:t xml:space="preserve">    init_db()</w:t>
      </w:r>
    </w:p>
    <w:p w14:paraId="5241441C" w14:textId="77777777" w:rsidR="00592EAD" w:rsidRDefault="00592EAD" w:rsidP="00592EAD">
      <w:pPr>
        <w:shd w:val="clear" w:color="auto" w:fill="F2F2F2"/>
        <w:ind w:left="283"/>
      </w:pPr>
      <w:r>
        <w:rPr>
          <w:rFonts w:ascii="Courier New" w:hAnsi="Courier New"/>
          <w:sz w:val="16"/>
        </w:rPr>
        <w:t xml:space="preserve">    yield</w:t>
      </w:r>
    </w:p>
    <w:p w14:paraId="2CDED0A5" w14:textId="77777777" w:rsidR="00592EAD" w:rsidRDefault="00592EAD" w:rsidP="00592EAD">
      <w:pPr>
        <w:shd w:val="clear" w:color="auto" w:fill="F2F2F2"/>
        <w:ind w:left="283"/>
      </w:pPr>
      <w:r>
        <w:rPr>
          <w:rFonts w:ascii="Courier New" w:hAnsi="Courier New"/>
          <w:sz w:val="16"/>
        </w:rPr>
        <w:t xml:space="preserve"> </w:t>
      </w:r>
    </w:p>
    <w:p w14:paraId="7AF7280C" w14:textId="77777777" w:rsidR="00592EAD" w:rsidRDefault="00592EAD" w:rsidP="00592EAD">
      <w:pPr>
        <w:shd w:val="clear" w:color="auto" w:fill="F2F2F2"/>
        <w:ind w:left="283"/>
      </w:pPr>
      <w:r>
        <w:rPr>
          <w:rFonts w:ascii="Courier New" w:hAnsi="Courier New"/>
          <w:sz w:val="16"/>
        </w:rPr>
        <w:t xml:space="preserve"> </w:t>
      </w:r>
    </w:p>
    <w:p w14:paraId="76C859F4" w14:textId="77777777" w:rsidR="00592EAD" w:rsidRDefault="00592EAD" w:rsidP="00592EAD">
      <w:pPr>
        <w:shd w:val="clear" w:color="auto" w:fill="F2F2F2"/>
        <w:ind w:left="283"/>
      </w:pPr>
      <w:r>
        <w:rPr>
          <w:rFonts w:ascii="Courier New" w:hAnsi="Courier New"/>
          <w:sz w:val="16"/>
        </w:rPr>
        <w:t>app = FastAPI(</w:t>
      </w:r>
    </w:p>
    <w:p w14:paraId="7F2FE0BF" w14:textId="77777777" w:rsidR="00592EAD" w:rsidRDefault="00592EAD" w:rsidP="00592EAD">
      <w:pPr>
        <w:shd w:val="clear" w:color="auto" w:fill="F2F2F2"/>
        <w:ind w:left="283"/>
      </w:pPr>
      <w:r>
        <w:rPr>
          <w:rFonts w:ascii="Courier New" w:hAnsi="Courier New"/>
          <w:sz w:val="16"/>
        </w:rPr>
        <w:t xml:space="preserve">    title="VitaCheck API",</w:t>
      </w:r>
    </w:p>
    <w:p w14:paraId="6ACDEA02" w14:textId="77777777" w:rsidR="00592EAD" w:rsidRDefault="00592EAD" w:rsidP="00592EAD">
      <w:pPr>
        <w:shd w:val="clear" w:color="auto" w:fill="F2F2F2"/>
        <w:ind w:left="283"/>
      </w:pPr>
      <w:r>
        <w:rPr>
          <w:rFonts w:ascii="Courier New" w:hAnsi="Courier New"/>
          <w:sz w:val="16"/>
        </w:rPr>
        <w:t xml:space="preserve">    description="Health risk prediction API — memprediksi risiko kesehatan berdasarkan gaya hidup harian.",</w:t>
      </w:r>
    </w:p>
    <w:p w14:paraId="78973AD8" w14:textId="77777777" w:rsidR="00592EAD" w:rsidRDefault="00592EAD" w:rsidP="00592EAD">
      <w:pPr>
        <w:shd w:val="clear" w:color="auto" w:fill="F2F2F2"/>
        <w:ind w:left="283"/>
      </w:pPr>
      <w:r>
        <w:rPr>
          <w:rFonts w:ascii="Courier New" w:hAnsi="Courier New"/>
          <w:sz w:val="16"/>
        </w:rPr>
        <w:t xml:space="preserve">    version="1.0.0",</w:t>
      </w:r>
    </w:p>
    <w:p w14:paraId="5CB974DE" w14:textId="77777777" w:rsidR="00592EAD" w:rsidRDefault="00592EAD" w:rsidP="00592EAD">
      <w:pPr>
        <w:shd w:val="clear" w:color="auto" w:fill="F2F2F2"/>
        <w:ind w:left="283"/>
      </w:pPr>
      <w:r>
        <w:rPr>
          <w:rFonts w:ascii="Courier New" w:hAnsi="Courier New"/>
          <w:sz w:val="16"/>
        </w:rPr>
        <w:t xml:space="preserve">    lifespan=lifespan,</w:t>
      </w:r>
    </w:p>
    <w:p w14:paraId="51C540FD" w14:textId="77777777" w:rsidR="00592EAD" w:rsidRDefault="00592EAD" w:rsidP="00592EAD">
      <w:pPr>
        <w:shd w:val="clear" w:color="auto" w:fill="F2F2F2"/>
        <w:ind w:left="283"/>
      </w:pPr>
      <w:r>
        <w:rPr>
          <w:rFonts w:ascii="Courier New" w:hAnsi="Courier New"/>
          <w:sz w:val="16"/>
        </w:rPr>
        <w:t>)</w:t>
      </w:r>
    </w:p>
    <w:p w14:paraId="175B09AC" w14:textId="77777777" w:rsidR="00592EAD" w:rsidRDefault="00592EAD" w:rsidP="00592EAD">
      <w:pPr>
        <w:shd w:val="clear" w:color="auto" w:fill="F2F2F2"/>
        <w:ind w:left="283"/>
      </w:pPr>
      <w:r>
        <w:rPr>
          <w:rFonts w:ascii="Courier New" w:hAnsi="Courier New"/>
          <w:sz w:val="16"/>
        </w:rPr>
        <w:t xml:space="preserve"> </w:t>
      </w:r>
    </w:p>
    <w:p w14:paraId="1A8EC435" w14:textId="77777777" w:rsidR="00592EAD" w:rsidRDefault="00592EAD" w:rsidP="00592EAD">
      <w:pPr>
        <w:shd w:val="clear" w:color="auto" w:fill="F2F2F2"/>
        <w:ind w:left="283"/>
      </w:pPr>
      <w:r>
        <w:rPr>
          <w:rFonts w:ascii="Courier New" w:hAnsi="Courier New"/>
          <w:sz w:val="16"/>
        </w:rPr>
        <w:t>app.include_router(auth_router)</w:t>
      </w:r>
    </w:p>
    <w:p w14:paraId="7209EBFC" w14:textId="77777777" w:rsidR="00592EAD" w:rsidRDefault="00592EAD" w:rsidP="00592EAD">
      <w:pPr>
        <w:shd w:val="clear" w:color="auto" w:fill="F2F2F2"/>
        <w:ind w:left="283"/>
      </w:pPr>
      <w:r>
        <w:rPr>
          <w:rFonts w:ascii="Courier New" w:hAnsi="Courier New"/>
          <w:sz w:val="16"/>
        </w:rPr>
        <w:t xml:space="preserve"> </w:t>
      </w:r>
    </w:p>
    <w:p w14:paraId="01AF0E5F" w14:textId="77777777" w:rsidR="00592EAD" w:rsidRDefault="00592EAD" w:rsidP="00592EAD">
      <w:pPr>
        <w:shd w:val="clear" w:color="auto" w:fill="F2F2F2"/>
        <w:ind w:left="283"/>
      </w:pPr>
      <w:r>
        <w:rPr>
          <w:rFonts w:ascii="Courier New" w:hAnsi="Courier New"/>
          <w:sz w:val="16"/>
        </w:rPr>
        <w:t># Baca CORS origins dari env var (pisahkan dengan koma untuk multiple origins)</w:t>
      </w:r>
    </w:p>
    <w:p w14:paraId="33C714AD" w14:textId="77777777" w:rsidR="00592EAD" w:rsidRDefault="00592EAD" w:rsidP="00592EAD">
      <w:pPr>
        <w:shd w:val="clear" w:color="auto" w:fill="F2F2F2"/>
        <w:ind w:left="283"/>
      </w:pPr>
      <w:r>
        <w:rPr>
          <w:rFonts w:ascii="Courier New" w:hAnsi="Courier New"/>
          <w:sz w:val="16"/>
        </w:rPr>
        <w:t># Contoh di Render: CORS_ORIGINS=https://vitacheck.vercel.app</w:t>
      </w:r>
    </w:p>
    <w:p w14:paraId="7770F33C" w14:textId="77777777" w:rsidR="00592EAD" w:rsidRDefault="00592EAD" w:rsidP="00592EAD">
      <w:pPr>
        <w:shd w:val="clear" w:color="auto" w:fill="F2F2F2"/>
        <w:ind w:left="283"/>
      </w:pPr>
      <w:r>
        <w:rPr>
          <w:rFonts w:ascii="Courier New" w:hAnsi="Courier New"/>
          <w:sz w:val="16"/>
        </w:rPr>
        <w:t># Default "*" untuk pengembangan lokal</w:t>
      </w:r>
    </w:p>
    <w:p w14:paraId="43303317" w14:textId="77777777" w:rsidR="00592EAD" w:rsidRDefault="00592EAD" w:rsidP="00592EAD">
      <w:pPr>
        <w:shd w:val="clear" w:color="auto" w:fill="F2F2F2"/>
        <w:ind w:left="283"/>
      </w:pPr>
      <w:r>
        <w:rPr>
          <w:rFonts w:ascii="Courier New" w:hAnsi="Courier New"/>
          <w:sz w:val="16"/>
        </w:rPr>
        <w:t>_raw_origins = os.getenv("CORS_ORIGINS", "*")</w:t>
      </w:r>
    </w:p>
    <w:p w14:paraId="2B24E195" w14:textId="77777777" w:rsidR="00592EAD" w:rsidRDefault="00592EAD" w:rsidP="00592EAD">
      <w:pPr>
        <w:shd w:val="clear" w:color="auto" w:fill="F2F2F2"/>
        <w:ind w:left="283"/>
      </w:pPr>
      <w:r>
        <w:rPr>
          <w:rFonts w:ascii="Courier New" w:hAnsi="Courier New"/>
          <w:sz w:val="16"/>
        </w:rPr>
        <w:t>ALLOWED_ORIGINS: list[str] = (</w:t>
      </w:r>
    </w:p>
    <w:p w14:paraId="40EEDE01" w14:textId="77777777" w:rsidR="00592EAD" w:rsidRDefault="00592EAD" w:rsidP="00592EAD">
      <w:pPr>
        <w:shd w:val="clear" w:color="auto" w:fill="F2F2F2"/>
        <w:ind w:left="283"/>
      </w:pPr>
      <w:r>
        <w:rPr>
          <w:rFonts w:ascii="Courier New" w:hAnsi="Courier New"/>
          <w:sz w:val="16"/>
        </w:rPr>
        <w:t xml:space="preserve">    [o.strip() for o in _raw_origins.split(",") if o.strip()]</w:t>
      </w:r>
    </w:p>
    <w:p w14:paraId="26C7B424" w14:textId="77777777" w:rsidR="00592EAD" w:rsidRDefault="00592EAD" w:rsidP="00592EAD">
      <w:pPr>
        <w:shd w:val="clear" w:color="auto" w:fill="F2F2F2"/>
        <w:ind w:left="283"/>
      </w:pPr>
      <w:r>
        <w:rPr>
          <w:rFonts w:ascii="Courier New" w:hAnsi="Courier New"/>
          <w:sz w:val="16"/>
        </w:rPr>
        <w:t xml:space="preserve">    if _raw_origins != "*"</w:t>
      </w:r>
    </w:p>
    <w:p w14:paraId="56569282" w14:textId="77777777" w:rsidR="00592EAD" w:rsidRDefault="00592EAD" w:rsidP="00592EAD">
      <w:pPr>
        <w:shd w:val="clear" w:color="auto" w:fill="F2F2F2"/>
        <w:ind w:left="283"/>
      </w:pPr>
      <w:r>
        <w:rPr>
          <w:rFonts w:ascii="Courier New" w:hAnsi="Courier New"/>
          <w:sz w:val="16"/>
        </w:rPr>
        <w:t xml:space="preserve">    else ["*"]</w:t>
      </w:r>
    </w:p>
    <w:p w14:paraId="523F5F5D" w14:textId="77777777" w:rsidR="00592EAD" w:rsidRDefault="00592EAD" w:rsidP="00592EAD">
      <w:pPr>
        <w:shd w:val="clear" w:color="auto" w:fill="F2F2F2"/>
        <w:ind w:left="283"/>
      </w:pPr>
      <w:r>
        <w:rPr>
          <w:rFonts w:ascii="Courier New" w:hAnsi="Courier New"/>
          <w:sz w:val="16"/>
        </w:rPr>
        <w:t>)</w:t>
      </w:r>
    </w:p>
    <w:p w14:paraId="643A6054" w14:textId="77777777" w:rsidR="00592EAD" w:rsidRDefault="00592EAD" w:rsidP="00592EAD">
      <w:pPr>
        <w:shd w:val="clear" w:color="auto" w:fill="F2F2F2"/>
        <w:ind w:left="283"/>
      </w:pPr>
      <w:r>
        <w:rPr>
          <w:rFonts w:ascii="Courier New" w:hAnsi="Courier New"/>
          <w:sz w:val="16"/>
        </w:rPr>
        <w:t xml:space="preserve"> </w:t>
      </w:r>
    </w:p>
    <w:p w14:paraId="2E8E65C9" w14:textId="77777777" w:rsidR="00592EAD" w:rsidRDefault="00592EAD" w:rsidP="00592EAD">
      <w:pPr>
        <w:shd w:val="clear" w:color="auto" w:fill="F2F2F2"/>
        <w:ind w:left="283"/>
      </w:pPr>
      <w:r>
        <w:rPr>
          <w:rFonts w:ascii="Courier New" w:hAnsi="Courier New"/>
          <w:sz w:val="16"/>
        </w:rPr>
        <w:t>app.add_middleware(</w:t>
      </w:r>
    </w:p>
    <w:p w14:paraId="27E39FBF" w14:textId="77777777" w:rsidR="00592EAD" w:rsidRDefault="00592EAD" w:rsidP="00592EAD">
      <w:pPr>
        <w:shd w:val="clear" w:color="auto" w:fill="F2F2F2"/>
        <w:ind w:left="283"/>
      </w:pPr>
      <w:r>
        <w:rPr>
          <w:rFonts w:ascii="Courier New" w:hAnsi="Courier New"/>
          <w:sz w:val="16"/>
        </w:rPr>
        <w:t xml:space="preserve">    CORSMiddleware,</w:t>
      </w:r>
    </w:p>
    <w:p w14:paraId="6274200D" w14:textId="77777777" w:rsidR="00592EAD" w:rsidRDefault="00592EAD" w:rsidP="00592EAD">
      <w:pPr>
        <w:shd w:val="clear" w:color="auto" w:fill="F2F2F2"/>
        <w:ind w:left="283"/>
      </w:pPr>
      <w:r>
        <w:rPr>
          <w:rFonts w:ascii="Courier New" w:hAnsi="Courier New"/>
          <w:sz w:val="16"/>
        </w:rPr>
        <w:t xml:space="preserve">    allow_origins=ALLOWED_ORIGINS,</w:t>
      </w:r>
    </w:p>
    <w:p w14:paraId="1BFE7F5F" w14:textId="77777777" w:rsidR="00592EAD" w:rsidRDefault="00592EAD" w:rsidP="00592EAD">
      <w:pPr>
        <w:shd w:val="clear" w:color="auto" w:fill="F2F2F2"/>
        <w:ind w:left="283"/>
      </w:pPr>
      <w:r>
        <w:rPr>
          <w:rFonts w:ascii="Courier New" w:hAnsi="Courier New"/>
          <w:sz w:val="16"/>
        </w:rPr>
        <w:t xml:space="preserve">    # allow_credentials hanya boleh True jika origins bukan wildcard "*"</w:t>
      </w:r>
    </w:p>
    <w:p w14:paraId="0D692187" w14:textId="77777777" w:rsidR="00592EAD" w:rsidRDefault="00592EAD" w:rsidP="00592EAD">
      <w:pPr>
        <w:shd w:val="clear" w:color="auto" w:fill="F2F2F2"/>
        <w:ind w:left="283"/>
      </w:pPr>
      <w:r>
        <w:rPr>
          <w:rFonts w:ascii="Courier New" w:hAnsi="Courier New"/>
          <w:sz w:val="16"/>
        </w:rPr>
        <w:t xml:space="preserve">    allow_credentials=ALLOWED_ORIGINS != ["*"],</w:t>
      </w:r>
    </w:p>
    <w:p w14:paraId="1537EC7F" w14:textId="77777777" w:rsidR="00592EAD" w:rsidRDefault="00592EAD" w:rsidP="00592EAD">
      <w:pPr>
        <w:shd w:val="clear" w:color="auto" w:fill="F2F2F2"/>
        <w:ind w:left="283"/>
      </w:pPr>
      <w:r>
        <w:rPr>
          <w:rFonts w:ascii="Courier New" w:hAnsi="Courier New"/>
          <w:sz w:val="16"/>
        </w:rPr>
        <w:t xml:space="preserve">    allow_methods=["*"],</w:t>
      </w:r>
    </w:p>
    <w:p w14:paraId="1D787D4F" w14:textId="77777777" w:rsidR="00592EAD" w:rsidRDefault="00592EAD" w:rsidP="00592EAD">
      <w:pPr>
        <w:shd w:val="clear" w:color="auto" w:fill="F2F2F2"/>
        <w:ind w:left="283"/>
      </w:pPr>
      <w:r>
        <w:rPr>
          <w:rFonts w:ascii="Courier New" w:hAnsi="Courier New"/>
          <w:sz w:val="16"/>
        </w:rPr>
        <w:t xml:space="preserve">    allow_headers=["*"],</w:t>
      </w:r>
    </w:p>
    <w:p w14:paraId="326C09E1" w14:textId="77777777" w:rsidR="00592EAD" w:rsidRDefault="00592EAD" w:rsidP="00592EAD">
      <w:pPr>
        <w:shd w:val="clear" w:color="auto" w:fill="F2F2F2"/>
        <w:ind w:left="283"/>
      </w:pPr>
      <w:r>
        <w:rPr>
          <w:rFonts w:ascii="Courier New" w:hAnsi="Courier New"/>
          <w:sz w:val="16"/>
        </w:rPr>
        <w:t>)</w:t>
      </w:r>
    </w:p>
    <w:p w14:paraId="75C3CFD5" w14:textId="77777777" w:rsidR="00592EAD" w:rsidRDefault="00592EAD" w:rsidP="00592EAD">
      <w:pPr>
        <w:shd w:val="clear" w:color="auto" w:fill="F2F2F2"/>
        <w:ind w:left="283"/>
      </w:pPr>
      <w:r>
        <w:rPr>
          <w:rFonts w:ascii="Courier New" w:hAnsi="Courier New"/>
          <w:sz w:val="16"/>
        </w:rPr>
        <w:t xml:space="preserve"> </w:t>
      </w:r>
    </w:p>
    <w:p w14:paraId="74090913" w14:textId="77777777" w:rsidR="00592EAD" w:rsidRDefault="00592EAD" w:rsidP="00592EAD">
      <w:pPr>
        <w:shd w:val="clear" w:color="auto" w:fill="F2F2F2"/>
        <w:ind w:left="283"/>
      </w:pPr>
      <w:r>
        <w:rPr>
          <w:rFonts w:ascii="Courier New" w:hAnsi="Courier New"/>
          <w:sz w:val="16"/>
        </w:rPr>
        <w:t xml:space="preserve"> </w:t>
      </w:r>
    </w:p>
    <w:p w14:paraId="19AE10EC" w14:textId="77777777" w:rsidR="00592EAD" w:rsidRDefault="00592EAD" w:rsidP="00592EAD">
      <w:pPr>
        <w:shd w:val="clear" w:color="auto" w:fill="F2F2F2"/>
        <w:ind w:left="283"/>
      </w:pPr>
      <w:r>
        <w:rPr>
          <w:rFonts w:ascii="Courier New" w:hAnsi="Courier New"/>
          <w:sz w:val="16"/>
        </w:rPr>
        <w:t>def get_optional_user_id(authorization: Optional[str] = Header(None)) -&gt; Optional[int]:</w:t>
      </w:r>
    </w:p>
    <w:p w14:paraId="45CBDA51" w14:textId="77777777" w:rsidR="00592EAD" w:rsidRDefault="00592EAD" w:rsidP="00592EAD">
      <w:pPr>
        <w:shd w:val="clear" w:color="auto" w:fill="F2F2F2"/>
        <w:ind w:left="283"/>
      </w:pPr>
      <w:r>
        <w:rPr>
          <w:rFonts w:ascii="Courier New" w:hAnsi="Courier New"/>
          <w:sz w:val="16"/>
        </w:rPr>
        <w:t xml:space="preserve">    """Extract user_id from Bearer token if present, otherwise return None."""</w:t>
      </w:r>
    </w:p>
    <w:p w14:paraId="38833230" w14:textId="77777777" w:rsidR="00592EAD" w:rsidRDefault="00592EAD" w:rsidP="00592EAD">
      <w:pPr>
        <w:shd w:val="clear" w:color="auto" w:fill="F2F2F2"/>
        <w:ind w:left="283"/>
      </w:pPr>
      <w:r>
        <w:rPr>
          <w:rFonts w:ascii="Courier New" w:hAnsi="Courier New"/>
          <w:sz w:val="16"/>
        </w:rPr>
        <w:t xml:space="preserve">    if not authorization or not authorization.startswith("Bearer "):</w:t>
      </w:r>
    </w:p>
    <w:p w14:paraId="1C293055" w14:textId="77777777" w:rsidR="00592EAD" w:rsidRDefault="00592EAD" w:rsidP="00592EAD">
      <w:pPr>
        <w:shd w:val="clear" w:color="auto" w:fill="F2F2F2"/>
        <w:ind w:left="283"/>
      </w:pPr>
      <w:r>
        <w:rPr>
          <w:rFonts w:ascii="Courier New" w:hAnsi="Courier New"/>
          <w:sz w:val="16"/>
        </w:rPr>
        <w:t xml:space="preserve">        return None</w:t>
      </w:r>
    </w:p>
    <w:p w14:paraId="732FFEFF" w14:textId="77777777" w:rsidR="00592EAD" w:rsidRDefault="00592EAD" w:rsidP="00592EAD">
      <w:pPr>
        <w:shd w:val="clear" w:color="auto" w:fill="F2F2F2"/>
        <w:ind w:left="283"/>
      </w:pPr>
      <w:r>
        <w:rPr>
          <w:rFonts w:ascii="Courier New" w:hAnsi="Courier New"/>
          <w:sz w:val="16"/>
        </w:rPr>
        <w:t xml:space="preserve">    token = authorization.split(" ", 1)[1]</w:t>
      </w:r>
    </w:p>
    <w:p w14:paraId="13567FD7" w14:textId="77777777" w:rsidR="00592EAD" w:rsidRDefault="00592EAD" w:rsidP="00592EAD">
      <w:pPr>
        <w:shd w:val="clear" w:color="auto" w:fill="F2F2F2"/>
        <w:ind w:left="283"/>
      </w:pPr>
      <w:r>
        <w:rPr>
          <w:rFonts w:ascii="Courier New" w:hAnsi="Courier New"/>
          <w:sz w:val="16"/>
        </w:rPr>
        <w:t xml:space="preserve">    try:</w:t>
      </w:r>
    </w:p>
    <w:p w14:paraId="787310AD" w14:textId="77777777" w:rsidR="00592EAD" w:rsidRDefault="00592EAD" w:rsidP="00592EAD">
      <w:pPr>
        <w:shd w:val="clear" w:color="auto" w:fill="F2F2F2"/>
        <w:ind w:left="283"/>
      </w:pPr>
      <w:r>
        <w:rPr>
          <w:rFonts w:ascii="Courier New" w:hAnsi="Courier New"/>
          <w:sz w:val="16"/>
        </w:rPr>
        <w:t xml:space="preserve">        payload = jwt.decode(token, SECRET_KEY, algorithms=[ALGORITHM])</w:t>
      </w:r>
    </w:p>
    <w:p w14:paraId="7153B82D" w14:textId="77777777" w:rsidR="00592EAD" w:rsidRDefault="00592EAD" w:rsidP="00592EAD">
      <w:pPr>
        <w:shd w:val="clear" w:color="auto" w:fill="F2F2F2"/>
        <w:ind w:left="283"/>
      </w:pPr>
      <w:r>
        <w:rPr>
          <w:rFonts w:ascii="Courier New" w:hAnsi="Courier New"/>
          <w:sz w:val="16"/>
        </w:rPr>
        <w:t xml:space="preserve">        user_id = payload.get("sub")</w:t>
      </w:r>
    </w:p>
    <w:p w14:paraId="33CD95F4" w14:textId="77777777" w:rsidR="00592EAD" w:rsidRDefault="00592EAD" w:rsidP="00592EAD">
      <w:pPr>
        <w:shd w:val="clear" w:color="auto" w:fill="F2F2F2"/>
        <w:ind w:left="283"/>
      </w:pPr>
      <w:r>
        <w:rPr>
          <w:rFonts w:ascii="Courier New" w:hAnsi="Courier New"/>
          <w:sz w:val="16"/>
        </w:rPr>
        <w:t xml:space="preserve">        return int(user_id) if user_id else None</w:t>
      </w:r>
    </w:p>
    <w:p w14:paraId="70FE7200" w14:textId="77777777" w:rsidR="00592EAD" w:rsidRDefault="00592EAD" w:rsidP="00592EAD">
      <w:pPr>
        <w:shd w:val="clear" w:color="auto" w:fill="F2F2F2"/>
        <w:ind w:left="283"/>
      </w:pPr>
      <w:r>
        <w:rPr>
          <w:rFonts w:ascii="Courier New" w:hAnsi="Courier New"/>
          <w:sz w:val="16"/>
        </w:rPr>
        <w:t xml:space="preserve">    except (JWTError, ValueError):</w:t>
      </w:r>
    </w:p>
    <w:p w14:paraId="6C686B53" w14:textId="77777777" w:rsidR="00592EAD" w:rsidRDefault="00592EAD" w:rsidP="00592EAD">
      <w:pPr>
        <w:shd w:val="clear" w:color="auto" w:fill="F2F2F2"/>
        <w:ind w:left="283"/>
      </w:pPr>
      <w:r>
        <w:rPr>
          <w:rFonts w:ascii="Courier New" w:hAnsi="Courier New"/>
          <w:sz w:val="16"/>
        </w:rPr>
        <w:t xml:space="preserve">        return None</w:t>
      </w:r>
    </w:p>
    <w:p w14:paraId="7CEA3CC5" w14:textId="77777777" w:rsidR="00592EAD" w:rsidRDefault="00592EAD" w:rsidP="00592EAD">
      <w:pPr>
        <w:shd w:val="clear" w:color="auto" w:fill="F2F2F2"/>
        <w:ind w:left="283"/>
      </w:pPr>
      <w:r>
        <w:rPr>
          <w:rFonts w:ascii="Courier New" w:hAnsi="Courier New"/>
          <w:sz w:val="16"/>
        </w:rPr>
        <w:t xml:space="preserve"> </w:t>
      </w:r>
    </w:p>
    <w:p w14:paraId="412A47E1" w14:textId="77777777" w:rsidR="00592EAD" w:rsidRDefault="00592EAD" w:rsidP="00592EAD">
      <w:pPr>
        <w:shd w:val="clear" w:color="auto" w:fill="F2F2F2"/>
        <w:ind w:left="283"/>
      </w:pPr>
      <w:r>
        <w:rPr>
          <w:rFonts w:ascii="Courier New" w:hAnsi="Courier New"/>
          <w:sz w:val="16"/>
        </w:rPr>
        <w:t xml:space="preserve"> </w:t>
      </w:r>
    </w:p>
    <w:p w14:paraId="0E145563" w14:textId="77777777" w:rsidR="00592EAD" w:rsidRDefault="00592EAD" w:rsidP="00592EAD">
      <w:pPr>
        <w:shd w:val="clear" w:color="auto" w:fill="F2F2F2"/>
        <w:ind w:left="283"/>
      </w:pPr>
      <w:r>
        <w:rPr>
          <w:rFonts w:ascii="Courier New" w:hAnsi="Courier New"/>
          <w:sz w:val="16"/>
        </w:rPr>
        <w:t>@app.get("/", response_model=ModelInfo, tags=["Info"])</w:t>
      </w:r>
    </w:p>
    <w:p w14:paraId="3D1C77DA" w14:textId="77777777" w:rsidR="00592EAD" w:rsidRDefault="00592EAD" w:rsidP="00592EAD">
      <w:pPr>
        <w:shd w:val="clear" w:color="auto" w:fill="F2F2F2"/>
        <w:ind w:left="283"/>
      </w:pPr>
      <w:r>
        <w:rPr>
          <w:rFonts w:ascii="Courier New" w:hAnsi="Courier New"/>
          <w:sz w:val="16"/>
        </w:rPr>
        <w:t>def root():</w:t>
      </w:r>
    </w:p>
    <w:p w14:paraId="082ECB94" w14:textId="77777777" w:rsidR="00592EAD" w:rsidRDefault="00592EAD" w:rsidP="00592EAD">
      <w:pPr>
        <w:shd w:val="clear" w:color="auto" w:fill="F2F2F2"/>
        <w:ind w:left="283"/>
      </w:pPr>
      <w:r>
        <w:rPr>
          <w:rFonts w:ascii="Courier New" w:hAnsi="Courier New"/>
          <w:sz w:val="16"/>
        </w:rPr>
        <w:t xml:space="preserve">    info = svc.model_info</w:t>
      </w:r>
    </w:p>
    <w:p w14:paraId="06449707" w14:textId="77777777" w:rsidR="00592EAD" w:rsidRDefault="00592EAD" w:rsidP="00592EAD">
      <w:pPr>
        <w:shd w:val="clear" w:color="auto" w:fill="F2F2F2"/>
        <w:ind w:left="283"/>
      </w:pPr>
      <w:r>
        <w:rPr>
          <w:rFonts w:ascii="Courier New" w:hAnsi="Courier New"/>
          <w:sz w:val="16"/>
        </w:rPr>
        <w:t xml:space="preserve">    return ModelInfo(</w:t>
      </w:r>
    </w:p>
    <w:p w14:paraId="1062AC1B" w14:textId="77777777" w:rsidR="00592EAD" w:rsidRDefault="00592EAD" w:rsidP="00592EAD">
      <w:pPr>
        <w:shd w:val="clear" w:color="auto" w:fill="F2F2F2"/>
        <w:ind w:left="283"/>
      </w:pPr>
      <w:r>
        <w:rPr>
          <w:rFonts w:ascii="Courier New" w:hAnsi="Courier New"/>
          <w:sz w:val="16"/>
        </w:rPr>
        <w:t xml:space="preserve">        model_name=info.get("model_name", "unknown"),</w:t>
      </w:r>
    </w:p>
    <w:p w14:paraId="34714301" w14:textId="77777777" w:rsidR="00592EAD" w:rsidRDefault="00592EAD" w:rsidP="00592EAD">
      <w:pPr>
        <w:shd w:val="clear" w:color="auto" w:fill="F2F2F2"/>
        <w:ind w:left="283"/>
      </w:pPr>
      <w:r>
        <w:rPr>
          <w:rFonts w:ascii="Courier New" w:hAnsi="Courier New"/>
          <w:sz w:val="16"/>
        </w:rPr>
        <w:t xml:space="preserve">        version="1.0.0",</w:t>
      </w:r>
    </w:p>
    <w:p w14:paraId="782443DE" w14:textId="77777777" w:rsidR="00592EAD" w:rsidRDefault="00592EAD" w:rsidP="00592EAD">
      <w:pPr>
        <w:shd w:val="clear" w:color="auto" w:fill="F2F2F2"/>
        <w:ind w:left="283"/>
      </w:pPr>
      <w:r>
        <w:rPr>
          <w:rFonts w:ascii="Courier New" w:hAnsi="Courier New"/>
          <w:sz w:val="16"/>
        </w:rPr>
        <w:lastRenderedPageBreak/>
        <w:t xml:space="preserve">        features=info.get("features", []),</w:t>
      </w:r>
    </w:p>
    <w:p w14:paraId="224C98EE" w14:textId="77777777" w:rsidR="00592EAD" w:rsidRDefault="00592EAD" w:rsidP="00592EAD">
      <w:pPr>
        <w:shd w:val="clear" w:color="auto" w:fill="F2F2F2"/>
        <w:ind w:left="283"/>
      </w:pPr>
      <w:r>
        <w:rPr>
          <w:rFonts w:ascii="Courier New" w:hAnsi="Courier New"/>
          <w:sz w:val="16"/>
        </w:rPr>
        <w:t xml:space="preserve">        n_features=len(info.get("features", [])),</w:t>
      </w:r>
    </w:p>
    <w:p w14:paraId="6F93B0E9" w14:textId="77777777" w:rsidR="00592EAD" w:rsidRDefault="00592EAD" w:rsidP="00592EAD">
      <w:pPr>
        <w:shd w:val="clear" w:color="auto" w:fill="F2F2F2"/>
        <w:ind w:left="283"/>
      </w:pPr>
      <w:r>
        <w:rPr>
          <w:rFonts w:ascii="Courier New" w:hAnsi="Courier New"/>
          <w:sz w:val="16"/>
        </w:rPr>
        <w:t xml:space="preserve">        description=(</w:t>
      </w:r>
    </w:p>
    <w:p w14:paraId="0FF6BB4E" w14:textId="77777777" w:rsidR="00592EAD" w:rsidRDefault="00592EAD" w:rsidP="00592EAD">
      <w:pPr>
        <w:shd w:val="clear" w:color="auto" w:fill="F2F2F2"/>
        <w:ind w:left="283"/>
      </w:pPr>
      <w:r>
        <w:rPr>
          <w:rFonts w:ascii="Courier New" w:hAnsi="Courier New"/>
          <w:sz w:val="16"/>
        </w:rPr>
        <w:t xml:space="preserve">            "Model prediksi risiko kesehatan berdasarkan 9 fitur gaya hidup. "</w:t>
      </w:r>
    </w:p>
    <w:p w14:paraId="077C5F1B" w14:textId="77777777" w:rsidR="00592EAD" w:rsidRDefault="00592EAD" w:rsidP="00592EAD">
      <w:pPr>
        <w:shd w:val="clear" w:color="auto" w:fill="F2F2F2"/>
        <w:ind w:left="283"/>
      </w:pPr>
      <w:r>
        <w:rPr>
          <w:rFonts w:ascii="Courier New" w:hAnsi="Courier New"/>
          <w:sz w:val="16"/>
        </w:rPr>
        <w:t xml:space="preserve">            f"Dipilih dari {', '.join(info.get('selection_scope', []))} "</w:t>
      </w:r>
    </w:p>
    <w:p w14:paraId="49593206" w14:textId="77777777" w:rsidR="00592EAD" w:rsidRDefault="00592EAD" w:rsidP="00592EAD">
      <w:pPr>
        <w:shd w:val="clear" w:color="auto" w:fill="F2F2F2"/>
        <w:ind w:left="283"/>
      </w:pPr>
      <w:r>
        <w:rPr>
          <w:rFonts w:ascii="Courier New" w:hAnsi="Courier New"/>
          <w:sz w:val="16"/>
        </w:rPr>
        <w:t xml:space="preserve">            f"dengan prioritas recall kelas Risiko Tinggi."</w:t>
      </w:r>
    </w:p>
    <w:p w14:paraId="7DE0F840" w14:textId="77777777" w:rsidR="00592EAD" w:rsidRDefault="00592EAD" w:rsidP="00592EAD">
      <w:pPr>
        <w:shd w:val="clear" w:color="auto" w:fill="F2F2F2"/>
        <w:ind w:left="283"/>
      </w:pPr>
      <w:r>
        <w:rPr>
          <w:rFonts w:ascii="Courier New" w:hAnsi="Courier New"/>
          <w:sz w:val="16"/>
        </w:rPr>
        <w:t xml:space="preserve">        ),</w:t>
      </w:r>
    </w:p>
    <w:p w14:paraId="3AA0BAEB" w14:textId="77777777" w:rsidR="00592EAD" w:rsidRDefault="00592EAD" w:rsidP="00592EAD">
      <w:pPr>
        <w:shd w:val="clear" w:color="auto" w:fill="F2F2F2"/>
        <w:ind w:left="283"/>
      </w:pPr>
      <w:r>
        <w:rPr>
          <w:rFonts w:ascii="Courier New" w:hAnsi="Courier New"/>
          <w:sz w:val="16"/>
        </w:rPr>
        <w:t xml:space="preserve">    )</w:t>
      </w:r>
    </w:p>
    <w:p w14:paraId="432F9307" w14:textId="77777777" w:rsidR="00592EAD" w:rsidRDefault="00592EAD" w:rsidP="00592EAD">
      <w:pPr>
        <w:shd w:val="clear" w:color="auto" w:fill="F2F2F2"/>
        <w:ind w:left="283"/>
      </w:pPr>
      <w:r>
        <w:rPr>
          <w:rFonts w:ascii="Courier New" w:hAnsi="Courier New"/>
          <w:sz w:val="16"/>
        </w:rPr>
        <w:t xml:space="preserve"> </w:t>
      </w:r>
    </w:p>
    <w:p w14:paraId="13283C3A" w14:textId="77777777" w:rsidR="00592EAD" w:rsidRDefault="00592EAD" w:rsidP="00592EAD">
      <w:pPr>
        <w:shd w:val="clear" w:color="auto" w:fill="F2F2F2"/>
        <w:ind w:left="283"/>
      </w:pPr>
      <w:r>
        <w:rPr>
          <w:rFonts w:ascii="Courier New" w:hAnsi="Courier New"/>
          <w:sz w:val="16"/>
        </w:rPr>
        <w:t xml:space="preserve"> </w:t>
      </w:r>
    </w:p>
    <w:p w14:paraId="099B37E5" w14:textId="77777777" w:rsidR="00592EAD" w:rsidRDefault="00592EAD" w:rsidP="00592EAD">
      <w:pPr>
        <w:shd w:val="clear" w:color="auto" w:fill="F2F2F2"/>
        <w:ind w:left="283"/>
      </w:pPr>
      <w:r>
        <w:rPr>
          <w:rFonts w:ascii="Courier New" w:hAnsi="Courier New"/>
          <w:sz w:val="16"/>
        </w:rPr>
        <w:t>@app.get("/health", tags=["Info"])</w:t>
      </w:r>
    </w:p>
    <w:p w14:paraId="22BBEFDC" w14:textId="77777777" w:rsidR="00592EAD" w:rsidRDefault="00592EAD" w:rsidP="00592EAD">
      <w:pPr>
        <w:shd w:val="clear" w:color="auto" w:fill="F2F2F2"/>
        <w:ind w:left="283"/>
      </w:pPr>
      <w:r>
        <w:rPr>
          <w:rFonts w:ascii="Courier New" w:hAnsi="Courier New"/>
          <w:sz w:val="16"/>
        </w:rPr>
        <w:t>def health():</w:t>
      </w:r>
    </w:p>
    <w:p w14:paraId="1EED9015" w14:textId="77777777" w:rsidR="00592EAD" w:rsidRDefault="00592EAD" w:rsidP="00592EAD">
      <w:pPr>
        <w:shd w:val="clear" w:color="auto" w:fill="F2F2F2"/>
        <w:ind w:left="283"/>
      </w:pPr>
      <w:r>
        <w:rPr>
          <w:rFonts w:ascii="Courier New" w:hAnsi="Courier New"/>
          <w:sz w:val="16"/>
        </w:rPr>
        <w:t xml:space="preserve">    return {</w:t>
      </w:r>
    </w:p>
    <w:p w14:paraId="1ABD4235" w14:textId="77777777" w:rsidR="00592EAD" w:rsidRDefault="00592EAD" w:rsidP="00592EAD">
      <w:pPr>
        <w:shd w:val="clear" w:color="auto" w:fill="F2F2F2"/>
        <w:ind w:left="283"/>
      </w:pPr>
      <w:r>
        <w:rPr>
          <w:rFonts w:ascii="Courier New" w:hAnsi="Courier New"/>
          <w:sz w:val="16"/>
        </w:rPr>
        <w:t xml:space="preserve">        "status": "ok",</w:t>
      </w:r>
    </w:p>
    <w:p w14:paraId="69A1B727" w14:textId="77777777" w:rsidR="00592EAD" w:rsidRDefault="00592EAD" w:rsidP="00592EAD">
      <w:pPr>
        <w:shd w:val="clear" w:color="auto" w:fill="F2F2F2"/>
        <w:ind w:left="283"/>
      </w:pPr>
      <w:r>
        <w:rPr>
          <w:rFonts w:ascii="Courier New" w:hAnsi="Courier New"/>
          <w:sz w:val="16"/>
        </w:rPr>
        <w:t xml:space="preserve">        "model_loaded": svc.is_loaded,</w:t>
      </w:r>
    </w:p>
    <w:p w14:paraId="7BFC5371" w14:textId="77777777" w:rsidR="00592EAD" w:rsidRDefault="00592EAD" w:rsidP="00592EAD">
      <w:pPr>
        <w:shd w:val="clear" w:color="auto" w:fill="F2F2F2"/>
        <w:ind w:left="283"/>
      </w:pPr>
      <w:r>
        <w:rPr>
          <w:rFonts w:ascii="Courier New" w:hAnsi="Courier New"/>
          <w:sz w:val="16"/>
        </w:rPr>
        <w:t xml:space="preserve">        "model_name": svc.model_name,</w:t>
      </w:r>
    </w:p>
    <w:p w14:paraId="1A1A150F" w14:textId="77777777" w:rsidR="00592EAD" w:rsidRDefault="00592EAD" w:rsidP="00592EAD">
      <w:pPr>
        <w:shd w:val="clear" w:color="auto" w:fill="F2F2F2"/>
        <w:ind w:left="283"/>
      </w:pPr>
      <w:r>
        <w:rPr>
          <w:rFonts w:ascii="Courier New" w:hAnsi="Courier New"/>
          <w:sz w:val="16"/>
        </w:rPr>
        <w:t xml:space="preserve">    }</w:t>
      </w:r>
    </w:p>
    <w:p w14:paraId="75A68F6D" w14:textId="77777777" w:rsidR="00592EAD" w:rsidRDefault="00592EAD" w:rsidP="00592EAD">
      <w:pPr>
        <w:shd w:val="clear" w:color="auto" w:fill="F2F2F2"/>
        <w:ind w:left="283"/>
      </w:pPr>
      <w:r>
        <w:rPr>
          <w:rFonts w:ascii="Courier New" w:hAnsi="Courier New"/>
          <w:sz w:val="16"/>
        </w:rPr>
        <w:t xml:space="preserve"> </w:t>
      </w:r>
    </w:p>
    <w:p w14:paraId="11D94488" w14:textId="77777777" w:rsidR="00592EAD" w:rsidRDefault="00592EAD" w:rsidP="00592EAD">
      <w:pPr>
        <w:shd w:val="clear" w:color="auto" w:fill="F2F2F2"/>
        <w:ind w:left="283"/>
      </w:pPr>
      <w:r>
        <w:rPr>
          <w:rFonts w:ascii="Courier New" w:hAnsi="Courier New"/>
          <w:sz w:val="16"/>
        </w:rPr>
        <w:t xml:space="preserve"> </w:t>
      </w:r>
    </w:p>
    <w:p w14:paraId="5726D9AA" w14:textId="77777777" w:rsidR="00592EAD" w:rsidRDefault="00592EAD" w:rsidP="00592EAD">
      <w:pPr>
        <w:shd w:val="clear" w:color="auto" w:fill="F2F2F2"/>
        <w:ind w:left="283"/>
      </w:pPr>
      <w:r>
        <w:rPr>
          <w:rFonts w:ascii="Courier New" w:hAnsi="Courier New"/>
          <w:sz w:val="16"/>
        </w:rPr>
        <w:t>@app.post("/predict", response_model=PredictionOutput, tags=["Prediction"])</w:t>
      </w:r>
    </w:p>
    <w:p w14:paraId="08793ACF" w14:textId="77777777" w:rsidR="00592EAD" w:rsidRDefault="00592EAD" w:rsidP="00592EAD">
      <w:pPr>
        <w:shd w:val="clear" w:color="auto" w:fill="F2F2F2"/>
        <w:ind w:left="283"/>
      </w:pPr>
      <w:r>
        <w:rPr>
          <w:rFonts w:ascii="Courier New" w:hAnsi="Courier New"/>
          <w:sz w:val="16"/>
        </w:rPr>
        <w:t>def predict(body: PredictionInput, user_id: Optional[int] = Depends(get_optional_user_id)):</w:t>
      </w:r>
    </w:p>
    <w:p w14:paraId="2DD1C7D4" w14:textId="77777777" w:rsidR="00592EAD" w:rsidRDefault="00592EAD" w:rsidP="00592EAD">
      <w:pPr>
        <w:shd w:val="clear" w:color="auto" w:fill="F2F2F2"/>
        <w:ind w:left="283"/>
      </w:pPr>
      <w:r>
        <w:rPr>
          <w:rFonts w:ascii="Courier New" w:hAnsi="Courier New"/>
          <w:sz w:val="16"/>
        </w:rPr>
        <w:t xml:space="preserve">    if not svc.is_loaded:</w:t>
      </w:r>
    </w:p>
    <w:p w14:paraId="63EBE56F" w14:textId="77777777" w:rsidR="00592EAD" w:rsidRDefault="00592EAD" w:rsidP="00592EAD">
      <w:pPr>
        <w:shd w:val="clear" w:color="auto" w:fill="F2F2F2"/>
        <w:ind w:left="283"/>
      </w:pPr>
      <w:r>
        <w:rPr>
          <w:rFonts w:ascii="Courier New" w:hAnsi="Courier New"/>
          <w:sz w:val="16"/>
        </w:rPr>
        <w:t xml:space="preserve">        raise HTTPException(status_code=503, detail="Model not loaded")</w:t>
      </w:r>
    </w:p>
    <w:p w14:paraId="6BCDAFDC" w14:textId="77777777" w:rsidR="00592EAD" w:rsidRDefault="00592EAD" w:rsidP="00592EAD">
      <w:pPr>
        <w:shd w:val="clear" w:color="auto" w:fill="F2F2F2"/>
        <w:ind w:left="283"/>
      </w:pPr>
      <w:r>
        <w:rPr>
          <w:rFonts w:ascii="Courier New" w:hAnsi="Courier New"/>
          <w:sz w:val="16"/>
        </w:rPr>
        <w:t xml:space="preserve"> </w:t>
      </w:r>
    </w:p>
    <w:p w14:paraId="4CE07146" w14:textId="77777777" w:rsidR="00592EAD" w:rsidRDefault="00592EAD" w:rsidP="00592EAD">
      <w:pPr>
        <w:shd w:val="clear" w:color="auto" w:fill="F2F2F2"/>
        <w:ind w:left="283"/>
      </w:pPr>
      <w:r>
        <w:rPr>
          <w:rFonts w:ascii="Courier New" w:hAnsi="Courier New"/>
          <w:sz w:val="16"/>
        </w:rPr>
        <w:t xml:space="preserve">    try:</w:t>
      </w:r>
    </w:p>
    <w:p w14:paraId="59666910" w14:textId="77777777" w:rsidR="00592EAD" w:rsidRDefault="00592EAD" w:rsidP="00592EAD">
      <w:pPr>
        <w:shd w:val="clear" w:color="auto" w:fill="F2F2F2"/>
        <w:ind w:left="283"/>
      </w:pPr>
      <w:r>
        <w:rPr>
          <w:rFonts w:ascii="Courier New" w:hAnsi="Courier New"/>
          <w:sz w:val="16"/>
        </w:rPr>
        <w:t xml:space="preserve">        result = svc.predict(body.model_dump())</w:t>
      </w:r>
    </w:p>
    <w:p w14:paraId="48D97476" w14:textId="77777777" w:rsidR="00592EAD" w:rsidRDefault="00592EAD" w:rsidP="00592EAD">
      <w:pPr>
        <w:shd w:val="clear" w:color="auto" w:fill="F2F2F2"/>
        <w:ind w:left="283"/>
      </w:pPr>
      <w:r>
        <w:rPr>
          <w:rFonts w:ascii="Courier New" w:hAnsi="Courier New"/>
          <w:sz w:val="16"/>
        </w:rPr>
        <w:t xml:space="preserve">    except Exception as e:</w:t>
      </w:r>
    </w:p>
    <w:p w14:paraId="5955B10D" w14:textId="77777777" w:rsidR="00592EAD" w:rsidRDefault="00592EAD" w:rsidP="00592EAD">
      <w:pPr>
        <w:shd w:val="clear" w:color="auto" w:fill="F2F2F2"/>
        <w:ind w:left="283"/>
      </w:pPr>
      <w:r>
        <w:rPr>
          <w:rFonts w:ascii="Courier New" w:hAnsi="Courier New"/>
          <w:sz w:val="16"/>
        </w:rPr>
        <w:t xml:space="preserve">        raise HTTPException(status_code=500, detail=f"Prediction failed: {str(e)}")</w:t>
      </w:r>
    </w:p>
    <w:p w14:paraId="477625ED" w14:textId="77777777" w:rsidR="00592EAD" w:rsidRDefault="00592EAD" w:rsidP="00592EAD">
      <w:pPr>
        <w:shd w:val="clear" w:color="auto" w:fill="F2F2F2"/>
        <w:ind w:left="283"/>
      </w:pPr>
      <w:r>
        <w:rPr>
          <w:rFonts w:ascii="Courier New" w:hAnsi="Courier New"/>
          <w:sz w:val="16"/>
        </w:rPr>
        <w:t xml:space="preserve"> </w:t>
      </w:r>
    </w:p>
    <w:p w14:paraId="1A99C5A6" w14:textId="77777777" w:rsidR="00592EAD" w:rsidRDefault="00592EAD" w:rsidP="00592EAD">
      <w:pPr>
        <w:shd w:val="clear" w:color="auto" w:fill="F2F2F2"/>
        <w:ind w:left="283"/>
      </w:pPr>
      <w:r>
        <w:rPr>
          <w:rFonts w:ascii="Courier New" w:hAnsi="Courier New"/>
          <w:sz w:val="16"/>
        </w:rPr>
        <w:t xml:space="preserve">    # Save to database if user is logged in</w:t>
      </w:r>
    </w:p>
    <w:p w14:paraId="18402EE6" w14:textId="77777777" w:rsidR="00592EAD" w:rsidRDefault="00592EAD" w:rsidP="00592EAD">
      <w:pPr>
        <w:shd w:val="clear" w:color="auto" w:fill="F2F2F2"/>
        <w:ind w:left="283"/>
      </w:pPr>
      <w:r>
        <w:rPr>
          <w:rFonts w:ascii="Courier New" w:hAnsi="Courier New"/>
          <w:sz w:val="16"/>
        </w:rPr>
        <w:t xml:space="preserve">    if user_id is not None:</w:t>
      </w:r>
    </w:p>
    <w:p w14:paraId="7153ECDE" w14:textId="77777777" w:rsidR="00592EAD" w:rsidRDefault="00592EAD" w:rsidP="00592EAD">
      <w:pPr>
        <w:shd w:val="clear" w:color="auto" w:fill="F2F2F2"/>
        <w:ind w:left="283"/>
      </w:pPr>
      <w:r>
        <w:rPr>
          <w:rFonts w:ascii="Courier New" w:hAnsi="Courier New"/>
          <w:sz w:val="16"/>
        </w:rPr>
        <w:t xml:space="preserve">        inputs = body.model_dump()</w:t>
      </w:r>
    </w:p>
    <w:p w14:paraId="3BB2ED25" w14:textId="77777777" w:rsidR="00592EAD" w:rsidRDefault="00592EAD" w:rsidP="00592EAD">
      <w:pPr>
        <w:shd w:val="clear" w:color="auto" w:fill="F2F2F2"/>
        <w:ind w:left="283"/>
      </w:pPr>
      <w:r>
        <w:rPr>
          <w:rFonts w:ascii="Courier New" w:hAnsi="Courier New"/>
          <w:sz w:val="16"/>
        </w:rPr>
        <w:t xml:space="preserve">        low = result["probabilities"].get("Risiko Rendah", 0)</w:t>
      </w:r>
    </w:p>
    <w:p w14:paraId="5A407EE1" w14:textId="77777777" w:rsidR="00592EAD" w:rsidRDefault="00592EAD" w:rsidP="00592EAD">
      <w:pPr>
        <w:shd w:val="clear" w:color="auto" w:fill="F2F2F2"/>
        <w:ind w:left="283"/>
      </w:pPr>
      <w:r>
        <w:rPr>
          <w:rFonts w:ascii="Courier New" w:hAnsi="Courier New"/>
          <w:sz w:val="16"/>
        </w:rPr>
        <w:t xml:space="preserve">        med = result["probabilities"].get("Risiko Sedang", 0)</w:t>
      </w:r>
    </w:p>
    <w:p w14:paraId="775060CA" w14:textId="77777777" w:rsidR="00592EAD" w:rsidRDefault="00592EAD" w:rsidP="00592EAD">
      <w:pPr>
        <w:shd w:val="clear" w:color="auto" w:fill="F2F2F2"/>
        <w:ind w:left="283"/>
      </w:pPr>
      <w:r>
        <w:rPr>
          <w:rFonts w:ascii="Courier New" w:hAnsi="Courier New"/>
          <w:sz w:val="16"/>
        </w:rPr>
        <w:t xml:space="preserve">        high = result["probabilities"].get("Risiko Tinggi", 0)</w:t>
      </w:r>
    </w:p>
    <w:p w14:paraId="619E2A87" w14:textId="77777777" w:rsidR="00592EAD" w:rsidRDefault="00592EAD" w:rsidP="00592EAD">
      <w:pPr>
        <w:shd w:val="clear" w:color="auto" w:fill="F2F2F2"/>
        <w:ind w:left="283"/>
      </w:pPr>
      <w:r>
        <w:rPr>
          <w:rFonts w:ascii="Courier New" w:hAnsi="Courier New"/>
          <w:sz w:val="16"/>
        </w:rPr>
        <w:t xml:space="preserve">        risk_score = round((low * 0) + (med * 50) + (high * 100))</w:t>
      </w:r>
    </w:p>
    <w:p w14:paraId="0BD274B5" w14:textId="77777777" w:rsidR="00592EAD" w:rsidRDefault="00592EAD" w:rsidP="00592EAD">
      <w:pPr>
        <w:shd w:val="clear" w:color="auto" w:fill="F2F2F2"/>
        <w:ind w:left="283"/>
      </w:pPr>
      <w:r>
        <w:rPr>
          <w:rFonts w:ascii="Courier New" w:hAnsi="Courier New"/>
          <w:sz w:val="16"/>
        </w:rPr>
        <w:t xml:space="preserve">        try:</w:t>
      </w:r>
    </w:p>
    <w:p w14:paraId="23D3FA4E" w14:textId="77777777" w:rsidR="00592EAD" w:rsidRDefault="00592EAD" w:rsidP="00592EAD">
      <w:pPr>
        <w:shd w:val="clear" w:color="auto" w:fill="F2F2F2"/>
        <w:ind w:left="283"/>
      </w:pPr>
      <w:r>
        <w:rPr>
          <w:rFonts w:ascii="Courier New" w:hAnsi="Courier New"/>
          <w:sz w:val="16"/>
        </w:rPr>
        <w:t xml:space="preserve">            with get_db() as conn:</w:t>
      </w:r>
    </w:p>
    <w:p w14:paraId="16363ECE" w14:textId="77777777" w:rsidR="00592EAD" w:rsidRDefault="00592EAD" w:rsidP="00592EAD">
      <w:pPr>
        <w:shd w:val="clear" w:color="auto" w:fill="F2F2F2"/>
        <w:ind w:left="283"/>
      </w:pPr>
      <w:r>
        <w:rPr>
          <w:rFonts w:ascii="Courier New" w:hAnsi="Courier New"/>
          <w:sz w:val="16"/>
        </w:rPr>
        <w:t xml:space="preserve">                conn.execute(</w:t>
      </w:r>
    </w:p>
    <w:p w14:paraId="3A142EB7" w14:textId="77777777" w:rsidR="00592EAD" w:rsidRDefault="00592EAD" w:rsidP="00592EAD">
      <w:pPr>
        <w:shd w:val="clear" w:color="auto" w:fill="F2F2F2"/>
        <w:ind w:left="283"/>
      </w:pPr>
      <w:r>
        <w:rPr>
          <w:rFonts w:ascii="Courier New" w:hAnsi="Courier New"/>
          <w:sz w:val="16"/>
        </w:rPr>
        <w:t xml:space="preserve">                    """INSERT INTO predictions</w:t>
      </w:r>
    </w:p>
    <w:p w14:paraId="33510011" w14:textId="77777777" w:rsidR="00592EAD" w:rsidRDefault="00592EAD" w:rsidP="00592EAD">
      <w:pPr>
        <w:shd w:val="clear" w:color="auto" w:fill="F2F2F2"/>
        <w:ind w:left="283"/>
      </w:pPr>
      <w:r>
        <w:rPr>
          <w:rFonts w:ascii="Courier New" w:hAnsi="Courier New"/>
          <w:sz w:val="16"/>
        </w:rPr>
        <w:t xml:space="preserve">                       (user_id, daily_screen_time_hours, phone_usage_before_sleep_minutes,</w:t>
      </w:r>
    </w:p>
    <w:p w14:paraId="457C60FF" w14:textId="77777777" w:rsidR="00592EAD" w:rsidRDefault="00592EAD" w:rsidP="00592EAD">
      <w:pPr>
        <w:shd w:val="clear" w:color="auto" w:fill="F2F2F2"/>
        <w:ind w:left="283"/>
      </w:pPr>
      <w:r>
        <w:rPr>
          <w:rFonts w:ascii="Courier New" w:hAnsi="Courier New"/>
          <w:sz w:val="16"/>
        </w:rPr>
        <w:t xml:space="preserve">                        sleep_duration_hours, sleep_quality_score, physical_activity_minutes,</w:t>
      </w:r>
    </w:p>
    <w:p w14:paraId="4FA1E1CA" w14:textId="77777777" w:rsidR="00592EAD" w:rsidRDefault="00592EAD" w:rsidP="00592EAD">
      <w:pPr>
        <w:shd w:val="clear" w:color="auto" w:fill="F2F2F2"/>
        <w:ind w:left="283"/>
      </w:pPr>
      <w:r>
        <w:rPr>
          <w:rFonts w:ascii="Courier New" w:hAnsi="Courier New"/>
          <w:sz w:val="16"/>
        </w:rPr>
        <w:t xml:space="preserve">                        notifications_received_per_day, caffeine_intake_cups, stress_level,</w:t>
      </w:r>
    </w:p>
    <w:p w14:paraId="105FE358" w14:textId="77777777" w:rsidR="00592EAD" w:rsidRDefault="00592EAD" w:rsidP="00592EAD">
      <w:pPr>
        <w:shd w:val="clear" w:color="auto" w:fill="F2F2F2"/>
        <w:ind w:left="283"/>
      </w:pPr>
      <w:r>
        <w:rPr>
          <w:rFonts w:ascii="Courier New" w:hAnsi="Courier New"/>
          <w:sz w:val="16"/>
        </w:rPr>
        <w:t xml:space="preserve">                        mental_fatigue_score, risk_label, risk_score, confidence)</w:t>
      </w:r>
    </w:p>
    <w:p w14:paraId="49A15C18" w14:textId="77777777" w:rsidR="00592EAD" w:rsidRDefault="00592EAD" w:rsidP="00592EAD">
      <w:pPr>
        <w:shd w:val="clear" w:color="auto" w:fill="F2F2F2"/>
        <w:ind w:left="283"/>
      </w:pPr>
      <w:r>
        <w:rPr>
          <w:rFonts w:ascii="Courier New" w:hAnsi="Courier New"/>
          <w:sz w:val="16"/>
        </w:rPr>
        <w:t xml:space="preserve">                       VALUES (?, ?, ?, ?, ?, ?, ?, ?, ?, ?, ?, ?, ?)""",</w:t>
      </w:r>
    </w:p>
    <w:p w14:paraId="4E56D63D" w14:textId="77777777" w:rsidR="00592EAD" w:rsidRDefault="00592EAD" w:rsidP="00592EAD">
      <w:pPr>
        <w:shd w:val="clear" w:color="auto" w:fill="F2F2F2"/>
        <w:ind w:left="283"/>
      </w:pPr>
      <w:r>
        <w:rPr>
          <w:rFonts w:ascii="Courier New" w:hAnsi="Courier New"/>
          <w:sz w:val="16"/>
        </w:rPr>
        <w:t xml:space="preserve">                    (</w:t>
      </w:r>
    </w:p>
    <w:p w14:paraId="7465D3F9" w14:textId="77777777" w:rsidR="00592EAD" w:rsidRDefault="00592EAD" w:rsidP="00592EAD">
      <w:pPr>
        <w:shd w:val="clear" w:color="auto" w:fill="F2F2F2"/>
        <w:ind w:left="283"/>
      </w:pPr>
      <w:r>
        <w:rPr>
          <w:rFonts w:ascii="Courier New" w:hAnsi="Courier New"/>
          <w:sz w:val="16"/>
        </w:rPr>
        <w:t xml:space="preserve">                        user_id,</w:t>
      </w:r>
    </w:p>
    <w:p w14:paraId="0181F44B" w14:textId="77777777" w:rsidR="00592EAD" w:rsidRDefault="00592EAD" w:rsidP="00592EAD">
      <w:pPr>
        <w:shd w:val="clear" w:color="auto" w:fill="F2F2F2"/>
        <w:ind w:left="283"/>
      </w:pPr>
      <w:r>
        <w:rPr>
          <w:rFonts w:ascii="Courier New" w:hAnsi="Courier New"/>
          <w:sz w:val="16"/>
        </w:rPr>
        <w:t xml:space="preserve">                        inputs["daily_screen_time_hours"],</w:t>
      </w:r>
    </w:p>
    <w:p w14:paraId="71858608" w14:textId="77777777" w:rsidR="00592EAD" w:rsidRDefault="00592EAD" w:rsidP="00592EAD">
      <w:pPr>
        <w:shd w:val="clear" w:color="auto" w:fill="F2F2F2"/>
        <w:ind w:left="283"/>
      </w:pPr>
      <w:r>
        <w:rPr>
          <w:rFonts w:ascii="Courier New" w:hAnsi="Courier New"/>
          <w:sz w:val="16"/>
        </w:rPr>
        <w:t xml:space="preserve">                        inputs["phone_usage_before_sleep_minutes"],</w:t>
      </w:r>
    </w:p>
    <w:p w14:paraId="2A73E83B" w14:textId="77777777" w:rsidR="00592EAD" w:rsidRDefault="00592EAD" w:rsidP="00592EAD">
      <w:pPr>
        <w:shd w:val="clear" w:color="auto" w:fill="F2F2F2"/>
        <w:ind w:left="283"/>
      </w:pPr>
      <w:r>
        <w:rPr>
          <w:rFonts w:ascii="Courier New" w:hAnsi="Courier New"/>
          <w:sz w:val="16"/>
        </w:rPr>
        <w:t xml:space="preserve">                        inputs["sleep_duration_hours"],</w:t>
      </w:r>
    </w:p>
    <w:p w14:paraId="3BA0E019" w14:textId="77777777" w:rsidR="00592EAD" w:rsidRDefault="00592EAD" w:rsidP="00592EAD">
      <w:pPr>
        <w:shd w:val="clear" w:color="auto" w:fill="F2F2F2"/>
        <w:ind w:left="283"/>
      </w:pPr>
      <w:r>
        <w:rPr>
          <w:rFonts w:ascii="Courier New" w:hAnsi="Courier New"/>
          <w:sz w:val="16"/>
        </w:rPr>
        <w:t xml:space="preserve">                        inputs["sleep_quality_score"],</w:t>
      </w:r>
    </w:p>
    <w:p w14:paraId="25C1EF8F" w14:textId="77777777" w:rsidR="00592EAD" w:rsidRDefault="00592EAD" w:rsidP="00592EAD">
      <w:pPr>
        <w:shd w:val="clear" w:color="auto" w:fill="F2F2F2"/>
        <w:ind w:left="283"/>
      </w:pPr>
      <w:r>
        <w:rPr>
          <w:rFonts w:ascii="Courier New" w:hAnsi="Courier New"/>
          <w:sz w:val="16"/>
        </w:rPr>
        <w:t xml:space="preserve">                        inputs["physical_activity_minutes"],</w:t>
      </w:r>
    </w:p>
    <w:p w14:paraId="1C0FF793" w14:textId="77777777" w:rsidR="00592EAD" w:rsidRDefault="00592EAD" w:rsidP="00592EAD">
      <w:pPr>
        <w:shd w:val="clear" w:color="auto" w:fill="F2F2F2"/>
        <w:ind w:left="283"/>
      </w:pPr>
      <w:r>
        <w:rPr>
          <w:rFonts w:ascii="Courier New" w:hAnsi="Courier New"/>
          <w:sz w:val="16"/>
        </w:rPr>
        <w:t xml:space="preserve">                        inputs["notifications_received_per_day"],</w:t>
      </w:r>
    </w:p>
    <w:p w14:paraId="2B9985D7" w14:textId="77777777" w:rsidR="00592EAD" w:rsidRDefault="00592EAD" w:rsidP="00592EAD">
      <w:pPr>
        <w:shd w:val="clear" w:color="auto" w:fill="F2F2F2"/>
        <w:ind w:left="283"/>
      </w:pPr>
      <w:r>
        <w:rPr>
          <w:rFonts w:ascii="Courier New" w:hAnsi="Courier New"/>
          <w:sz w:val="16"/>
        </w:rPr>
        <w:t xml:space="preserve">                        inputs["caffeine_intake_cups"],</w:t>
      </w:r>
    </w:p>
    <w:p w14:paraId="3BB04EDD" w14:textId="77777777" w:rsidR="00592EAD" w:rsidRDefault="00592EAD" w:rsidP="00592EAD">
      <w:pPr>
        <w:shd w:val="clear" w:color="auto" w:fill="F2F2F2"/>
        <w:ind w:left="283"/>
      </w:pPr>
      <w:r>
        <w:rPr>
          <w:rFonts w:ascii="Courier New" w:hAnsi="Courier New"/>
          <w:sz w:val="16"/>
        </w:rPr>
        <w:t xml:space="preserve">                        inputs["stress_level"],</w:t>
      </w:r>
    </w:p>
    <w:p w14:paraId="75CE523E" w14:textId="77777777" w:rsidR="00592EAD" w:rsidRDefault="00592EAD" w:rsidP="00592EAD">
      <w:pPr>
        <w:shd w:val="clear" w:color="auto" w:fill="F2F2F2"/>
        <w:ind w:left="283"/>
      </w:pPr>
      <w:r>
        <w:rPr>
          <w:rFonts w:ascii="Courier New" w:hAnsi="Courier New"/>
          <w:sz w:val="16"/>
        </w:rPr>
        <w:t xml:space="preserve">                        inputs["mental_fatigue_score"],</w:t>
      </w:r>
    </w:p>
    <w:p w14:paraId="07360C30" w14:textId="77777777" w:rsidR="00592EAD" w:rsidRDefault="00592EAD" w:rsidP="00592EAD">
      <w:pPr>
        <w:shd w:val="clear" w:color="auto" w:fill="F2F2F2"/>
        <w:ind w:left="283"/>
      </w:pPr>
      <w:r>
        <w:rPr>
          <w:rFonts w:ascii="Courier New" w:hAnsi="Courier New"/>
          <w:sz w:val="16"/>
        </w:rPr>
        <w:t xml:space="preserve">                        result["label"],</w:t>
      </w:r>
    </w:p>
    <w:p w14:paraId="3F7E4410" w14:textId="77777777" w:rsidR="00592EAD" w:rsidRDefault="00592EAD" w:rsidP="00592EAD">
      <w:pPr>
        <w:shd w:val="clear" w:color="auto" w:fill="F2F2F2"/>
        <w:ind w:left="283"/>
      </w:pPr>
      <w:r>
        <w:rPr>
          <w:rFonts w:ascii="Courier New" w:hAnsi="Courier New"/>
          <w:sz w:val="16"/>
        </w:rPr>
        <w:t xml:space="preserve">                        risk_score,</w:t>
      </w:r>
    </w:p>
    <w:p w14:paraId="6A05DD3F" w14:textId="77777777" w:rsidR="00592EAD" w:rsidRDefault="00592EAD" w:rsidP="00592EAD">
      <w:pPr>
        <w:shd w:val="clear" w:color="auto" w:fill="F2F2F2"/>
        <w:ind w:left="283"/>
      </w:pPr>
      <w:r>
        <w:rPr>
          <w:rFonts w:ascii="Courier New" w:hAnsi="Courier New"/>
          <w:sz w:val="16"/>
        </w:rPr>
        <w:t xml:space="preserve">                        result["confidence"],</w:t>
      </w:r>
    </w:p>
    <w:p w14:paraId="7E05A601" w14:textId="77777777" w:rsidR="00592EAD" w:rsidRDefault="00592EAD" w:rsidP="00592EAD">
      <w:pPr>
        <w:shd w:val="clear" w:color="auto" w:fill="F2F2F2"/>
        <w:ind w:left="283"/>
      </w:pPr>
      <w:r>
        <w:rPr>
          <w:rFonts w:ascii="Courier New" w:hAnsi="Courier New"/>
          <w:sz w:val="16"/>
        </w:rPr>
        <w:t xml:space="preserve">                    ),</w:t>
      </w:r>
    </w:p>
    <w:p w14:paraId="39BE78B0" w14:textId="77777777" w:rsidR="00592EAD" w:rsidRDefault="00592EAD" w:rsidP="00592EAD">
      <w:pPr>
        <w:shd w:val="clear" w:color="auto" w:fill="F2F2F2"/>
        <w:ind w:left="283"/>
      </w:pPr>
      <w:r>
        <w:rPr>
          <w:rFonts w:ascii="Courier New" w:hAnsi="Courier New"/>
          <w:sz w:val="16"/>
        </w:rPr>
        <w:t xml:space="preserve">                )</w:t>
      </w:r>
    </w:p>
    <w:p w14:paraId="5B28C962" w14:textId="77777777" w:rsidR="00592EAD" w:rsidRDefault="00592EAD" w:rsidP="00592EAD">
      <w:pPr>
        <w:shd w:val="clear" w:color="auto" w:fill="F2F2F2"/>
        <w:ind w:left="283"/>
      </w:pPr>
      <w:r>
        <w:rPr>
          <w:rFonts w:ascii="Courier New" w:hAnsi="Courier New"/>
          <w:sz w:val="16"/>
        </w:rPr>
        <w:lastRenderedPageBreak/>
        <w:t xml:space="preserve">        except Exception:</w:t>
      </w:r>
    </w:p>
    <w:p w14:paraId="46C29F73" w14:textId="77777777" w:rsidR="00592EAD" w:rsidRDefault="00592EAD" w:rsidP="00592EAD">
      <w:pPr>
        <w:shd w:val="clear" w:color="auto" w:fill="F2F2F2"/>
        <w:ind w:left="283"/>
      </w:pPr>
      <w:r>
        <w:rPr>
          <w:rFonts w:ascii="Courier New" w:hAnsi="Courier New"/>
          <w:sz w:val="16"/>
        </w:rPr>
        <w:t xml:space="preserve">            pass  # Don't fail prediction if save fails</w:t>
      </w:r>
    </w:p>
    <w:p w14:paraId="336BD95E" w14:textId="77777777" w:rsidR="00592EAD" w:rsidRDefault="00592EAD" w:rsidP="00592EAD">
      <w:pPr>
        <w:shd w:val="clear" w:color="auto" w:fill="F2F2F2"/>
        <w:ind w:left="283"/>
      </w:pPr>
      <w:r>
        <w:rPr>
          <w:rFonts w:ascii="Courier New" w:hAnsi="Courier New"/>
          <w:sz w:val="16"/>
        </w:rPr>
        <w:t xml:space="preserve"> </w:t>
      </w:r>
    </w:p>
    <w:p w14:paraId="4B7EB5C7" w14:textId="77777777" w:rsidR="00592EAD" w:rsidRDefault="00592EAD" w:rsidP="00592EAD">
      <w:pPr>
        <w:shd w:val="clear" w:color="auto" w:fill="F2F2F2"/>
        <w:ind w:left="283"/>
      </w:pPr>
      <w:r>
        <w:rPr>
          <w:rFonts w:ascii="Courier New" w:hAnsi="Courier New"/>
          <w:sz w:val="16"/>
        </w:rPr>
        <w:t xml:space="preserve">    return PredictionOutput(</w:t>
      </w:r>
    </w:p>
    <w:p w14:paraId="571069D6" w14:textId="77777777" w:rsidR="00592EAD" w:rsidRDefault="00592EAD" w:rsidP="00592EAD">
      <w:pPr>
        <w:shd w:val="clear" w:color="auto" w:fill="F2F2F2"/>
        <w:ind w:left="283"/>
      </w:pPr>
      <w:r>
        <w:rPr>
          <w:rFonts w:ascii="Courier New" w:hAnsi="Courier New"/>
          <w:sz w:val="16"/>
        </w:rPr>
        <w:t xml:space="preserve">        model_name=svc.model_name,</w:t>
      </w:r>
    </w:p>
    <w:p w14:paraId="2BB908B7" w14:textId="77777777" w:rsidR="00592EAD" w:rsidRDefault="00592EAD" w:rsidP="00592EAD">
      <w:pPr>
        <w:shd w:val="clear" w:color="auto" w:fill="F2F2F2"/>
        <w:ind w:left="283"/>
      </w:pPr>
      <w:r>
        <w:rPr>
          <w:rFonts w:ascii="Courier New" w:hAnsi="Courier New"/>
          <w:sz w:val="16"/>
        </w:rPr>
        <w:t xml:space="preserve">        prediction=PredictionResult(</w:t>
      </w:r>
    </w:p>
    <w:p w14:paraId="74902361" w14:textId="77777777" w:rsidR="00592EAD" w:rsidRDefault="00592EAD" w:rsidP="00592EAD">
      <w:pPr>
        <w:shd w:val="clear" w:color="auto" w:fill="F2F2F2"/>
        <w:ind w:left="283"/>
      </w:pPr>
      <w:r>
        <w:rPr>
          <w:rFonts w:ascii="Courier New" w:hAnsi="Courier New"/>
          <w:sz w:val="16"/>
        </w:rPr>
        <w:t xml:space="preserve">            class_id=result["class_id"],</w:t>
      </w:r>
    </w:p>
    <w:p w14:paraId="58AA2457" w14:textId="77777777" w:rsidR="00592EAD" w:rsidRDefault="00592EAD" w:rsidP="00592EAD">
      <w:pPr>
        <w:shd w:val="clear" w:color="auto" w:fill="F2F2F2"/>
        <w:ind w:left="283"/>
      </w:pPr>
      <w:r>
        <w:rPr>
          <w:rFonts w:ascii="Courier New" w:hAnsi="Courier New"/>
          <w:sz w:val="16"/>
        </w:rPr>
        <w:t xml:space="preserve">            label=result["label"],</w:t>
      </w:r>
    </w:p>
    <w:p w14:paraId="12411139" w14:textId="77777777" w:rsidR="00592EAD" w:rsidRDefault="00592EAD" w:rsidP="00592EAD">
      <w:pPr>
        <w:shd w:val="clear" w:color="auto" w:fill="F2F2F2"/>
        <w:ind w:left="283"/>
      </w:pPr>
      <w:r>
        <w:rPr>
          <w:rFonts w:ascii="Courier New" w:hAnsi="Courier New"/>
          <w:sz w:val="16"/>
        </w:rPr>
        <w:t xml:space="preserve">        ),</w:t>
      </w:r>
    </w:p>
    <w:p w14:paraId="653E7599" w14:textId="77777777" w:rsidR="00592EAD" w:rsidRDefault="00592EAD" w:rsidP="00592EAD">
      <w:pPr>
        <w:shd w:val="clear" w:color="auto" w:fill="F2F2F2"/>
        <w:ind w:left="283"/>
      </w:pPr>
      <w:r>
        <w:rPr>
          <w:rFonts w:ascii="Courier New" w:hAnsi="Courier New"/>
          <w:sz w:val="16"/>
        </w:rPr>
        <w:t xml:space="preserve">        confidence=result["confidence"],</w:t>
      </w:r>
    </w:p>
    <w:p w14:paraId="283249C6" w14:textId="77777777" w:rsidR="00592EAD" w:rsidRDefault="00592EAD" w:rsidP="00592EAD">
      <w:pPr>
        <w:shd w:val="clear" w:color="auto" w:fill="F2F2F2"/>
        <w:ind w:left="283"/>
      </w:pPr>
      <w:r>
        <w:rPr>
          <w:rFonts w:ascii="Courier New" w:hAnsi="Courier New"/>
          <w:sz w:val="16"/>
        </w:rPr>
        <w:t xml:space="preserve">        probabilities=result["probabilities"],</w:t>
      </w:r>
    </w:p>
    <w:p w14:paraId="2C44E694" w14:textId="77777777" w:rsidR="00592EAD" w:rsidRDefault="00592EAD" w:rsidP="00592EAD">
      <w:pPr>
        <w:shd w:val="clear" w:color="auto" w:fill="F2F2F2"/>
        <w:ind w:left="283"/>
      </w:pPr>
      <w:r>
        <w:rPr>
          <w:rFonts w:ascii="Courier New" w:hAnsi="Courier New"/>
          <w:sz w:val="16"/>
        </w:rPr>
        <w:t xml:space="preserve">    )</w:t>
      </w:r>
    </w:p>
    <w:p w14:paraId="6A4E97B3" w14:textId="77777777" w:rsidR="00592EAD" w:rsidRDefault="00592EAD" w:rsidP="00592EAD">
      <w:pPr>
        <w:shd w:val="clear" w:color="auto" w:fill="F2F2F2"/>
        <w:ind w:left="283"/>
      </w:pPr>
      <w:r>
        <w:rPr>
          <w:rFonts w:ascii="Courier New" w:hAnsi="Courier New"/>
          <w:sz w:val="16"/>
        </w:rPr>
        <w:t xml:space="preserve"> </w:t>
      </w:r>
    </w:p>
    <w:p w14:paraId="641EA95C" w14:textId="77777777" w:rsidR="00592EAD" w:rsidRDefault="00592EAD" w:rsidP="00592EAD">
      <w:pPr>
        <w:shd w:val="clear" w:color="auto" w:fill="F2F2F2"/>
        <w:ind w:left="283"/>
      </w:pPr>
      <w:r>
        <w:rPr>
          <w:rFonts w:ascii="Courier New" w:hAnsi="Courier New"/>
          <w:sz w:val="16"/>
        </w:rPr>
        <w:t xml:space="preserve"> </w:t>
      </w:r>
    </w:p>
    <w:p w14:paraId="07540784" w14:textId="77777777" w:rsidR="00592EAD" w:rsidRDefault="00592EAD" w:rsidP="00592EAD">
      <w:pPr>
        <w:shd w:val="clear" w:color="auto" w:fill="F2F2F2"/>
        <w:ind w:left="283"/>
      </w:pPr>
      <w:r>
        <w:rPr>
          <w:rFonts w:ascii="Courier New" w:hAnsi="Courier New"/>
          <w:sz w:val="16"/>
        </w:rPr>
        <w:t>@app.get("/predictions/history", tags=["Prediction"])</w:t>
      </w:r>
    </w:p>
    <w:p w14:paraId="3DB1054E" w14:textId="77777777" w:rsidR="00592EAD" w:rsidRDefault="00592EAD" w:rsidP="00592EAD">
      <w:pPr>
        <w:shd w:val="clear" w:color="auto" w:fill="F2F2F2"/>
        <w:ind w:left="283"/>
      </w:pPr>
      <w:r>
        <w:rPr>
          <w:rFonts w:ascii="Courier New" w:hAnsi="Courier New"/>
          <w:sz w:val="16"/>
        </w:rPr>
        <w:t>def get_prediction_history(authorization: str = Header(...)):</w:t>
      </w:r>
    </w:p>
    <w:p w14:paraId="4B255D93" w14:textId="77777777" w:rsidR="00592EAD" w:rsidRDefault="00592EAD" w:rsidP="00592EAD">
      <w:pPr>
        <w:shd w:val="clear" w:color="auto" w:fill="F2F2F2"/>
        <w:ind w:left="283"/>
      </w:pPr>
      <w:r>
        <w:rPr>
          <w:rFonts w:ascii="Courier New" w:hAnsi="Courier New"/>
          <w:sz w:val="16"/>
        </w:rPr>
        <w:t xml:space="preserve">    """Get prediction history for the logged-in user."""</w:t>
      </w:r>
    </w:p>
    <w:p w14:paraId="73839AE1" w14:textId="77777777" w:rsidR="00592EAD" w:rsidRDefault="00592EAD" w:rsidP="00592EAD">
      <w:pPr>
        <w:shd w:val="clear" w:color="auto" w:fill="F2F2F2"/>
        <w:ind w:left="283"/>
      </w:pPr>
      <w:r>
        <w:rPr>
          <w:rFonts w:ascii="Courier New" w:hAnsi="Courier New"/>
          <w:sz w:val="16"/>
        </w:rPr>
        <w:t xml:space="preserve">    if not authorization.startswith("Bearer "):</w:t>
      </w:r>
    </w:p>
    <w:p w14:paraId="1AD998B6" w14:textId="77777777" w:rsidR="00592EAD" w:rsidRDefault="00592EAD" w:rsidP="00592EAD">
      <w:pPr>
        <w:shd w:val="clear" w:color="auto" w:fill="F2F2F2"/>
        <w:ind w:left="283"/>
      </w:pPr>
      <w:r>
        <w:rPr>
          <w:rFonts w:ascii="Courier New" w:hAnsi="Courier New"/>
          <w:sz w:val="16"/>
        </w:rPr>
        <w:t xml:space="preserve">        raise HTTPException(status_code=401, detail="Invalid token")</w:t>
      </w:r>
    </w:p>
    <w:p w14:paraId="28C4320B" w14:textId="77777777" w:rsidR="00592EAD" w:rsidRDefault="00592EAD" w:rsidP="00592EAD">
      <w:pPr>
        <w:shd w:val="clear" w:color="auto" w:fill="F2F2F2"/>
        <w:ind w:left="283"/>
      </w:pPr>
      <w:r>
        <w:rPr>
          <w:rFonts w:ascii="Courier New" w:hAnsi="Courier New"/>
          <w:sz w:val="16"/>
        </w:rPr>
        <w:t xml:space="preserve">    token = authorization.split(" ", 1)[1]</w:t>
      </w:r>
    </w:p>
    <w:p w14:paraId="09C0A51E" w14:textId="77777777" w:rsidR="00592EAD" w:rsidRDefault="00592EAD" w:rsidP="00592EAD">
      <w:pPr>
        <w:shd w:val="clear" w:color="auto" w:fill="F2F2F2"/>
        <w:ind w:left="283"/>
      </w:pPr>
      <w:r>
        <w:rPr>
          <w:rFonts w:ascii="Courier New" w:hAnsi="Courier New"/>
          <w:sz w:val="16"/>
        </w:rPr>
        <w:t xml:space="preserve">    try:</w:t>
      </w:r>
    </w:p>
    <w:p w14:paraId="3E8B3090" w14:textId="77777777" w:rsidR="00592EAD" w:rsidRDefault="00592EAD" w:rsidP="00592EAD">
      <w:pPr>
        <w:shd w:val="clear" w:color="auto" w:fill="F2F2F2"/>
        <w:ind w:left="283"/>
      </w:pPr>
      <w:r>
        <w:rPr>
          <w:rFonts w:ascii="Courier New" w:hAnsi="Courier New"/>
          <w:sz w:val="16"/>
        </w:rPr>
        <w:t xml:space="preserve">        payload = jwt.decode(token, SECRET_KEY, algorithms=[ALGORITHM])</w:t>
      </w:r>
    </w:p>
    <w:p w14:paraId="7CD2D4C8" w14:textId="77777777" w:rsidR="00592EAD" w:rsidRDefault="00592EAD" w:rsidP="00592EAD">
      <w:pPr>
        <w:shd w:val="clear" w:color="auto" w:fill="F2F2F2"/>
        <w:ind w:left="283"/>
      </w:pPr>
      <w:r>
        <w:rPr>
          <w:rFonts w:ascii="Courier New" w:hAnsi="Courier New"/>
          <w:sz w:val="16"/>
        </w:rPr>
        <w:t xml:space="preserve">        user_id = payload.get("sub")</w:t>
      </w:r>
    </w:p>
    <w:p w14:paraId="3F3A0002" w14:textId="77777777" w:rsidR="00592EAD" w:rsidRDefault="00592EAD" w:rsidP="00592EAD">
      <w:pPr>
        <w:shd w:val="clear" w:color="auto" w:fill="F2F2F2"/>
        <w:ind w:left="283"/>
      </w:pPr>
      <w:r>
        <w:rPr>
          <w:rFonts w:ascii="Courier New" w:hAnsi="Courier New"/>
          <w:sz w:val="16"/>
        </w:rPr>
        <w:t xml:space="preserve">        if user_id is None:</w:t>
      </w:r>
    </w:p>
    <w:p w14:paraId="2F1F103D" w14:textId="77777777" w:rsidR="00592EAD" w:rsidRDefault="00592EAD" w:rsidP="00592EAD">
      <w:pPr>
        <w:shd w:val="clear" w:color="auto" w:fill="F2F2F2"/>
        <w:ind w:left="283"/>
      </w:pPr>
      <w:r>
        <w:rPr>
          <w:rFonts w:ascii="Courier New" w:hAnsi="Courier New"/>
          <w:sz w:val="16"/>
        </w:rPr>
        <w:t xml:space="preserve">            raise HTTPException(status_code=401, detail="Invalid token")</w:t>
      </w:r>
    </w:p>
    <w:p w14:paraId="55BEC0E3" w14:textId="77777777" w:rsidR="00592EAD" w:rsidRDefault="00592EAD" w:rsidP="00592EAD">
      <w:pPr>
        <w:shd w:val="clear" w:color="auto" w:fill="F2F2F2"/>
        <w:ind w:left="283"/>
      </w:pPr>
      <w:r>
        <w:rPr>
          <w:rFonts w:ascii="Courier New" w:hAnsi="Courier New"/>
          <w:sz w:val="16"/>
        </w:rPr>
        <w:t xml:space="preserve">    except JWTError:</w:t>
      </w:r>
    </w:p>
    <w:p w14:paraId="11FA9E4F" w14:textId="77777777" w:rsidR="00592EAD" w:rsidRDefault="00592EAD" w:rsidP="00592EAD">
      <w:pPr>
        <w:shd w:val="clear" w:color="auto" w:fill="F2F2F2"/>
        <w:ind w:left="283"/>
      </w:pPr>
      <w:r>
        <w:rPr>
          <w:rFonts w:ascii="Courier New" w:hAnsi="Courier New"/>
          <w:sz w:val="16"/>
        </w:rPr>
        <w:t xml:space="preserve">        raise HTTPException(status_code=401, detail="Invalid token")</w:t>
      </w:r>
    </w:p>
    <w:p w14:paraId="5697E802" w14:textId="77777777" w:rsidR="00592EAD" w:rsidRDefault="00592EAD" w:rsidP="00592EAD">
      <w:pPr>
        <w:shd w:val="clear" w:color="auto" w:fill="F2F2F2"/>
        <w:ind w:left="283"/>
      </w:pPr>
      <w:r>
        <w:rPr>
          <w:rFonts w:ascii="Courier New" w:hAnsi="Courier New"/>
          <w:sz w:val="16"/>
        </w:rPr>
        <w:t xml:space="preserve"> </w:t>
      </w:r>
    </w:p>
    <w:p w14:paraId="1CAC6E1E" w14:textId="77777777" w:rsidR="00592EAD" w:rsidRDefault="00592EAD" w:rsidP="00592EAD">
      <w:pPr>
        <w:shd w:val="clear" w:color="auto" w:fill="F2F2F2"/>
        <w:ind w:left="283"/>
      </w:pPr>
      <w:r>
        <w:rPr>
          <w:rFonts w:ascii="Courier New" w:hAnsi="Courier New"/>
          <w:sz w:val="16"/>
        </w:rPr>
        <w:t xml:space="preserve">    with get_db() as conn:</w:t>
      </w:r>
    </w:p>
    <w:p w14:paraId="1E094320" w14:textId="77777777" w:rsidR="00592EAD" w:rsidRDefault="00592EAD" w:rsidP="00592EAD">
      <w:pPr>
        <w:shd w:val="clear" w:color="auto" w:fill="F2F2F2"/>
        <w:ind w:left="283"/>
      </w:pPr>
      <w:r>
        <w:rPr>
          <w:rFonts w:ascii="Courier New" w:hAnsi="Courier New"/>
          <w:sz w:val="16"/>
        </w:rPr>
        <w:t xml:space="preserve">        rows = conn.execute(</w:t>
      </w:r>
    </w:p>
    <w:p w14:paraId="6460EE60" w14:textId="77777777" w:rsidR="00592EAD" w:rsidRDefault="00592EAD" w:rsidP="00592EAD">
      <w:pPr>
        <w:shd w:val="clear" w:color="auto" w:fill="F2F2F2"/>
        <w:ind w:left="283"/>
      </w:pPr>
      <w:r>
        <w:rPr>
          <w:rFonts w:ascii="Courier New" w:hAnsi="Courier New"/>
          <w:sz w:val="16"/>
        </w:rPr>
        <w:t xml:space="preserve">            """SELECT id, daily_screen_time_hours, phone_usage_before_sleep_minutes,</w:t>
      </w:r>
    </w:p>
    <w:p w14:paraId="75A5CB36" w14:textId="77777777" w:rsidR="00592EAD" w:rsidRDefault="00592EAD" w:rsidP="00592EAD">
      <w:pPr>
        <w:shd w:val="clear" w:color="auto" w:fill="F2F2F2"/>
        <w:ind w:left="283"/>
      </w:pPr>
      <w:r>
        <w:rPr>
          <w:rFonts w:ascii="Courier New" w:hAnsi="Courier New"/>
          <w:sz w:val="16"/>
        </w:rPr>
        <w:t xml:space="preserve">                      sleep_duration_hours, sleep_quality_score, physical_activity_minutes,</w:t>
      </w:r>
    </w:p>
    <w:p w14:paraId="7471DDDC" w14:textId="77777777" w:rsidR="00592EAD" w:rsidRDefault="00592EAD" w:rsidP="00592EAD">
      <w:pPr>
        <w:shd w:val="clear" w:color="auto" w:fill="F2F2F2"/>
        <w:ind w:left="283"/>
      </w:pPr>
      <w:r>
        <w:rPr>
          <w:rFonts w:ascii="Courier New" w:hAnsi="Courier New"/>
          <w:sz w:val="16"/>
        </w:rPr>
        <w:t xml:space="preserve">                      notifications_received_per_day, caffeine_intake_cups, stress_level,</w:t>
      </w:r>
    </w:p>
    <w:p w14:paraId="4F593BE1" w14:textId="77777777" w:rsidR="00592EAD" w:rsidRDefault="00592EAD" w:rsidP="00592EAD">
      <w:pPr>
        <w:shd w:val="clear" w:color="auto" w:fill="F2F2F2"/>
        <w:ind w:left="283"/>
      </w:pPr>
      <w:r>
        <w:rPr>
          <w:rFonts w:ascii="Courier New" w:hAnsi="Courier New"/>
          <w:sz w:val="16"/>
        </w:rPr>
        <w:t xml:space="preserve">                      mental_fatigue_score, risk_label, risk_score, confidence, created_at</w:t>
      </w:r>
    </w:p>
    <w:p w14:paraId="2D5B036D" w14:textId="77777777" w:rsidR="00592EAD" w:rsidRDefault="00592EAD" w:rsidP="00592EAD">
      <w:pPr>
        <w:shd w:val="clear" w:color="auto" w:fill="F2F2F2"/>
        <w:ind w:left="283"/>
      </w:pPr>
      <w:r>
        <w:rPr>
          <w:rFonts w:ascii="Courier New" w:hAnsi="Courier New"/>
          <w:sz w:val="16"/>
        </w:rPr>
        <w:t xml:space="preserve">               FROM predictions WHERE user_id = ? ORDER BY created_at DESC""",</w:t>
      </w:r>
    </w:p>
    <w:p w14:paraId="179F3A87" w14:textId="77777777" w:rsidR="00592EAD" w:rsidRDefault="00592EAD" w:rsidP="00592EAD">
      <w:pPr>
        <w:shd w:val="clear" w:color="auto" w:fill="F2F2F2"/>
        <w:ind w:left="283"/>
      </w:pPr>
      <w:r>
        <w:rPr>
          <w:rFonts w:ascii="Courier New" w:hAnsi="Courier New"/>
          <w:sz w:val="16"/>
        </w:rPr>
        <w:t xml:space="preserve">            (user_id,),</w:t>
      </w:r>
    </w:p>
    <w:p w14:paraId="5294FCEC" w14:textId="77777777" w:rsidR="00592EAD" w:rsidRDefault="00592EAD" w:rsidP="00592EAD">
      <w:pPr>
        <w:shd w:val="clear" w:color="auto" w:fill="F2F2F2"/>
        <w:ind w:left="283"/>
      </w:pPr>
      <w:r>
        <w:rPr>
          <w:rFonts w:ascii="Courier New" w:hAnsi="Courier New"/>
          <w:sz w:val="16"/>
        </w:rPr>
        <w:t xml:space="preserve">        ).fetchall()</w:t>
      </w:r>
    </w:p>
    <w:p w14:paraId="38B7C632" w14:textId="77777777" w:rsidR="00592EAD" w:rsidRDefault="00592EAD" w:rsidP="00592EAD">
      <w:pPr>
        <w:shd w:val="clear" w:color="auto" w:fill="F2F2F2"/>
        <w:ind w:left="283"/>
      </w:pPr>
      <w:r>
        <w:rPr>
          <w:rFonts w:ascii="Courier New" w:hAnsi="Courier New"/>
          <w:sz w:val="16"/>
        </w:rPr>
        <w:t xml:space="preserve"> </w:t>
      </w:r>
    </w:p>
    <w:p w14:paraId="7D3B4B8B" w14:textId="77777777" w:rsidR="00592EAD" w:rsidRDefault="00592EAD" w:rsidP="00592EAD">
      <w:pPr>
        <w:shd w:val="clear" w:color="auto" w:fill="F2F2F2"/>
        <w:ind w:left="283"/>
      </w:pPr>
      <w:r>
        <w:rPr>
          <w:rFonts w:ascii="Courier New" w:hAnsi="Courier New"/>
          <w:sz w:val="16"/>
        </w:rPr>
        <w:t xml:space="preserve">    return [dict(row) for row in rows]</w:t>
      </w:r>
    </w:p>
    <w:p w14:paraId="66CE1C77" w14:textId="77777777" w:rsidR="00592EAD" w:rsidRDefault="00592EAD" w:rsidP="00592EAD">
      <w:r>
        <w:br w:type="page"/>
      </w:r>
    </w:p>
    <w:p w14:paraId="6067D5E6" w14:textId="58426256" w:rsidR="00A6283F" w:rsidRPr="00A6283F" w:rsidRDefault="00A6283F" w:rsidP="00A6283F">
      <w:pPr>
        <w:pStyle w:val="Caption"/>
        <w:rPr>
          <w:rFonts w:ascii="Times New Roman" w:hAnsi="Times New Roman" w:cs="Times New Roman"/>
          <w:b/>
          <w:bCs/>
          <w:i w:val="0"/>
          <w:iCs w:val="0"/>
          <w:color w:val="auto"/>
          <w:sz w:val="24"/>
          <w:szCs w:val="24"/>
        </w:rPr>
      </w:pPr>
      <w:bookmarkStart w:id="225" w:name="_Toc235100743"/>
      <w:r w:rsidRPr="00A6283F">
        <w:rPr>
          <w:rFonts w:ascii="Times New Roman" w:hAnsi="Times New Roman" w:cs="Times New Roman"/>
          <w:b/>
          <w:bCs/>
          <w:i w:val="0"/>
          <w:iCs w:val="0"/>
          <w:color w:val="auto"/>
          <w:sz w:val="24"/>
          <w:szCs w:val="24"/>
        </w:rPr>
        <w:lastRenderedPageBreak/>
        <w:t xml:space="preserve">Lampiran </w:t>
      </w:r>
      <w:r w:rsidRPr="00A6283F">
        <w:rPr>
          <w:rFonts w:ascii="Times New Roman" w:hAnsi="Times New Roman" w:cs="Times New Roman"/>
          <w:b/>
          <w:bCs/>
          <w:i w:val="0"/>
          <w:iCs w:val="0"/>
          <w:color w:val="auto"/>
          <w:sz w:val="24"/>
          <w:szCs w:val="24"/>
        </w:rPr>
        <w:fldChar w:fldCharType="begin"/>
      </w:r>
      <w:r w:rsidRPr="00A6283F">
        <w:rPr>
          <w:rFonts w:ascii="Times New Roman" w:hAnsi="Times New Roman" w:cs="Times New Roman"/>
          <w:b/>
          <w:bCs/>
          <w:i w:val="0"/>
          <w:iCs w:val="0"/>
          <w:color w:val="auto"/>
          <w:sz w:val="24"/>
          <w:szCs w:val="24"/>
        </w:rPr>
        <w:instrText xml:space="preserve"> SEQ Lampiran \* ARABIC </w:instrText>
      </w:r>
      <w:r w:rsidRPr="00A6283F">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2</w:t>
      </w:r>
      <w:r w:rsidRPr="00A6283F">
        <w:rPr>
          <w:rFonts w:ascii="Times New Roman" w:hAnsi="Times New Roman" w:cs="Times New Roman"/>
          <w:b/>
          <w:bCs/>
          <w:i w:val="0"/>
          <w:iCs w:val="0"/>
          <w:color w:val="auto"/>
          <w:sz w:val="24"/>
          <w:szCs w:val="24"/>
        </w:rPr>
        <w:fldChar w:fldCharType="end"/>
      </w:r>
      <w:r w:rsidRPr="00A6283F">
        <w:rPr>
          <w:rFonts w:ascii="Times New Roman" w:hAnsi="Times New Roman" w:cs="Times New Roman"/>
          <w:b/>
          <w:bCs/>
          <w:i w:val="0"/>
          <w:iCs w:val="0"/>
          <w:color w:val="auto"/>
          <w:sz w:val="24"/>
          <w:szCs w:val="24"/>
        </w:rPr>
        <w:t xml:space="preserve"> Listing Program Frontend (React / JavaScripct)</w:t>
      </w:r>
      <w:bookmarkEnd w:id="225"/>
    </w:p>
    <w:p w14:paraId="49E890A0" w14:textId="77777777" w:rsidR="00592EAD" w:rsidRDefault="00592EAD" w:rsidP="00592EAD">
      <w:pPr>
        <w:spacing w:before="200" w:after="40"/>
      </w:pPr>
      <w:r>
        <w:rPr>
          <w:b/>
          <w:sz w:val="22"/>
        </w:rPr>
        <w:t>B.1  App.jsx — Konfigurasi Routing Aplikasi</w:t>
      </w:r>
    </w:p>
    <w:p w14:paraId="7A011DD1" w14:textId="77777777" w:rsidR="00592EAD" w:rsidRDefault="00592EAD" w:rsidP="00592EAD">
      <w:pPr>
        <w:shd w:val="clear" w:color="auto" w:fill="F2F2F2"/>
        <w:ind w:left="283"/>
      </w:pPr>
      <w:r>
        <w:rPr>
          <w:rFonts w:ascii="Courier New" w:hAnsi="Courier New"/>
          <w:sz w:val="16"/>
        </w:rPr>
        <w:t>import { BrowserRouter, Routes, Route } from 'react-router-dom'</w:t>
      </w:r>
    </w:p>
    <w:p w14:paraId="17E1D703" w14:textId="77777777" w:rsidR="00592EAD" w:rsidRDefault="00592EAD" w:rsidP="00592EAD">
      <w:pPr>
        <w:shd w:val="clear" w:color="auto" w:fill="F2F2F2"/>
        <w:ind w:left="283"/>
      </w:pPr>
      <w:r>
        <w:rPr>
          <w:rFonts w:ascii="Courier New" w:hAnsi="Courier New"/>
          <w:sz w:val="16"/>
        </w:rPr>
        <w:t>import { AuthProvider } from './context/AuthContext'</w:t>
      </w:r>
    </w:p>
    <w:p w14:paraId="4E0239C6" w14:textId="77777777" w:rsidR="00592EAD" w:rsidRDefault="00592EAD" w:rsidP="00592EAD">
      <w:pPr>
        <w:shd w:val="clear" w:color="auto" w:fill="F2F2F2"/>
        <w:ind w:left="283"/>
      </w:pPr>
      <w:r>
        <w:rPr>
          <w:rFonts w:ascii="Courier New" w:hAnsi="Courier New"/>
          <w:sz w:val="16"/>
        </w:rPr>
        <w:t>import Layout from './components/layout/Layout'</w:t>
      </w:r>
    </w:p>
    <w:p w14:paraId="466F36CC" w14:textId="77777777" w:rsidR="00592EAD" w:rsidRDefault="00592EAD" w:rsidP="00592EAD">
      <w:pPr>
        <w:shd w:val="clear" w:color="auto" w:fill="F2F2F2"/>
        <w:ind w:left="283"/>
      </w:pPr>
      <w:r>
        <w:rPr>
          <w:rFonts w:ascii="Courier New" w:hAnsi="Courier New"/>
          <w:sz w:val="16"/>
        </w:rPr>
        <w:t>import ProtectedRoute from './components/ProtectedRoute'</w:t>
      </w:r>
    </w:p>
    <w:p w14:paraId="33961018" w14:textId="77777777" w:rsidR="00592EAD" w:rsidRDefault="00592EAD" w:rsidP="00592EAD">
      <w:pPr>
        <w:shd w:val="clear" w:color="auto" w:fill="F2F2F2"/>
        <w:ind w:left="283"/>
      </w:pPr>
      <w:r>
        <w:rPr>
          <w:rFonts w:ascii="Courier New" w:hAnsi="Courier New"/>
          <w:sz w:val="16"/>
        </w:rPr>
        <w:t>import Landing from './pages/Landing'</w:t>
      </w:r>
    </w:p>
    <w:p w14:paraId="1EF43659" w14:textId="77777777" w:rsidR="00592EAD" w:rsidRDefault="00592EAD" w:rsidP="00592EAD">
      <w:pPr>
        <w:shd w:val="clear" w:color="auto" w:fill="F2F2F2"/>
        <w:ind w:left="283"/>
      </w:pPr>
      <w:r>
        <w:rPr>
          <w:rFonts w:ascii="Courier New" w:hAnsi="Courier New"/>
          <w:sz w:val="16"/>
        </w:rPr>
        <w:t>import Predict from './pages/Predict'</w:t>
      </w:r>
    </w:p>
    <w:p w14:paraId="19D5AEB4" w14:textId="77777777" w:rsidR="00592EAD" w:rsidRDefault="00592EAD" w:rsidP="00592EAD">
      <w:pPr>
        <w:shd w:val="clear" w:color="auto" w:fill="F2F2F2"/>
        <w:ind w:left="283"/>
      </w:pPr>
      <w:r>
        <w:rPr>
          <w:rFonts w:ascii="Courier New" w:hAnsi="Courier New"/>
          <w:sz w:val="16"/>
        </w:rPr>
        <w:t>import Login from './pages/Login'</w:t>
      </w:r>
    </w:p>
    <w:p w14:paraId="359BF5F9" w14:textId="77777777" w:rsidR="00592EAD" w:rsidRDefault="00592EAD" w:rsidP="00592EAD">
      <w:pPr>
        <w:shd w:val="clear" w:color="auto" w:fill="F2F2F2"/>
        <w:ind w:left="283"/>
      </w:pPr>
      <w:r>
        <w:rPr>
          <w:rFonts w:ascii="Courier New" w:hAnsi="Courier New"/>
          <w:sz w:val="16"/>
        </w:rPr>
        <w:t>import Register from './pages/Register'</w:t>
      </w:r>
    </w:p>
    <w:p w14:paraId="3B382F58" w14:textId="77777777" w:rsidR="00592EAD" w:rsidRDefault="00592EAD" w:rsidP="00592EAD">
      <w:pPr>
        <w:shd w:val="clear" w:color="auto" w:fill="F2F2F2"/>
        <w:ind w:left="283"/>
      </w:pPr>
      <w:r>
        <w:rPr>
          <w:rFonts w:ascii="Courier New" w:hAnsi="Courier New"/>
          <w:sz w:val="16"/>
        </w:rPr>
        <w:t>import ForgotPassword from './pages/ForgotPassword'</w:t>
      </w:r>
    </w:p>
    <w:p w14:paraId="757D0D4B" w14:textId="77777777" w:rsidR="00592EAD" w:rsidRDefault="00592EAD" w:rsidP="00592EAD">
      <w:pPr>
        <w:shd w:val="clear" w:color="auto" w:fill="F2F2F2"/>
        <w:ind w:left="283"/>
      </w:pPr>
      <w:r>
        <w:rPr>
          <w:rFonts w:ascii="Courier New" w:hAnsi="Courier New"/>
          <w:sz w:val="16"/>
        </w:rPr>
        <w:t>import Dashboard from './pages/Dashboard'</w:t>
      </w:r>
    </w:p>
    <w:p w14:paraId="5973FDA4" w14:textId="77777777" w:rsidR="00592EAD" w:rsidRDefault="00592EAD" w:rsidP="00592EAD">
      <w:pPr>
        <w:shd w:val="clear" w:color="auto" w:fill="F2F2F2"/>
        <w:ind w:left="283"/>
      </w:pPr>
      <w:r>
        <w:rPr>
          <w:rFonts w:ascii="Courier New" w:hAnsi="Courier New"/>
          <w:sz w:val="16"/>
        </w:rPr>
        <w:t>import History from './pages/History'</w:t>
      </w:r>
    </w:p>
    <w:p w14:paraId="51D65F1C" w14:textId="77777777" w:rsidR="00592EAD" w:rsidRDefault="00592EAD" w:rsidP="00592EAD">
      <w:pPr>
        <w:shd w:val="clear" w:color="auto" w:fill="F2F2F2"/>
        <w:ind w:left="283"/>
      </w:pPr>
      <w:r>
        <w:rPr>
          <w:rFonts w:ascii="Courier New" w:hAnsi="Courier New"/>
          <w:sz w:val="16"/>
        </w:rPr>
        <w:t>import Profile from './pages/Profile'</w:t>
      </w:r>
    </w:p>
    <w:p w14:paraId="280B898B" w14:textId="77777777" w:rsidR="00592EAD" w:rsidRDefault="00592EAD" w:rsidP="00592EAD">
      <w:pPr>
        <w:shd w:val="clear" w:color="auto" w:fill="F2F2F2"/>
        <w:ind w:left="283"/>
      </w:pPr>
      <w:r>
        <w:rPr>
          <w:rFonts w:ascii="Courier New" w:hAnsi="Courier New"/>
          <w:sz w:val="16"/>
        </w:rPr>
        <w:t xml:space="preserve"> </w:t>
      </w:r>
    </w:p>
    <w:p w14:paraId="5DA86133" w14:textId="77777777" w:rsidR="00592EAD" w:rsidRDefault="00592EAD" w:rsidP="00592EAD">
      <w:pPr>
        <w:shd w:val="clear" w:color="auto" w:fill="F2F2F2"/>
        <w:ind w:left="283"/>
      </w:pPr>
      <w:r>
        <w:rPr>
          <w:rFonts w:ascii="Courier New" w:hAnsi="Courier New"/>
          <w:sz w:val="16"/>
        </w:rPr>
        <w:t>export default function App() {</w:t>
      </w:r>
    </w:p>
    <w:p w14:paraId="1FA5DB37" w14:textId="77777777" w:rsidR="00592EAD" w:rsidRDefault="00592EAD" w:rsidP="00592EAD">
      <w:pPr>
        <w:shd w:val="clear" w:color="auto" w:fill="F2F2F2"/>
        <w:ind w:left="283"/>
      </w:pPr>
      <w:r>
        <w:rPr>
          <w:rFonts w:ascii="Courier New" w:hAnsi="Courier New"/>
          <w:sz w:val="16"/>
        </w:rPr>
        <w:t xml:space="preserve">  return (</w:t>
      </w:r>
    </w:p>
    <w:p w14:paraId="38D77FDC" w14:textId="77777777" w:rsidR="00592EAD" w:rsidRDefault="00592EAD" w:rsidP="00592EAD">
      <w:pPr>
        <w:shd w:val="clear" w:color="auto" w:fill="F2F2F2"/>
        <w:ind w:left="283"/>
      </w:pPr>
      <w:r>
        <w:rPr>
          <w:rFonts w:ascii="Courier New" w:hAnsi="Courier New"/>
          <w:sz w:val="16"/>
        </w:rPr>
        <w:t xml:space="preserve">    &lt;BrowserRouter&gt;</w:t>
      </w:r>
    </w:p>
    <w:p w14:paraId="3E50DB36" w14:textId="77777777" w:rsidR="00592EAD" w:rsidRDefault="00592EAD" w:rsidP="00592EAD">
      <w:pPr>
        <w:shd w:val="clear" w:color="auto" w:fill="F2F2F2"/>
        <w:ind w:left="283"/>
      </w:pPr>
      <w:r>
        <w:rPr>
          <w:rFonts w:ascii="Courier New" w:hAnsi="Courier New"/>
          <w:sz w:val="16"/>
        </w:rPr>
        <w:t xml:space="preserve">      &lt;AuthProvider&gt;</w:t>
      </w:r>
    </w:p>
    <w:p w14:paraId="3EF67A9D" w14:textId="77777777" w:rsidR="00592EAD" w:rsidRDefault="00592EAD" w:rsidP="00592EAD">
      <w:pPr>
        <w:shd w:val="clear" w:color="auto" w:fill="F2F2F2"/>
        <w:ind w:left="283"/>
      </w:pPr>
      <w:r>
        <w:rPr>
          <w:rFonts w:ascii="Courier New" w:hAnsi="Courier New"/>
          <w:sz w:val="16"/>
        </w:rPr>
        <w:t xml:space="preserve">        &lt;Routes&gt;</w:t>
      </w:r>
    </w:p>
    <w:p w14:paraId="10CAA444" w14:textId="77777777" w:rsidR="00592EAD" w:rsidRDefault="00592EAD" w:rsidP="00592EAD">
      <w:pPr>
        <w:shd w:val="clear" w:color="auto" w:fill="F2F2F2"/>
        <w:ind w:left="283"/>
      </w:pPr>
      <w:r>
        <w:rPr>
          <w:rFonts w:ascii="Courier New" w:hAnsi="Courier New"/>
          <w:sz w:val="16"/>
        </w:rPr>
        <w:t xml:space="preserve">          &lt;Route element={&lt;Layout /&gt;}&gt;</w:t>
      </w:r>
    </w:p>
    <w:p w14:paraId="490C8644" w14:textId="77777777" w:rsidR="00592EAD" w:rsidRDefault="00592EAD" w:rsidP="00592EAD">
      <w:pPr>
        <w:shd w:val="clear" w:color="auto" w:fill="F2F2F2"/>
        <w:ind w:left="283"/>
      </w:pPr>
      <w:r>
        <w:rPr>
          <w:rFonts w:ascii="Courier New" w:hAnsi="Courier New"/>
          <w:sz w:val="16"/>
        </w:rPr>
        <w:t xml:space="preserve">            &lt;Route path="/" element={&lt;Landing /&gt;} /&gt;</w:t>
      </w:r>
    </w:p>
    <w:p w14:paraId="0087B613" w14:textId="77777777" w:rsidR="00592EAD" w:rsidRDefault="00592EAD" w:rsidP="00592EAD">
      <w:pPr>
        <w:shd w:val="clear" w:color="auto" w:fill="F2F2F2"/>
        <w:ind w:left="283"/>
      </w:pPr>
      <w:r>
        <w:rPr>
          <w:rFonts w:ascii="Courier New" w:hAnsi="Courier New"/>
          <w:sz w:val="16"/>
        </w:rPr>
        <w:t xml:space="preserve">            &lt;Route path="/predict" element={&lt;Predict /&gt;} /&gt;</w:t>
      </w:r>
    </w:p>
    <w:p w14:paraId="7160A26F" w14:textId="77777777" w:rsidR="00592EAD" w:rsidRDefault="00592EAD" w:rsidP="00592EAD">
      <w:pPr>
        <w:shd w:val="clear" w:color="auto" w:fill="F2F2F2"/>
        <w:ind w:left="283"/>
      </w:pPr>
      <w:r>
        <w:rPr>
          <w:rFonts w:ascii="Courier New" w:hAnsi="Courier New"/>
          <w:sz w:val="16"/>
        </w:rPr>
        <w:t xml:space="preserve">            &lt;Route path="/login" element={&lt;Login /&gt;} /&gt;</w:t>
      </w:r>
    </w:p>
    <w:p w14:paraId="23446A9F" w14:textId="77777777" w:rsidR="00592EAD" w:rsidRDefault="00592EAD" w:rsidP="00592EAD">
      <w:pPr>
        <w:shd w:val="clear" w:color="auto" w:fill="F2F2F2"/>
        <w:ind w:left="283"/>
      </w:pPr>
      <w:r>
        <w:rPr>
          <w:rFonts w:ascii="Courier New" w:hAnsi="Courier New"/>
          <w:sz w:val="16"/>
        </w:rPr>
        <w:t xml:space="preserve">            &lt;Route path="/register" element={&lt;Register /&gt;} /&gt;</w:t>
      </w:r>
    </w:p>
    <w:p w14:paraId="12BB232A" w14:textId="77777777" w:rsidR="00592EAD" w:rsidRDefault="00592EAD" w:rsidP="00592EAD">
      <w:pPr>
        <w:shd w:val="clear" w:color="auto" w:fill="F2F2F2"/>
        <w:ind w:left="283"/>
      </w:pPr>
      <w:r>
        <w:rPr>
          <w:rFonts w:ascii="Courier New" w:hAnsi="Courier New"/>
          <w:sz w:val="16"/>
        </w:rPr>
        <w:t xml:space="preserve">            &lt;Route path="/forgot-password" element={&lt;ForgotPassword /&gt;} /&gt;</w:t>
      </w:r>
    </w:p>
    <w:p w14:paraId="3040CE16" w14:textId="77777777" w:rsidR="00592EAD" w:rsidRDefault="00592EAD" w:rsidP="00592EAD">
      <w:pPr>
        <w:shd w:val="clear" w:color="auto" w:fill="F2F2F2"/>
        <w:ind w:left="283"/>
      </w:pPr>
      <w:r>
        <w:rPr>
          <w:rFonts w:ascii="Courier New" w:hAnsi="Courier New"/>
          <w:sz w:val="16"/>
        </w:rPr>
        <w:t xml:space="preserve">            &lt;Route</w:t>
      </w:r>
    </w:p>
    <w:p w14:paraId="412EF4F0" w14:textId="77777777" w:rsidR="00592EAD" w:rsidRDefault="00592EAD" w:rsidP="00592EAD">
      <w:pPr>
        <w:shd w:val="clear" w:color="auto" w:fill="F2F2F2"/>
        <w:ind w:left="283"/>
      </w:pPr>
      <w:r>
        <w:rPr>
          <w:rFonts w:ascii="Courier New" w:hAnsi="Courier New"/>
          <w:sz w:val="16"/>
        </w:rPr>
        <w:t xml:space="preserve">              path="/dashboard"</w:t>
      </w:r>
    </w:p>
    <w:p w14:paraId="417777F3" w14:textId="77777777" w:rsidR="00592EAD" w:rsidRDefault="00592EAD" w:rsidP="00592EAD">
      <w:pPr>
        <w:shd w:val="clear" w:color="auto" w:fill="F2F2F2"/>
        <w:ind w:left="283"/>
      </w:pPr>
      <w:r>
        <w:rPr>
          <w:rFonts w:ascii="Courier New" w:hAnsi="Courier New"/>
          <w:sz w:val="16"/>
        </w:rPr>
        <w:t xml:space="preserve">              element={</w:t>
      </w:r>
    </w:p>
    <w:p w14:paraId="1F417A2C" w14:textId="77777777" w:rsidR="00592EAD" w:rsidRDefault="00592EAD" w:rsidP="00592EAD">
      <w:pPr>
        <w:shd w:val="clear" w:color="auto" w:fill="F2F2F2"/>
        <w:ind w:left="283"/>
      </w:pPr>
      <w:r>
        <w:rPr>
          <w:rFonts w:ascii="Courier New" w:hAnsi="Courier New"/>
          <w:sz w:val="16"/>
        </w:rPr>
        <w:t xml:space="preserve">                &lt;ProtectedRoute&gt;</w:t>
      </w:r>
    </w:p>
    <w:p w14:paraId="2DF8BC1B" w14:textId="77777777" w:rsidR="00592EAD" w:rsidRDefault="00592EAD" w:rsidP="00592EAD">
      <w:pPr>
        <w:shd w:val="clear" w:color="auto" w:fill="F2F2F2"/>
        <w:ind w:left="283"/>
      </w:pPr>
      <w:r>
        <w:rPr>
          <w:rFonts w:ascii="Courier New" w:hAnsi="Courier New"/>
          <w:sz w:val="16"/>
        </w:rPr>
        <w:t xml:space="preserve">                  &lt;Dashboard /&gt;</w:t>
      </w:r>
    </w:p>
    <w:p w14:paraId="3A5534A5" w14:textId="77777777" w:rsidR="00592EAD" w:rsidRDefault="00592EAD" w:rsidP="00592EAD">
      <w:pPr>
        <w:shd w:val="clear" w:color="auto" w:fill="F2F2F2"/>
        <w:ind w:left="283"/>
      </w:pPr>
      <w:r>
        <w:rPr>
          <w:rFonts w:ascii="Courier New" w:hAnsi="Courier New"/>
          <w:sz w:val="16"/>
        </w:rPr>
        <w:t xml:space="preserve">                &lt;/ProtectedRoute&gt;</w:t>
      </w:r>
    </w:p>
    <w:p w14:paraId="71D179CD" w14:textId="77777777" w:rsidR="00592EAD" w:rsidRDefault="00592EAD" w:rsidP="00592EAD">
      <w:pPr>
        <w:shd w:val="clear" w:color="auto" w:fill="F2F2F2"/>
        <w:ind w:left="283"/>
      </w:pPr>
      <w:r>
        <w:rPr>
          <w:rFonts w:ascii="Courier New" w:hAnsi="Courier New"/>
          <w:sz w:val="16"/>
        </w:rPr>
        <w:t xml:space="preserve">              }</w:t>
      </w:r>
    </w:p>
    <w:p w14:paraId="0C3AA1D7" w14:textId="77777777" w:rsidR="00592EAD" w:rsidRDefault="00592EAD" w:rsidP="00592EAD">
      <w:pPr>
        <w:shd w:val="clear" w:color="auto" w:fill="F2F2F2"/>
        <w:ind w:left="283"/>
      </w:pPr>
      <w:r>
        <w:rPr>
          <w:rFonts w:ascii="Courier New" w:hAnsi="Courier New"/>
          <w:sz w:val="16"/>
        </w:rPr>
        <w:t xml:space="preserve">            /&gt;</w:t>
      </w:r>
    </w:p>
    <w:p w14:paraId="405F6C07" w14:textId="77777777" w:rsidR="00592EAD" w:rsidRDefault="00592EAD" w:rsidP="00592EAD">
      <w:pPr>
        <w:shd w:val="clear" w:color="auto" w:fill="F2F2F2"/>
        <w:ind w:left="283"/>
      </w:pPr>
      <w:r>
        <w:rPr>
          <w:rFonts w:ascii="Courier New" w:hAnsi="Courier New"/>
          <w:sz w:val="16"/>
        </w:rPr>
        <w:t xml:space="preserve">            &lt;Route</w:t>
      </w:r>
    </w:p>
    <w:p w14:paraId="27C027DB" w14:textId="77777777" w:rsidR="00592EAD" w:rsidRDefault="00592EAD" w:rsidP="00592EAD">
      <w:pPr>
        <w:shd w:val="clear" w:color="auto" w:fill="F2F2F2"/>
        <w:ind w:left="283"/>
      </w:pPr>
      <w:r>
        <w:rPr>
          <w:rFonts w:ascii="Courier New" w:hAnsi="Courier New"/>
          <w:sz w:val="16"/>
        </w:rPr>
        <w:t xml:space="preserve">              path="/history"</w:t>
      </w:r>
    </w:p>
    <w:p w14:paraId="11C5B1D6" w14:textId="77777777" w:rsidR="00592EAD" w:rsidRDefault="00592EAD" w:rsidP="00592EAD">
      <w:pPr>
        <w:shd w:val="clear" w:color="auto" w:fill="F2F2F2"/>
        <w:ind w:left="283"/>
      </w:pPr>
      <w:r>
        <w:rPr>
          <w:rFonts w:ascii="Courier New" w:hAnsi="Courier New"/>
          <w:sz w:val="16"/>
        </w:rPr>
        <w:t xml:space="preserve">              element={</w:t>
      </w:r>
    </w:p>
    <w:p w14:paraId="684417D6" w14:textId="77777777" w:rsidR="00592EAD" w:rsidRDefault="00592EAD" w:rsidP="00592EAD">
      <w:pPr>
        <w:shd w:val="clear" w:color="auto" w:fill="F2F2F2"/>
        <w:ind w:left="283"/>
      </w:pPr>
      <w:r>
        <w:rPr>
          <w:rFonts w:ascii="Courier New" w:hAnsi="Courier New"/>
          <w:sz w:val="16"/>
        </w:rPr>
        <w:t xml:space="preserve">                &lt;ProtectedRoute&gt;</w:t>
      </w:r>
    </w:p>
    <w:p w14:paraId="17535652" w14:textId="77777777" w:rsidR="00592EAD" w:rsidRDefault="00592EAD" w:rsidP="00592EAD">
      <w:pPr>
        <w:shd w:val="clear" w:color="auto" w:fill="F2F2F2"/>
        <w:ind w:left="283"/>
      </w:pPr>
      <w:r>
        <w:rPr>
          <w:rFonts w:ascii="Courier New" w:hAnsi="Courier New"/>
          <w:sz w:val="16"/>
        </w:rPr>
        <w:t xml:space="preserve">                  &lt;History /&gt;</w:t>
      </w:r>
    </w:p>
    <w:p w14:paraId="732338A4" w14:textId="77777777" w:rsidR="00592EAD" w:rsidRDefault="00592EAD" w:rsidP="00592EAD">
      <w:pPr>
        <w:shd w:val="clear" w:color="auto" w:fill="F2F2F2"/>
        <w:ind w:left="283"/>
      </w:pPr>
      <w:r>
        <w:rPr>
          <w:rFonts w:ascii="Courier New" w:hAnsi="Courier New"/>
          <w:sz w:val="16"/>
        </w:rPr>
        <w:t xml:space="preserve">                &lt;/ProtectedRoute&gt;</w:t>
      </w:r>
    </w:p>
    <w:p w14:paraId="2940D5E7" w14:textId="77777777" w:rsidR="00592EAD" w:rsidRDefault="00592EAD" w:rsidP="00592EAD">
      <w:pPr>
        <w:shd w:val="clear" w:color="auto" w:fill="F2F2F2"/>
        <w:ind w:left="283"/>
      </w:pPr>
      <w:r>
        <w:rPr>
          <w:rFonts w:ascii="Courier New" w:hAnsi="Courier New"/>
          <w:sz w:val="16"/>
        </w:rPr>
        <w:t xml:space="preserve">              }</w:t>
      </w:r>
    </w:p>
    <w:p w14:paraId="375ACF2B" w14:textId="77777777" w:rsidR="00592EAD" w:rsidRDefault="00592EAD" w:rsidP="00592EAD">
      <w:pPr>
        <w:shd w:val="clear" w:color="auto" w:fill="F2F2F2"/>
        <w:ind w:left="283"/>
      </w:pPr>
      <w:r>
        <w:rPr>
          <w:rFonts w:ascii="Courier New" w:hAnsi="Courier New"/>
          <w:sz w:val="16"/>
        </w:rPr>
        <w:t xml:space="preserve">            /&gt;</w:t>
      </w:r>
    </w:p>
    <w:p w14:paraId="31CA6CB4" w14:textId="77777777" w:rsidR="00592EAD" w:rsidRDefault="00592EAD" w:rsidP="00592EAD">
      <w:pPr>
        <w:shd w:val="clear" w:color="auto" w:fill="F2F2F2"/>
        <w:ind w:left="283"/>
      </w:pPr>
      <w:r>
        <w:rPr>
          <w:rFonts w:ascii="Courier New" w:hAnsi="Courier New"/>
          <w:sz w:val="16"/>
        </w:rPr>
        <w:t xml:space="preserve">            &lt;Route</w:t>
      </w:r>
    </w:p>
    <w:p w14:paraId="3DB90531" w14:textId="77777777" w:rsidR="00592EAD" w:rsidRDefault="00592EAD" w:rsidP="00592EAD">
      <w:pPr>
        <w:shd w:val="clear" w:color="auto" w:fill="F2F2F2"/>
        <w:ind w:left="283"/>
      </w:pPr>
      <w:r>
        <w:rPr>
          <w:rFonts w:ascii="Courier New" w:hAnsi="Courier New"/>
          <w:sz w:val="16"/>
        </w:rPr>
        <w:t xml:space="preserve">              path="/profile"</w:t>
      </w:r>
    </w:p>
    <w:p w14:paraId="7E08ED6E" w14:textId="77777777" w:rsidR="00592EAD" w:rsidRDefault="00592EAD" w:rsidP="00592EAD">
      <w:pPr>
        <w:shd w:val="clear" w:color="auto" w:fill="F2F2F2"/>
        <w:ind w:left="283"/>
      </w:pPr>
      <w:r>
        <w:rPr>
          <w:rFonts w:ascii="Courier New" w:hAnsi="Courier New"/>
          <w:sz w:val="16"/>
        </w:rPr>
        <w:t xml:space="preserve">              element={</w:t>
      </w:r>
    </w:p>
    <w:p w14:paraId="3789A3DA" w14:textId="77777777" w:rsidR="00592EAD" w:rsidRDefault="00592EAD" w:rsidP="00592EAD">
      <w:pPr>
        <w:shd w:val="clear" w:color="auto" w:fill="F2F2F2"/>
        <w:ind w:left="283"/>
      </w:pPr>
      <w:r>
        <w:rPr>
          <w:rFonts w:ascii="Courier New" w:hAnsi="Courier New"/>
          <w:sz w:val="16"/>
        </w:rPr>
        <w:t xml:space="preserve">                &lt;ProtectedRoute&gt;</w:t>
      </w:r>
    </w:p>
    <w:p w14:paraId="365FA4A8" w14:textId="77777777" w:rsidR="00592EAD" w:rsidRDefault="00592EAD" w:rsidP="00592EAD">
      <w:pPr>
        <w:shd w:val="clear" w:color="auto" w:fill="F2F2F2"/>
        <w:ind w:left="283"/>
      </w:pPr>
      <w:r>
        <w:rPr>
          <w:rFonts w:ascii="Courier New" w:hAnsi="Courier New"/>
          <w:sz w:val="16"/>
        </w:rPr>
        <w:t xml:space="preserve">                  &lt;Profile /&gt;</w:t>
      </w:r>
    </w:p>
    <w:p w14:paraId="0E3C9F4B" w14:textId="77777777" w:rsidR="00592EAD" w:rsidRDefault="00592EAD" w:rsidP="00592EAD">
      <w:pPr>
        <w:shd w:val="clear" w:color="auto" w:fill="F2F2F2"/>
        <w:ind w:left="283"/>
      </w:pPr>
      <w:r>
        <w:rPr>
          <w:rFonts w:ascii="Courier New" w:hAnsi="Courier New"/>
          <w:sz w:val="16"/>
        </w:rPr>
        <w:t xml:space="preserve">                &lt;/ProtectedRoute&gt;</w:t>
      </w:r>
    </w:p>
    <w:p w14:paraId="46B7C70E" w14:textId="77777777" w:rsidR="00592EAD" w:rsidRDefault="00592EAD" w:rsidP="00592EAD">
      <w:pPr>
        <w:shd w:val="clear" w:color="auto" w:fill="F2F2F2"/>
        <w:ind w:left="283"/>
      </w:pPr>
      <w:r>
        <w:rPr>
          <w:rFonts w:ascii="Courier New" w:hAnsi="Courier New"/>
          <w:sz w:val="16"/>
        </w:rPr>
        <w:t xml:space="preserve">              }</w:t>
      </w:r>
    </w:p>
    <w:p w14:paraId="135C3084" w14:textId="77777777" w:rsidR="00592EAD" w:rsidRDefault="00592EAD" w:rsidP="00592EAD">
      <w:pPr>
        <w:shd w:val="clear" w:color="auto" w:fill="F2F2F2"/>
        <w:ind w:left="283"/>
      </w:pPr>
      <w:r>
        <w:rPr>
          <w:rFonts w:ascii="Courier New" w:hAnsi="Courier New"/>
          <w:sz w:val="16"/>
        </w:rPr>
        <w:t xml:space="preserve">            /&gt;</w:t>
      </w:r>
    </w:p>
    <w:p w14:paraId="52BDF5EB" w14:textId="77777777" w:rsidR="00592EAD" w:rsidRDefault="00592EAD" w:rsidP="00592EAD">
      <w:pPr>
        <w:shd w:val="clear" w:color="auto" w:fill="F2F2F2"/>
        <w:ind w:left="283"/>
      </w:pPr>
      <w:r>
        <w:rPr>
          <w:rFonts w:ascii="Courier New" w:hAnsi="Courier New"/>
          <w:sz w:val="16"/>
        </w:rPr>
        <w:t xml:space="preserve">          &lt;/Route&gt;</w:t>
      </w:r>
    </w:p>
    <w:p w14:paraId="5C901A87" w14:textId="77777777" w:rsidR="00592EAD" w:rsidRDefault="00592EAD" w:rsidP="00592EAD">
      <w:pPr>
        <w:shd w:val="clear" w:color="auto" w:fill="F2F2F2"/>
        <w:ind w:left="283"/>
      </w:pPr>
      <w:r>
        <w:rPr>
          <w:rFonts w:ascii="Courier New" w:hAnsi="Courier New"/>
          <w:sz w:val="16"/>
        </w:rPr>
        <w:t xml:space="preserve">        &lt;/Routes&gt;</w:t>
      </w:r>
    </w:p>
    <w:p w14:paraId="1F5684F0" w14:textId="77777777" w:rsidR="00592EAD" w:rsidRDefault="00592EAD" w:rsidP="00592EAD">
      <w:pPr>
        <w:shd w:val="clear" w:color="auto" w:fill="F2F2F2"/>
        <w:ind w:left="283"/>
      </w:pPr>
      <w:r>
        <w:rPr>
          <w:rFonts w:ascii="Courier New" w:hAnsi="Courier New"/>
          <w:sz w:val="16"/>
        </w:rPr>
        <w:t xml:space="preserve">      &lt;/AuthProvider&gt;</w:t>
      </w:r>
    </w:p>
    <w:p w14:paraId="5536A123" w14:textId="77777777" w:rsidR="00592EAD" w:rsidRDefault="00592EAD" w:rsidP="00592EAD">
      <w:pPr>
        <w:shd w:val="clear" w:color="auto" w:fill="F2F2F2"/>
        <w:ind w:left="283"/>
      </w:pPr>
      <w:r>
        <w:rPr>
          <w:rFonts w:ascii="Courier New" w:hAnsi="Courier New"/>
          <w:sz w:val="16"/>
        </w:rPr>
        <w:t xml:space="preserve">    &lt;/BrowserRouter&gt;</w:t>
      </w:r>
    </w:p>
    <w:p w14:paraId="2BD08D2A" w14:textId="77777777" w:rsidR="00592EAD" w:rsidRDefault="00592EAD" w:rsidP="00592EAD">
      <w:pPr>
        <w:shd w:val="clear" w:color="auto" w:fill="F2F2F2"/>
        <w:ind w:left="283"/>
      </w:pPr>
      <w:r>
        <w:rPr>
          <w:rFonts w:ascii="Courier New" w:hAnsi="Courier New"/>
          <w:sz w:val="16"/>
        </w:rPr>
        <w:t xml:space="preserve">  )</w:t>
      </w:r>
    </w:p>
    <w:p w14:paraId="7AC448BD" w14:textId="77777777" w:rsidR="00592EAD" w:rsidRDefault="00592EAD" w:rsidP="00592EAD">
      <w:pPr>
        <w:shd w:val="clear" w:color="auto" w:fill="F2F2F2"/>
        <w:ind w:left="283"/>
      </w:pPr>
      <w:r>
        <w:rPr>
          <w:rFonts w:ascii="Courier New" w:hAnsi="Courier New"/>
          <w:sz w:val="16"/>
        </w:rPr>
        <w:t>}</w:t>
      </w:r>
    </w:p>
    <w:p w14:paraId="57277B9C" w14:textId="77777777" w:rsidR="00592EAD" w:rsidRDefault="00592EAD" w:rsidP="00592EAD">
      <w:pPr>
        <w:spacing w:before="200" w:after="40"/>
      </w:pPr>
      <w:r>
        <w:rPr>
          <w:b/>
          <w:sz w:val="22"/>
        </w:rPr>
        <w:t>B.2  AuthContext.jsx — Context Global Autentikasi</w:t>
      </w:r>
    </w:p>
    <w:p w14:paraId="20BE00BE" w14:textId="77777777" w:rsidR="00592EAD" w:rsidRDefault="00592EAD" w:rsidP="00592EAD">
      <w:pPr>
        <w:shd w:val="clear" w:color="auto" w:fill="F2F2F2"/>
        <w:ind w:left="283"/>
      </w:pPr>
      <w:r>
        <w:rPr>
          <w:rFonts w:ascii="Courier New" w:hAnsi="Courier New"/>
          <w:sz w:val="16"/>
        </w:rPr>
        <w:t>import { createContext, useContext, useState, useEffect } from 'react'</w:t>
      </w:r>
    </w:p>
    <w:p w14:paraId="342F302C" w14:textId="77777777" w:rsidR="00592EAD" w:rsidRDefault="00592EAD" w:rsidP="00592EAD">
      <w:pPr>
        <w:shd w:val="clear" w:color="auto" w:fill="F2F2F2"/>
        <w:ind w:left="283"/>
      </w:pPr>
      <w:r>
        <w:rPr>
          <w:rFonts w:ascii="Courier New" w:hAnsi="Courier New"/>
          <w:sz w:val="16"/>
        </w:rPr>
        <w:t>import { getMe } from '../api/auth'</w:t>
      </w:r>
    </w:p>
    <w:p w14:paraId="1157D5D7" w14:textId="77777777" w:rsidR="00592EAD" w:rsidRDefault="00592EAD" w:rsidP="00592EAD">
      <w:pPr>
        <w:shd w:val="clear" w:color="auto" w:fill="F2F2F2"/>
        <w:ind w:left="283"/>
      </w:pPr>
      <w:r>
        <w:rPr>
          <w:rFonts w:ascii="Courier New" w:hAnsi="Courier New"/>
          <w:sz w:val="16"/>
        </w:rPr>
        <w:t xml:space="preserve"> </w:t>
      </w:r>
    </w:p>
    <w:p w14:paraId="71B34203" w14:textId="77777777" w:rsidR="00592EAD" w:rsidRDefault="00592EAD" w:rsidP="00592EAD">
      <w:pPr>
        <w:shd w:val="clear" w:color="auto" w:fill="F2F2F2"/>
        <w:ind w:left="283"/>
      </w:pPr>
      <w:r>
        <w:rPr>
          <w:rFonts w:ascii="Courier New" w:hAnsi="Courier New"/>
          <w:sz w:val="16"/>
        </w:rPr>
        <w:t>const AuthContext = createContext(null)</w:t>
      </w:r>
    </w:p>
    <w:p w14:paraId="04F8740A" w14:textId="77777777" w:rsidR="00592EAD" w:rsidRDefault="00592EAD" w:rsidP="00592EAD">
      <w:pPr>
        <w:shd w:val="clear" w:color="auto" w:fill="F2F2F2"/>
        <w:ind w:left="283"/>
      </w:pPr>
      <w:r>
        <w:rPr>
          <w:rFonts w:ascii="Courier New" w:hAnsi="Courier New"/>
          <w:sz w:val="16"/>
        </w:rPr>
        <w:t xml:space="preserve"> </w:t>
      </w:r>
    </w:p>
    <w:p w14:paraId="4A885C5A" w14:textId="77777777" w:rsidR="00592EAD" w:rsidRDefault="00592EAD" w:rsidP="00592EAD">
      <w:pPr>
        <w:shd w:val="clear" w:color="auto" w:fill="F2F2F2"/>
        <w:ind w:left="283"/>
      </w:pPr>
      <w:r>
        <w:rPr>
          <w:rFonts w:ascii="Courier New" w:hAnsi="Courier New"/>
          <w:sz w:val="16"/>
        </w:rPr>
        <w:t>export function AuthProvider({ children }) {</w:t>
      </w:r>
    </w:p>
    <w:p w14:paraId="6C4BD5CA" w14:textId="77777777" w:rsidR="00592EAD" w:rsidRDefault="00592EAD" w:rsidP="00592EAD">
      <w:pPr>
        <w:shd w:val="clear" w:color="auto" w:fill="F2F2F2"/>
        <w:ind w:left="283"/>
      </w:pPr>
      <w:r>
        <w:rPr>
          <w:rFonts w:ascii="Courier New" w:hAnsi="Courier New"/>
          <w:sz w:val="16"/>
        </w:rPr>
        <w:t xml:space="preserve">  const [user, setUser] = useState(null)</w:t>
      </w:r>
    </w:p>
    <w:p w14:paraId="34559235" w14:textId="77777777" w:rsidR="00592EAD" w:rsidRDefault="00592EAD" w:rsidP="00592EAD">
      <w:pPr>
        <w:shd w:val="clear" w:color="auto" w:fill="F2F2F2"/>
        <w:ind w:left="283"/>
      </w:pPr>
      <w:r>
        <w:rPr>
          <w:rFonts w:ascii="Courier New" w:hAnsi="Courier New"/>
          <w:sz w:val="16"/>
        </w:rPr>
        <w:t xml:space="preserve">  const [loading, setLoading] = useState(true)</w:t>
      </w:r>
    </w:p>
    <w:p w14:paraId="51D6BD6A" w14:textId="77777777" w:rsidR="00592EAD" w:rsidRDefault="00592EAD" w:rsidP="00592EAD">
      <w:pPr>
        <w:shd w:val="clear" w:color="auto" w:fill="F2F2F2"/>
        <w:ind w:left="283"/>
      </w:pPr>
      <w:r>
        <w:rPr>
          <w:rFonts w:ascii="Courier New" w:hAnsi="Courier New"/>
          <w:sz w:val="16"/>
        </w:rPr>
        <w:lastRenderedPageBreak/>
        <w:t xml:space="preserve"> </w:t>
      </w:r>
    </w:p>
    <w:p w14:paraId="362D7442" w14:textId="77777777" w:rsidR="00592EAD" w:rsidRDefault="00592EAD" w:rsidP="00592EAD">
      <w:pPr>
        <w:shd w:val="clear" w:color="auto" w:fill="F2F2F2"/>
        <w:ind w:left="283"/>
      </w:pPr>
      <w:r>
        <w:rPr>
          <w:rFonts w:ascii="Courier New" w:hAnsi="Courier New"/>
          <w:sz w:val="16"/>
        </w:rPr>
        <w:t xml:space="preserve">  useEffect(() =&gt; {</w:t>
      </w:r>
    </w:p>
    <w:p w14:paraId="08D1DF46" w14:textId="77777777" w:rsidR="00592EAD" w:rsidRDefault="00592EAD" w:rsidP="00592EAD">
      <w:pPr>
        <w:shd w:val="clear" w:color="auto" w:fill="F2F2F2"/>
        <w:ind w:left="283"/>
      </w:pPr>
      <w:r>
        <w:rPr>
          <w:rFonts w:ascii="Courier New" w:hAnsi="Courier New"/>
          <w:sz w:val="16"/>
        </w:rPr>
        <w:t xml:space="preserve">    const token = localStorage.getItem('token')</w:t>
      </w:r>
    </w:p>
    <w:p w14:paraId="766F24FE" w14:textId="77777777" w:rsidR="00592EAD" w:rsidRDefault="00592EAD" w:rsidP="00592EAD">
      <w:pPr>
        <w:shd w:val="clear" w:color="auto" w:fill="F2F2F2"/>
        <w:ind w:left="283"/>
      </w:pPr>
      <w:r>
        <w:rPr>
          <w:rFonts w:ascii="Courier New" w:hAnsi="Courier New"/>
          <w:sz w:val="16"/>
        </w:rPr>
        <w:t xml:space="preserve">    if (token) {</w:t>
      </w:r>
    </w:p>
    <w:p w14:paraId="20EB16B1" w14:textId="77777777" w:rsidR="00592EAD" w:rsidRDefault="00592EAD" w:rsidP="00592EAD">
      <w:pPr>
        <w:shd w:val="clear" w:color="auto" w:fill="F2F2F2"/>
        <w:ind w:left="283"/>
      </w:pPr>
      <w:r>
        <w:rPr>
          <w:rFonts w:ascii="Courier New" w:hAnsi="Courier New"/>
          <w:sz w:val="16"/>
        </w:rPr>
        <w:t xml:space="preserve">      getMe()</w:t>
      </w:r>
    </w:p>
    <w:p w14:paraId="75D245DC" w14:textId="77777777" w:rsidR="00592EAD" w:rsidRDefault="00592EAD" w:rsidP="00592EAD">
      <w:pPr>
        <w:shd w:val="clear" w:color="auto" w:fill="F2F2F2"/>
        <w:ind w:left="283"/>
      </w:pPr>
      <w:r>
        <w:rPr>
          <w:rFonts w:ascii="Courier New" w:hAnsi="Courier New"/>
          <w:sz w:val="16"/>
        </w:rPr>
        <w:t xml:space="preserve">        .then((u) =&gt; setUser(u))</w:t>
      </w:r>
    </w:p>
    <w:p w14:paraId="1ECF06A7" w14:textId="77777777" w:rsidR="00592EAD" w:rsidRDefault="00592EAD" w:rsidP="00592EAD">
      <w:pPr>
        <w:shd w:val="clear" w:color="auto" w:fill="F2F2F2"/>
        <w:ind w:left="283"/>
      </w:pPr>
      <w:r>
        <w:rPr>
          <w:rFonts w:ascii="Courier New" w:hAnsi="Courier New"/>
          <w:sz w:val="16"/>
        </w:rPr>
        <w:t xml:space="preserve">        .catch(() =&gt; {</w:t>
      </w:r>
    </w:p>
    <w:p w14:paraId="073F06B8" w14:textId="77777777" w:rsidR="00592EAD" w:rsidRDefault="00592EAD" w:rsidP="00592EAD">
      <w:pPr>
        <w:shd w:val="clear" w:color="auto" w:fill="F2F2F2"/>
        <w:ind w:left="283"/>
      </w:pPr>
      <w:r>
        <w:rPr>
          <w:rFonts w:ascii="Courier New" w:hAnsi="Courier New"/>
          <w:sz w:val="16"/>
        </w:rPr>
        <w:t xml:space="preserve">          localStorage.removeItem('token')</w:t>
      </w:r>
    </w:p>
    <w:p w14:paraId="17F1705A" w14:textId="77777777" w:rsidR="00592EAD" w:rsidRDefault="00592EAD" w:rsidP="00592EAD">
      <w:pPr>
        <w:shd w:val="clear" w:color="auto" w:fill="F2F2F2"/>
        <w:ind w:left="283"/>
      </w:pPr>
      <w:r>
        <w:rPr>
          <w:rFonts w:ascii="Courier New" w:hAnsi="Courier New"/>
          <w:sz w:val="16"/>
        </w:rPr>
        <w:t xml:space="preserve">          localStorage.removeItem('user')</w:t>
      </w:r>
    </w:p>
    <w:p w14:paraId="246FE651" w14:textId="77777777" w:rsidR="00592EAD" w:rsidRDefault="00592EAD" w:rsidP="00592EAD">
      <w:pPr>
        <w:shd w:val="clear" w:color="auto" w:fill="F2F2F2"/>
        <w:ind w:left="283"/>
      </w:pPr>
      <w:r>
        <w:rPr>
          <w:rFonts w:ascii="Courier New" w:hAnsi="Courier New"/>
          <w:sz w:val="16"/>
        </w:rPr>
        <w:t xml:space="preserve">        })</w:t>
      </w:r>
    </w:p>
    <w:p w14:paraId="73E37F0C" w14:textId="77777777" w:rsidR="00592EAD" w:rsidRDefault="00592EAD" w:rsidP="00592EAD">
      <w:pPr>
        <w:shd w:val="clear" w:color="auto" w:fill="F2F2F2"/>
        <w:ind w:left="283"/>
      </w:pPr>
      <w:r>
        <w:rPr>
          <w:rFonts w:ascii="Courier New" w:hAnsi="Courier New"/>
          <w:sz w:val="16"/>
        </w:rPr>
        <w:t xml:space="preserve">        .finally(() =&gt; setLoading(false))</w:t>
      </w:r>
    </w:p>
    <w:p w14:paraId="798DF674" w14:textId="77777777" w:rsidR="00592EAD" w:rsidRDefault="00592EAD" w:rsidP="00592EAD">
      <w:pPr>
        <w:shd w:val="clear" w:color="auto" w:fill="F2F2F2"/>
        <w:ind w:left="283"/>
      </w:pPr>
      <w:r>
        <w:rPr>
          <w:rFonts w:ascii="Courier New" w:hAnsi="Courier New"/>
          <w:sz w:val="16"/>
        </w:rPr>
        <w:t xml:space="preserve">    } else {</w:t>
      </w:r>
    </w:p>
    <w:p w14:paraId="5634AD29" w14:textId="77777777" w:rsidR="00592EAD" w:rsidRDefault="00592EAD" w:rsidP="00592EAD">
      <w:pPr>
        <w:shd w:val="clear" w:color="auto" w:fill="F2F2F2"/>
        <w:ind w:left="283"/>
      </w:pPr>
      <w:r>
        <w:rPr>
          <w:rFonts w:ascii="Courier New" w:hAnsi="Courier New"/>
          <w:sz w:val="16"/>
        </w:rPr>
        <w:t xml:space="preserve">      setLoading(false)</w:t>
      </w:r>
    </w:p>
    <w:p w14:paraId="3DE3E2D3" w14:textId="77777777" w:rsidR="00592EAD" w:rsidRDefault="00592EAD" w:rsidP="00592EAD">
      <w:pPr>
        <w:shd w:val="clear" w:color="auto" w:fill="F2F2F2"/>
        <w:ind w:left="283"/>
      </w:pPr>
      <w:r>
        <w:rPr>
          <w:rFonts w:ascii="Courier New" w:hAnsi="Courier New"/>
          <w:sz w:val="16"/>
        </w:rPr>
        <w:t xml:space="preserve">    }</w:t>
      </w:r>
    </w:p>
    <w:p w14:paraId="6A8185D4" w14:textId="77777777" w:rsidR="00592EAD" w:rsidRDefault="00592EAD" w:rsidP="00592EAD">
      <w:pPr>
        <w:shd w:val="clear" w:color="auto" w:fill="F2F2F2"/>
        <w:ind w:left="283"/>
      </w:pPr>
      <w:r>
        <w:rPr>
          <w:rFonts w:ascii="Courier New" w:hAnsi="Courier New"/>
          <w:sz w:val="16"/>
        </w:rPr>
        <w:t xml:space="preserve">  }, [])</w:t>
      </w:r>
    </w:p>
    <w:p w14:paraId="05F7F34E" w14:textId="77777777" w:rsidR="00592EAD" w:rsidRDefault="00592EAD" w:rsidP="00592EAD">
      <w:pPr>
        <w:shd w:val="clear" w:color="auto" w:fill="F2F2F2"/>
        <w:ind w:left="283"/>
      </w:pPr>
      <w:r>
        <w:rPr>
          <w:rFonts w:ascii="Courier New" w:hAnsi="Courier New"/>
          <w:sz w:val="16"/>
        </w:rPr>
        <w:t xml:space="preserve"> </w:t>
      </w:r>
    </w:p>
    <w:p w14:paraId="143DB049" w14:textId="77777777" w:rsidR="00592EAD" w:rsidRDefault="00592EAD" w:rsidP="00592EAD">
      <w:pPr>
        <w:shd w:val="clear" w:color="auto" w:fill="F2F2F2"/>
        <w:ind w:left="283"/>
      </w:pPr>
      <w:r>
        <w:rPr>
          <w:rFonts w:ascii="Courier New" w:hAnsi="Courier New"/>
          <w:sz w:val="16"/>
        </w:rPr>
        <w:t xml:space="preserve">  const login = (token, userData) =&gt; {</w:t>
      </w:r>
    </w:p>
    <w:p w14:paraId="1DA095CC" w14:textId="77777777" w:rsidR="00592EAD" w:rsidRDefault="00592EAD" w:rsidP="00592EAD">
      <w:pPr>
        <w:shd w:val="clear" w:color="auto" w:fill="F2F2F2"/>
        <w:ind w:left="283"/>
      </w:pPr>
      <w:r>
        <w:rPr>
          <w:rFonts w:ascii="Courier New" w:hAnsi="Courier New"/>
          <w:sz w:val="16"/>
        </w:rPr>
        <w:t xml:space="preserve">    localStorage.setItem('token', token)</w:t>
      </w:r>
    </w:p>
    <w:p w14:paraId="349F6C35" w14:textId="77777777" w:rsidR="00592EAD" w:rsidRDefault="00592EAD" w:rsidP="00592EAD">
      <w:pPr>
        <w:shd w:val="clear" w:color="auto" w:fill="F2F2F2"/>
        <w:ind w:left="283"/>
      </w:pPr>
      <w:r>
        <w:rPr>
          <w:rFonts w:ascii="Courier New" w:hAnsi="Courier New"/>
          <w:sz w:val="16"/>
        </w:rPr>
        <w:t xml:space="preserve">    localStorage.setItem('user', JSON.stringify(userData))</w:t>
      </w:r>
    </w:p>
    <w:p w14:paraId="6306F076" w14:textId="77777777" w:rsidR="00592EAD" w:rsidRDefault="00592EAD" w:rsidP="00592EAD">
      <w:pPr>
        <w:shd w:val="clear" w:color="auto" w:fill="F2F2F2"/>
        <w:ind w:left="283"/>
      </w:pPr>
      <w:r>
        <w:rPr>
          <w:rFonts w:ascii="Courier New" w:hAnsi="Courier New"/>
          <w:sz w:val="16"/>
        </w:rPr>
        <w:t xml:space="preserve">    setUser(userData)</w:t>
      </w:r>
    </w:p>
    <w:p w14:paraId="1C43DC73" w14:textId="77777777" w:rsidR="00592EAD" w:rsidRDefault="00592EAD" w:rsidP="00592EAD">
      <w:pPr>
        <w:shd w:val="clear" w:color="auto" w:fill="F2F2F2"/>
        <w:ind w:left="283"/>
      </w:pPr>
      <w:r>
        <w:rPr>
          <w:rFonts w:ascii="Courier New" w:hAnsi="Courier New"/>
          <w:sz w:val="16"/>
        </w:rPr>
        <w:t xml:space="preserve">  }</w:t>
      </w:r>
    </w:p>
    <w:p w14:paraId="726CEBBC" w14:textId="77777777" w:rsidR="00592EAD" w:rsidRDefault="00592EAD" w:rsidP="00592EAD">
      <w:pPr>
        <w:shd w:val="clear" w:color="auto" w:fill="F2F2F2"/>
        <w:ind w:left="283"/>
      </w:pPr>
      <w:r>
        <w:rPr>
          <w:rFonts w:ascii="Courier New" w:hAnsi="Courier New"/>
          <w:sz w:val="16"/>
        </w:rPr>
        <w:t xml:space="preserve"> </w:t>
      </w:r>
    </w:p>
    <w:p w14:paraId="579C81D5" w14:textId="77777777" w:rsidR="00592EAD" w:rsidRDefault="00592EAD" w:rsidP="00592EAD">
      <w:pPr>
        <w:shd w:val="clear" w:color="auto" w:fill="F2F2F2"/>
        <w:ind w:left="283"/>
      </w:pPr>
      <w:r>
        <w:rPr>
          <w:rFonts w:ascii="Courier New" w:hAnsi="Courier New"/>
          <w:sz w:val="16"/>
        </w:rPr>
        <w:t xml:space="preserve">  const updateTarget = (target) =&gt; {</w:t>
      </w:r>
    </w:p>
    <w:p w14:paraId="2A2DB002" w14:textId="77777777" w:rsidR="00592EAD" w:rsidRDefault="00592EAD" w:rsidP="00592EAD">
      <w:pPr>
        <w:shd w:val="clear" w:color="auto" w:fill="F2F2F2"/>
        <w:ind w:left="283"/>
      </w:pPr>
      <w:r>
        <w:rPr>
          <w:rFonts w:ascii="Courier New" w:hAnsi="Courier New"/>
          <w:sz w:val="16"/>
        </w:rPr>
        <w:t xml:space="preserve">    if (user) {</w:t>
      </w:r>
    </w:p>
    <w:p w14:paraId="35C5F838" w14:textId="77777777" w:rsidR="00592EAD" w:rsidRDefault="00592EAD" w:rsidP="00592EAD">
      <w:pPr>
        <w:shd w:val="clear" w:color="auto" w:fill="F2F2F2"/>
        <w:ind w:left="283"/>
      </w:pPr>
      <w:r>
        <w:rPr>
          <w:rFonts w:ascii="Courier New" w:hAnsi="Courier New"/>
          <w:sz w:val="16"/>
        </w:rPr>
        <w:t xml:space="preserve">      const updated = { ...user, health_target: target }</w:t>
      </w:r>
    </w:p>
    <w:p w14:paraId="06D05EBA" w14:textId="77777777" w:rsidR="00592EAD" w:rsidRDefault="00592EAD" w:rsidP="00592EAD">
      <w:pPr>
        <w:shd w:val="clear" w:color="auto" w:fill="F2F2F2"/>
        <w:ind w:left="283"/>
      </w:pPr>
      <w:r>
        <w:rPr>
          <w:rFonts w:ascii="Courier New" w:hAnsi="Courier New"/>
          <w:sz w:val="16"/>
        </w:rPr>
        <w:t xml:space="preserve">      localStorage.setItem('user', JSON.stringify(updated))</w:t>
      </w:r>
    </w:p>
    <w:p w14:paraId="02CECC02" w14:textId="77777777" w:rsidR="00592EAD" w:rsidRDefault="00592EAD" w:rsidP="00592EAD">
      <w:pPr>
        <w:shd w:val="clear" w:color="auto" w:fill="F2F2F2"/>
        <w:ind w:left="283"/>
      </w:pPr>
      <w:r>
        <w:rPr>
          <w:rFonts w:ascii="Courier New" w:hAnsi="Courier New"/>
          <w:sz w:val="16"/>
        </w:rPr>
        <w:t xml:space="preserve">      setUser(updated)</w:t>
      </w:r>
    </w:p>
    <w:p w14:paraId="52751250" w14:textId="77777777" w:rsidR="00592EAD" w:rsidRDefault="00592EAD" w:rsidP="00592EAD">
      <w:pPr>
        <w:shd w:val="clear" w:color="auto" w:fill="F2F2F2"/>
        <w:ind w:left="283"/>
      </w:pPr>
      <w:r>
        <w:rPr>
          <w:rFonts w:ascii="Courier New" w:hAnsi="Courier New"/>
          <w:sz w:val="16"/>
        </w:rPr>
        <w:t xml:space="preserve">    }</w:t>
      </w:r>
    </w:p>
    <w:p w14:paraId="704C59A2" w14:textId="77777777" w:rsidR="00592EAD" w:rsidRDefault="00592EAD" w:rsidP="00592EAD">
      <w:pPr>
        <w:shd w:val="clear" w:color="auto" w:fill="F2F2F2"/>
        <w:ind w:left="283"/>
      </w:pPr>
      <w:r>
        <w:rPr>
          <w:rFonts w:ascii="Courier New" w:hAnsi="Courier New"/>
          <w:sz w:val="16"/>
        </w:rPr>
        <w:t xml:space="preserve">  }</w:t>
      </w:r>
    </w:p>
    <w:p w14:paraId="3C179323" w14:textId="77777777" w:rsidR="00592EAD" w:rsidRDefault="00592EAD" w:rsidP="00592EAD">
      <w:pPr>
        <w:shd w:val="clear" w:color="auto" w:fill="F2F2F2"/>
        <w:ind w:left="283"/>
      </w:pPr>
      <w:r>
        <w:rPr>
          <w:rFonts w:ascii="Courier New" w:hAnsi="Courier New"/>
          <w:sz w:val="16"/>
        </w:rPr>
        <w:t xml:space="preserve"> </w:t>
      </w:r>
    </w:p>
    <w:p w14:paraId="6F748625" w14:textId="77777777" w:rsidR="00592EAD" w:rsidRDefault="00592EAD" w:rsidP="00592EAD">
      <w:pPr>
        <w:shd w:val="clear" w:color="auto" w:fill="F2F2F2"/>
        <w:ind w:left="283"/>
      </w:pPr>
      <w:r>
        <w:rPr>
          <w:rFonts w:ascii="Courier New" w:hAnsi="Courier New"/>
          <w:sz w:val="16"/>
        </w:rPr>
        <w:t xml:space="preserve">  const logout = () =&gt; {</w:t>
      </w:r>
    </w:p>
    <w:p w14:paraId="644B30E0" w14:textId="77777777" w:rsidR="00592EAD" w:rsidRDefault="00592EAD" w:rsidP="00592EAD">
      <w:pPr>
        <w:shd w:val="clear" w:color="auto" w:fill="F2F2F2"/>
        <w:ind w:left="283"/>
      </w:pPr>
      <w:r>
        <w:rPr>
          <w:rFonts w:ascii="Courier New" w:hAnsi="Courier New"/>
          <w:sz w:val="16"/>
        </w:rPr>
        <w:t xml:space="preserve">    localStorage.removeItem('token')</w:t>
      </w:r>
    </w:p>
    <w:p w14:paraId="339EEFE5" w14:textId="77777777" w:rsidR="00592EAD" w:rsidRDefault="00592EAD" w:rsidP="00592EAD">
      <w:pPr>
        <w:shd w:val="clear" w:color="auto" w:fill="F2F2F2"/>
        <w:ind w:left="283"/>
      </w:pPr>
      <w:r>
        <w:rPr>
          <w:rFonts w:ascii="Courier New" w:hAnsi="Courier New"/>
          <w:sz w:val="16"/>
        </w:rPr>
        <w:t xml:space="preserve">    localStorage.removeItem('user')</w:t>
      </w:r>
    </w:p>
    <w:p w14:paraId="7365FAF5" w14:textId="77777777" w:rsidR="00592EAD" w:rsidRDefault="00592EAD" w:rsidP="00592EAD">
      <w:pPr>
        <w:shd w:val="clear" w:color="auto" w:fill="F2F2F2"/>
        <w:ind w:left="283"/>
      </w:pPr>
      <w:r>
        <w:rPr>
          <w:rFonts w:ascii="Courier New" w:hAnsi="Courier New"/>
          <w:sz w:val="16"/>
        </w:rPr>
        <w:t xml:space="preserve">    setUser(null)</w:t>
      </w:r>
    </w:p>
    <w:p w14:paraId="2A596FE2" w14:textId="77777777" w:rsidR="00592EAD" w:rsidRDefault="00592EAD" w:rsidP="00592EAD">
      <w:pPr>
        <w:shd w:val="clear" w:color="auto" w:fill="F2F2F2"/>
        <w:ind w:left="283"/>
      </w:pPr>
      <w:r>
        <w:rPr>
          <w:rFonts w:ascii="Courier New" w:hAnsi="Courier New"/>
          <w:sz w:val="16"/>
        </w:rPr>
        <w:t xml:space="preserve">  }</w:t>
      </w:r>
    </w:p>
    <w:p w14:paraId="4425F3B6" w14:textId="77777777" w:rsidR="00592EAD" w:rsidRDefault="00592EAD" w:rsidP="00592EAD">
      <w:pPr>
        <w:shd w:val="clear" w:color="auto" w:fill="F2F2F2"/>
        <w:ind w:left="283"/>
      </w:pPr>
      <w:r>
        <w:rPr>
          <w:rFonts w:ascii="Courier New" w:hAnsi="Courier New"/>
          <w:sz w:val="16"/>
        </w:rPr>
        <w:t xml:space="preserve"> </w:t>
      </w:r>
    </w:p>
    <w:p w14:paraId="7F03794F" w14:textId="77777777" w:rsidR="00592EAD" w:rsidRDefault="00592EAD" w:rsidP="00592EAD">
      <w:pPr>
        <w:shd w:val="clear" w:color="auto" w:fill="F2F2F2"/>
        <w:ind w:left="283"/>
      </w:pPr>
      <w:r>
        <w:rPr>
          <w:rFonts w:ascii="Courier New" w:hAnsi="Courier New"/>
          <w:sz w:val="16"/>
        </w:rPr>
        <w:t xml:space="preserve">  return (</w:t>
      </w:r>
    </w:p>
    <w:p w14:paraId="4351D6FE" w14:textId="77777777" w:rsidR="00592EAD" w:rsidRDefault="00592EAD" w:rsidP="00592EAD">
      <w:pPr>
        <w:shd w:val="clear" w:color="auto" w:fill="F2F2F2"/>
        <w:ind w:left="283"/>
      </w:pPr>
      <w:r>
        <w:rPr>
          <w:rFonts w:ascii="Courier New" w:hAnsi="Courier New"/>
          <w:sz w:val="16"/>
        </w:rPr>
        <w:t xml:space="preserve">    &lt;AuthContext.Provider value={{ user, loading, login, logout, updateTarget }}&gt;</w:t>
      </w:r>
    </w:p>
    <w:p w14:paraId="35B19B87" w14:textId="77777777" w:rsidR="00592EAD" w:rsidRDefault="00592EAD" w:rsidP="00592EAD">
      <w:pPr>
        <w:shd w:val="clear" w:color="auto" w:fill="F2F2F2"/>
        <w:ind w:left="283"/>
      </w:pPr>
      <w:r>
        <w:rPr>
          <w:rFonts w:ascii="Courier New" w:hAnsi="Courier New"/>
          <w:sz w:val="16"/>
        </w:rPr>
        <w:t xml:space="preserve">      {children}</w:t>
      </w:r>
    </w:p>
    <w:p w14:paraId="79A847EE" w14:textId="77777777" w:rsidR="00592EAD" w:rsidRDefault="00592EAD" w:rsidP="00592EAD">
      <w:pPr>
        <w:shd w:val="clear" w:color="auto" w:fill="F2F2F2"/>
        <w:ind w:left="283"/>
      </w:pPr>
      <w:r>
        <w:rPr>
          <w:rFonts w:ascii="Courier New" w:hAnsi="Courier New"/>
          <w:sz w:val="16"/>
        </w:rPr>
        <w:t xml:space="preserve">    &lt;/AuthContext.Provider&gt;</w:t>
      </w:r>
    </w:p>
    <w:p w14:paraId="47DC7703" w14:textId="77777777" w:rsidR="00592EAD" w:rsidRDefault="00592EAD" w:rsidP="00592EAD">
      <w:pPr>
        <w:shd w:val="clear" w:color="auto" w:fill="F2F2F2"/>
        <w:ind w:left="283"/>
      </w:pPr>
      <w:r>
        <w:rPr>
          <w:rFonts w:ascii="Courier New" w:hAnsi="Courier New"/>
          <w:sz w:val="16"/>
        </w:rPr>
        <w:t xml:space="preserve">  )</w:t>
      </w:r>
    </w:p>
    <w:p w14:paraId="6FCE8A2D" w14:textId="77777777" w:rsidR="00592EAD" w:rsidRDefault="00592EAD" w:rsidP="00592EAD">
      <w:pPr>
        <w:shd w:val="clear" w:color="auto" w:fill="F2F2F2"/>
        <w:ind w:left="283"/>
      </w:pPr>
      <w:r>
        <w:rPr>
          <w:rFonts w:ascii="Courier New" w:hAnsi="Courier New"/>
          <w:sz w:val="16"/>
        </w:rPr>
        <w:t>}</w:t>
      </w:r>
    </w:p>
    <w:p w14:paraId="6197C340" w14:textId="77777777" w:rsidR="00592EAD" w:rsidRDefault="00592EAD" w:rsidP="00592EAD">
      <w:pPr>
        <w:shd w:val="clear" w:color="auto" w:fill="F2F2F2"/>
        <w:ind w:left="283"/>
      </w:pPr>
      <w:r>
        <w:rPr>
          <w:rFonts w:ascii="Courier New" w:hAnsi="Courier New"/>
          <w:sz w:val="16"/>
        </w:rPr>
        <w:t xml:space="preserve"> </w:t>
      </w:r>
    </w:p>
    <w:p w14:paraId="162A6577" w14:textId="77777777" w:rsidR="00592EAD" w:rsidRDefault="00592EAD" w:rsidP="00592EAD">
      <w:pPr>
        <w:shd w:val="clear" w:color="auto" w:fill="F2F2F2"/>
        <w:ind w:left="283"/>
      </w:pPr>
      <w:r>
        <w:rPr>
          <w:rFonts w:ascii="Courier New" w:hAnsi="Courier New"/>
          <w:sz w:val="16"/>
        </w:rPr>
        <w:t>export function useAuth() {</w:t>
      </w:r>
    </w:p>
    <w:p w14:paraId="73833954" w14:textId="77777777" w:rsidR="00592EAD" w:rsidRDefault="00592EAD" w:rsidP="00592EAD">
      <w:pPr>
        <w:shd w:val="clear" w:color="auto" w:fill="F2F2F2"/>
        <w:ind w:left="283"/>
      </w:pPr>
      <w:r>
        <w:rPr>
          <w:rFonts w:ascii="Courier New" w:hAnsi="Courier New"/>
          <w:sz w:val="16"/>
        </w:rPr>
        <w:t xml:space="preserve">  const ctx = useContext(AuthContext)</w:t>
      </w:r>
    </w:p>
    <w:p w14:paraId="0C3B4713" w14:textId="77777777" w:rsidR="00592EAD" w:rsidRDefault="00592EAD" w:rsidP="00592EAD">
      <w:pPr>
        <w:shd w:val="clear" w:color="auto" w:fill="F2F2F2"/>
        <w:ind w:left="283"/>
      </w:pPr>
      <w:r>
        <w:rPr>
          <w:rFonts w:ascii="Courier New" w:hAnsi="Courier New"/>
          <w:sz w:val="16"/>
        </w:rPr>
        <w:t xml:space="preserve">  if (!ctx) throw new Error('useAuth must be inside AuthProvider')</w:t>
      </w:r>
    </w:p>
    <w:p w14:paraId="59226B9C" w14:textId="77777777" w:rsidR="00592EAD" w:rsidRDefault="00592EAD" w:rsidP="00592EAD">
      <w:pPr>
        <w:shd w:val="clear" w:color="auto" w:fill="F2F2F2"/>
        <w:ind w:left="283"/>
      </w:pPr>
      <w:r>
        <w:rPr>
          <w:rFonts w:ascii="Courier New" w:hAnsi="Courier New"/>
          <w:sz w:val="16"/>
        </w:rPr>
        <w:t xml:space="preserve">  return ctx</w:t>
      </w:r>
    </w:p>
    <w:p w14:paraId="188712FF" w14:textId="77777777" w:rsidR="00592EAD" w:rsidRDefault="00592EAD" w:rsidP="00592EAD">
      <w:pPr>
        <w:shd w:val="clear" w:color="auto" w:fill="F2F2F2"/>
        <w:ind w:left="283"/>
      </w:pPr>
      <w:r>
        <w:rPr>
          <w:rFonts w:ascii="Courier New" w:hAnsi="Courier New"/>
          <w:sz w:val="16"/>
        </w:rPr>
        <w:t>}</w:t>
      </w:r>
    </w:p>
    <w:p w14:paraId="10F07384" w14:textId="77777777" w:rsidR="00592EAD" w:rsidRDefault="00592EAD" w:rsidP="00592EAD">
      <w:pPr>
        <w:spacing w:before="200" w:after="40"/>
      </w:pPr>
      <w:r>
        <w:rPr>
          <w:b/>
          <w:sz w:val="22"/>
        </w:rPr>
        <w:t>B.3  client.js — Konfigurasi Axios HTTP Client</w:t>
      </w:r>
    </w:p>
    <w:p w14:paraId="738C4F3D" w14:textId="77777777" w:rsidR="00592EAD" w:rsidRDefault="00592EAD" w:rsidP="00592EAD">
      <w:pPr>
        <w:shd w:val="clear" w:color="auto" w:fill="F2F2F2"/>
        <w:ind w:left="283"/>
      </w:pPr>
      <w:r>
        <w:rPr>
          <w:rFonts w:ascii="Courier New" w:hAnsi="Courier New"/>
          <w:sz w:val="16"/>
        </w:rPr>
        <w:t>import axios from 'axios'</w:t>
      </w:r>
    </w:p>
    <w:p w14:paraId="68C8D184" w14:textId="77777777" w:rsidR="00592EAD" w:rsidRDefault="00592EAD" w:rsidP="00592EAD">
      <w:pPr>
        <w:shd w:val="clear" w:color="auto" w:fill="F2F2F2"/>
        <w:ind w:left="283"/>
      </w:pPr>
      <w:r>
        <w:rPr>
          <w:rFonts w:ascii="Courier New" w:hAnsi="Courier New"/>
          <w:sz w:val="16"/>
        </w:rPr>
        <w:t xml:space="preserve"> </w:t>
      </w:r>
    </w:p>
    <w:p w14:paraId="7B1AA69E" w14:textId="77777777" w:rsidR="00592EAD" w:rsidRDefault="00592EAD" w:rsidP="00592EAD">
      <w:pPr>
        <w:shd w:val="clear" w:color="auto" w:fill="F2F2F2"/>
        <w:ind w:left="283"/>
      </w:pPr>
      <w:r>
        <w:rPr>
          <w:rFonts w:ascii="Courier New" w:hAnsi="Courier New"/>
          <w:sz w:val="16"/>
        </w:rPr>
        <w:t>const client = axios.create({</w:t>
      </w:r>
    </w:p>
    <w:p w14:paraId="4876EA4B" w14:textId="77777777" w:rsidR="00592EAD" w:rsidRDefault="00592EAD" w:rsidP="00592EAD">
      <w:pPr>
        <w:shd w:val="clear" w:color="auto" w:fill="F2F2F2"/>
        <w:ind w:left="283"/>
      </w:pPr>
      <w:r>
        <w:rPr>
          <w:rFonts w:ascii="Courier New" w:hAnsi="Courier New"/>
          <w:sz w:val="16"/>
        </w:rPr>
        <w:t xml:space="preserve">  baseURL: import.meta.env.VITE_API_URL || '/api',</w:t>
      </w:r>
    </w:p>
    <w:p w14:paraId="1507127F" w14:textId="77777777" w:rsidR="00592EAD" w:rsidRDefault="00592EAD" w:rsidP="00592EAD">
      <w:pPr>
        <w:shd w:val="clear" w:color="auto" w:fill="F2F2F2"/>
        <w:ind w:left="283"/>
      </w:pPr>
      <w:r>
        <w:rPr>
          <w:rFonts w:ascii="Courier New" w:hAnsi="Courier New"/>
          <w:sz w:val="16"/>
        </w:rPr>
        <w:t xml:space="preserve">  headers: { 'Content-Type': 'application/json' },</w:t>
      </w:r>
    </w:p>
    <w:p w14:paraId="4B5D3E0B" w14:textId="77777777" w:rsidR="00592EAD" w:rsidRDefault="00592EAD" w:rsidP="00592EAD">
      <w:pPr>
        <w:shd w:val="clear" w:color="auto" w:fill="F2F2F2"/>
        <w:ind w:left="283"/>
      </w:pPr>
      <w:r>
        <w:rPr>
          <w:rFonts w:ascii="Courier New" w:hAnsi="Courier New"/>
          <w:sz w:val="16"/>
        </w:rPr>
        <w:t>})</w:t>
      </w:r>
    </w:p>
    <w:p w14:paraId="532216C5" w14:textId="77777777" w:rsidR="00592EAD" w:rsidRDefault="00592EAD" w:rsidP="00592EAD">
      <w:pPr>
        <w:shd w:val="clear" w:color="auto" w:fill="F2F2F2"/>
        <w:ind w:left="283"/>
      </w:pPr>
      <w:r>
        <w:rPr>
          <w:rFonts w:ascii="Courier New" w:hAnsi="Courier New"/>
          <w:sz w:val="16"/>
        </w:rPr>
        <w:t xml:space="preserve"> </w:t>
      </w:r>
    </w:p>
    <w:p w14:paraId="5DD0572F" w14:textId="77777777" w:rsidR="00592EAD" w:rsidRDefault="00592EAD" w:rsidP="00592EAD">
      <w:pPr>
        <w:shd w:val="clear" w:color="auto" w:fill="F2F2F2"/>
        <w:ind w:left="283"/>
      </w:pPr>
      <w:r>
        <w:rPr>
          <w:rFonts w:ascii="Courier New" w:hAnsi="Courier New"/>
          <w:sz w:val="16"/>
        </w:rPr>
        <w:t>client.interceptors.request.use((config) =&gt; {</w:t>
      </w:r>
    </w:p>
    <w:p w14:paraId="1CAD9B31" w14:textId="77777777" w:rsidR="00592EAD" w:rsidRDefault="00592EAD" w:rsidP="00592EAD">
      <w:pPr>
        <w:shd w:val="clear" w:color="auto" w:fill="F2F2F2"/>
        <w:ind w:left="283"/>
      </w:pPr>
      <w:r>
        <w:rPr>
          <w:rFonts w:ascii="Courier New" w:hAnsi="Courier New"/>
          <w:sz w:val="16"/>
        </w:rPr>
        <w:t xml:space="preserve">  const token = localStorage.getItem('token')</w:t>
      </w:r>
    </w:p>
    <w:p w14:paraId="4B27569B" w14:textId="77777777" w:rsidR="00592EAD" w:rsidRDefault="00592EAD" w:rsidP="00592EAD">
      <w:pPr>
        <w:shd w:val="clear" w:color="auto" w:fill="F2F2F2"/>
        <w:ind w:left="283"/>
      </w:pPr>
      <w:r>
        <w:rPr>
          <w:rFonts w:ascii="Courier New" w:hAnsi="Courier New"/>
          <w:sz w:val="16"/>
        </w:rPr>
        <w:t xml:space="preserve">  if (token) {</w:t>
      </w:r>
    </w:p>
    <w:p w14:paraId="3F324DCD" w14:textId="77777777" w:rsidR="00592EAD" w:rsidRDefault="00592EAD" w:rsidP="00592EAD">
      <w:pPr>
        <w:shd w:val="clear" w:color="auto" w:fill="F2F2F2"/>
        <w:ind w:left="283"/>
      </w:pPr>
      <w:r>
        <w:rPr>
          <w:rFonts w:ascii="Courier New" w:hAnsi="Courier New"/>
          <w:sz w:val="16"/>
        </w:rPr>
        <w:t xml:space="preserve">    config.headers.Authorization = `Bearer ${token}`</w:t>
      </w:r>
    </w:p>
    <w:p w14:paraId="07DF94FB" w14:textId="77777777" w:rsidR="00592EAD" w:rsidRDefault="00592EAD" w:rsidP="00592EAD">
      <w:pPr>
        <w:shd w:val="clear" w:color="auto" w:fill="F2F2F2"/>
        <w:ind w:left="283"/>
      </w:pPr>
      <w:r>
        <w:rPr>
          <w:rFonts w:ascii="Courier New" w:hAnsi="Courier New"/>
          <w:sz w:val="16"/>
        </w:rPr>
        <w:t xml:space="preserve">  }</w:t>
      </w:r>
    </w:p>
    <w:p w14:paraId="27631D0E" w14:textId="77777777" w:rsidR="00592EAD" w:rsidRDefault="00592EAD" w:rsidP="00592EAD">
      <w:pPr>
        <w:shd w:val="clear" w:color="auto" w:fill="F2F2F2"/>
        <w:ind w:left="283"/>
      </w:pPr>
      <w:r>
        <w:rPr>
          <w:rFonts w:ascii="Courier New" w:hAnsi="Courier New"/>
          <w:sz w:val="16"/>
        </w:rPr>
        <w:t xml:space="preserve">  return config</w:t>
      </w:r>
    </w:p>
    <w:p w14:paraId="205E5A96" w14:textId="77777777" w:rsidR="00592EAD" w:rsidRDefault="00592EAD" w:rsidP="00592EAD">
      <w:pPr>
        <w:shd w:val="clear" w:color="auto" w:fill="F2F2F2"/>
        <w:ind w:left="283"/>
      </w:pPr>
      <w:r>
        <w:rPr>
          <w:rFonts w:ascii="Courier New" w:hAnsi="Courier New"/>
          <w:sz w:val="16"/>
        </w:rPr>
        <w:t>})</w:t>
      </w:r>
    </w:p>
    <w:p w14:paraId="5EC5DE51" w14:textId="77777777" w:rsidR="00592EAD" w:rsidRDefault="00592EAD" w:rsidP="00592EAD">
      <w:pPr>
        <w:shd w:val="clear" w:color="auto" w:fill="F2F2F2"/>
        <w:ind w:left="283"/>
      </w:pPr>
      <w:r>
        <w:rPr>
          <w:rFonts w:ascii="Courier New" w:hAnsi="Courier New"/>
          <w:sz w:val="16"/>
        </w:rPr>
        <w:lastRenderedPageBreak/>
        <w:t xml:space="preserve"> </w:t>
      </w:r>
    </w:p>
    <w:p w14:paraId="67EEC19C" w14:textId="77777777" w:rsidR="00592EAD" w:rsidRDefault="00592EAD" w:rsidP="00592EAD">
      <w:pPr>
        <w:shd w:val="clear" w:color="auto" w:fill="F2F2F2"/>
        <w:ind w:left="283"/>
      </w:pPr>
      <w:r>
        <w:rPr>
          <w:rFonts w:ascii="Courier New" w:hAnsi="Courier New"/>
          <w:sz w:val="16"/>
        </w:rPr>
        <w:t>client.interceptors.response.use(</w:t>
      </w:r>
    </w:p>
    <w:p w14:paraId="4D8664FF" w14:textId="77777777" w:rsidR="00592EAD" w:rsidRDefault="00592EAD" w:rsidP="00592EAD">
      <w:pPr>
        <w:shd w:val="clear" w:color="auto" w:fill="F2F2F2"/>
        <w:ind w:left="283"/>
      </w:pPr>
      <w:r>
        <w:rPr>
          <w:rFonts w:ascii="Courier New" w:hAnsi="Courier New"/>
          <w:sz w:val="16"/>
        </w:rPr>
        <w:t xml:space="preserve">  (res) =&gt; res,</w:t>
      </w:r>
    </w:p>
    <w:p w14:paraId="37DD76FC" w14:textId="77777777" w:rsidR="00592EAD" w:rsidRDefault="00592EAD" w:rsidP="00592EAD">
      <w:pPr>
        <w:shd w:val="clear" w:color="auto" w:fill="F2F2F2"/>
        <w:ind w:left="283"/>
      </w:pPr>
      <w:r>
        <w:rPr>
          <w:rFonts w:ascii="Courier New" w:hAnsi="Courier New"/>
          <w:sz w:val="16"/>
        </w:rPr>
        <w:t xml:space="preserve">  (err) =&gt; {</w:t>
      </w:r>
    </w:p>
    <w:p w14:paraId="462A6E0C" w14:textId="77777777" w:rsidR="00592EAD" w:rsidRDefault="00592EAD" w:rsidP="00592EAD">
      <w:pPr>
        <w:shd w:val="clear" w:color="auto" w:fill="F2F2F2"/>
        <w:ind w:left="283"/>
      </w:pPr>
      <w:r>
        <w:rPr>
          <w:rFonts w:ascii="Courier New" w:hAnsi="Courier New"/>
          <w:sz w:val="16"/>
        </w:rPr>
        <w:t xml:space="preserve">    // Jangan redirect jika 401 berasal dari endpoint login/register itu sendiri</w:t>
      </w:r>
    </w:p>
    <w:p w14:paraId="64CCADA8" w14:textId="77777777" w:rsidR="00592EAD" w:rsidRDefault="00592EAD" w:rsidP="00592EAD">
      <w:pPr>
        <w:shd w:val="clear" w:color="auto" w:fill="F2F2F2"/>
        <w:ind w:left="283"/>
      </w:pPr>
      <w:r>
        <w:rPr>
          <w:rFonts w:ascii="Courier New" w:hAnsi="Courier New"/>
          <w:sz w:val="16"/>
        </w:rPr>
        <w:t xml:space="preserve">    // (artinya user salah memasukkan kredensial, bukan sesi yang expired)</w:t>
      </w:r>
    </w:p>
    <w:p w14:paraId="1B2EE412" w14:textId="77777777" w:rsidR="00592EAD" w:rsidRDefault="00592EAD" w:rsidP="00592EAD">
      <w:pPr>
        <w:shd w:val="clear" w:color="auto" w:fill="F2F2F2"/>
        <w:ind w:left="283"/>
      </w:pPr>
      <w:r>
        <w:rPr>
          <w:rFonts w:ascii="Courier New" w:hAnsi="Courier New"/>
          <w:sz w:val="16"/>
        </w:rPr>
        <w:t xml:space="preserve">    const isAuthEndpoint =</w:t>
      </w:r>
    </w:p>
    <w:p w14:paraId="70F03870" w14:textId="77777777" w:rsidR="00592EAD" w:rsidRDefault="00592EAD" w:rsidP="00592EAD">
      <w:pPr>
        <w:shd w:val="clear" w:color="auto" w:fill="F2F2F2"/>
        <w:ind w:left="283"/>
      </w:pPr>
      <w:r>
        <w:rPr>
          <w:rFonts w:ascii="Courier New" w:hAnsi="Courier New"/>
          <w:sz w:val="16"/>
        </w:rPr>
        <w:t xml:space="preserve">      err.config?.url?.includes('/auth/login') ||</w:t>
      </w:r>
    </w:p>
    <w:p w14:paraId="4AB21FD7" w14:textId="77777777" w:rsidR="00592EAD" w:rsidRDefault="00592EAD" w:rsidP="00592EAD">
      <w:pPr>
        <w:shd w:val="clear" w:color="auto" w:fill="F2F2F2"/>
        <w:ind w:left="283"/>
      </w:pPr>
      <w:r>
        <w:rPr>
          <w:rFonts w:ascii="Courier New" w:hAnsi="Courier New"/>
          <w:sz w:val="16"/>
        </w:rPr>
        <w:t xml:space="preserve">      err.config?.url?.includes('/auth/register')</w:t>
      </w:r>
    </w:p>
    <w:p w14:paraId="2E7C5E63" w14:textId="77777777" w:rsidR="00592EAD" w:rsidRDefault="00592EAD" w:rsidP="00592EAD">
      <w:pPr>
        <w:shd w:val="clear" w:color="auto" w:fill="F2F2F2"/>
        <w:ind w:left="283"/>
      </w:pPr>
      <w:r>
        <w:rPr>
          <w:rFonts w:ascii="Courier New" w:hAnsi="Courier New"/>
          <w:sz w:val="16"/>
        </w:rPr>
        <w:t xml:space="preserve">    if (err.response?.status === 401 &amp;&amp; !isAuthEndpoint) {</w:t>
      </w:r>
    </w:p>
    <w:p w14:paraId="743DC94A" w14:textId="77777777" w:rsidR="00592EAD" w:rsidRDefault="00592EAD" w:rsidP="00592EAD">
      <w:pPr>
        <w:shd w:val="clear" w:color="auto" w:fill="F2F2F2"/>
        <w:ind w:left="283"/>
      </w:pPr>
      <w:r>
        <w:rPr>
          <w:rFonts w:ascii="Courier New" w:hAnsi="Courier New"/>
          <w:sz w:val="16"/>
        </w:rPr>
        <w:t xml:space="preserve">      localStorage.removeItem('token')</w:t>
      </w:r>
    </w:p>
    <w:p w14:paraId="0160071C" w14:textId="77777777" w:rsidR="00592EAD" w:rsidRDefault="00592EAD" w:rsidP="00592EAD">
      <w:pPr>
        <w:shd w:val="clear" w:color="auto" w:fill="F2F2F2"/>
        <w:ind w:left="283"/>
      </w:pPr>
      <w:r>
        <w:rPr>
          <w:rFonts w:ascii="Courier New" w:hAnsi="Courier New"/>
          <w:sz w:val="16"/>
        </w:rPr>
        <w:t xml:space="preserve">      localStorage.removeItem('user')</w:t>
      </w:r>
    </w:p>
    <w:p w14:paraId="5BFD6DF3" w14:textId="77777777" w:rsidR="00592EAD" w:rsidRDefault="00592EAD" w:rsidP="00592EAD">
      <w:pPr>
        <w:shd w:val="clear" w:color="auto" w:fill="F2F2F2"/>
        <w:ind w:left="283"/>
      </w:pPr>
      <w:r>
        <w:rPr>
          <w:rFonts w:ascii="Courier New" w:hAnsi="Courier New"/>
          <w:sz w:val="16"/>
        </w:rPr>
        <w:t xml:space="preserve">      window.location.href = '/login'</w:t>
      </w:r>
    </w:p>
    <w:p w14:paraId="246FE6A3" w14:textId="77777777" w:rsidR="00592EAD" w:rsidRDefault="00592EAD" w:rsidP="00592EAD">
      <w:pPr>
        <w:shd w:val="clear" w:color="auto" w:fill="F2F2F2"/>
        <w:ind w:left="283"/>
      </w:pPr>
      <w:r>
        <w:rPr>
          <w:rFonts w:ascii="Courier New" w:hAnsi="Courier New"/>
          <w:sz w:val="16"/>
        </w:rPr>
        <w:t xml:space="preserve">    }</w:t>
      </w:r>
    </w:p>
    <w:p w14:paraId="73EFB49B" w14:textId="77777777" w:rsidR="00592EAD" w:rsidRDefault="00592EAD" w:rsidP="00592EAD">
      <w:pPr>
        <w:shd w:val="clear" w:color="auto" w:fill="F2F2F2"/>
        <w:ind w:left="283"/>
      </w:pPr>
      <w:r>
        <w:rPr>
          <w:rFonts w:ascii="Courier New" w:hAnsi="Courier New"/>
          <w:sz w:val="16"/>
        </w:rPr>
        <w:t xml:space="preserve">    return Promise.reject(err)</w:t>
      </w:r>
    </w:p>
    <w:p w14:paraId="4DF0A3C1" w14:textId="77777777" w:rsidR="00592EAD" w:rsidRDefault="00592EAD" w:rsidP="00592EAD">
      <w:pPr>
        <w:shd w:val="clear" w:color="auto" w:fill="F2F2F2"/>
        <w:ind w:left="283"/>
      </w:pPr>
      <w:r>
        <w:rPr>
          <w:rFonts w:ascii="Courier New" w:hAnsi="Courier New"/>
          <w:sz w:val="16"/>
        </w:rPr>
        <w:t xml:space="preserve">  },</w:t>
      </w:r>
    </w:p>
    <w:p w14:paraId="23C71049" w14:textId="77777777" w:rsidR="00592EAD" w:rsidRDefault="00592EAD" w:rsidP="00592EAD">
      <w:pPr>
        <w:shd w:val="clear" w:color="auto" w:fill="F2F2F2"/>
        <w:ind w:left="283"/>
      </w:pPr>
      <w:r>
        <w:rPr>
          <w:rFonts w:ascii="Courier New" w:hAnsi="Courier New"/>
          <w:sz w:val="16"/>
        </w:rPr>
        <w:t>)</w:t>
      </w:r>
    </w:p>
    <w:p w14:paraId="26C88CF3" w14:textId="77777777" w:rsidR="00592EAD" w:rsidRDefault="00592EAD" w:rsidP="00592EAD">
      <w:pPr>
        <w:shd w:val="clear" w:color="auto" w:fill="F2F2F2"/>
        <w:ind w:left="283"/>
      </w:pPr>
      <w:r>
        <w:rPr>
          <w:rFonts w:ascii="Courier New" w:hAnsi="Courier New"/>
          <w:sz w:val="16"/>
        </w:rPr>
        <w:t xml:space="preserve"> </w:t>
      </w:r>
    </w:p>
    <w:p w14:paraId="76D4043D" w14:textId="77777777" w:rsidR="00592EAD" w:rsidRDefault="00592EAD" w:rsidP="00592EAD">
      <w:pPr>
        <w:shd w:val="clear" w:color="auto" w:fill="F2F2F2"/>
        <w:ind w:left="283"/>
      </w:pPr>
      <w:r>
        <w:rPr>
          <w:rFonts w:ascii="Courier New" w:hAnsi="Courier New"/>
          <w:sz w:val="16"/>
        </w:rPr>
        <w:t>export default client</w:t>
      </w:r>
    </w:p>
    <w:p w14:paraId="3EB3A0AE" w14:textId="77777777" w:rsidR="00592EAD" w:rsidRDefault="00592EAD" w:rsidP="00592EAD">
      <w:pPr>
        <w:spacing w:before="200" w:after="40"/>
      </w:pPr>
      <w:r>
        <w:rPr>
          <w:b/>
          <w:sz w:val="22"/>
        </w:rPr>
        <w:t>B.4  auth.js — Fungsi API Autentikasi Frontend</w:t>
      </w:r>
    </w:p>
    <w:p w14:paraId="0C280B41" w14:textId="77777777" w:rsidR="00592EAD" w:rsidRDefault="00592EAD" w:rsidP="00592EAD">
      <w:pPr>
        <w:shd w:val="clear" w:color="auto" w:fill="F2F2F2"/>
        <w:ind w:left="283"/>
      </w:pPr>
      <w:r>
        <w:rPr>
          <w:rFonts w:ascii="Courier New" w:hAnsi="Courier New"/>
          <w:sz w:val="16"/>
        </w:rPr>
        <w:t>import client from './client'</w:t>
      </w:r>
    </w:p>
    <w:p w14:paraId="7744807F" w14:textId="77777777" w:rsidR="00592EAD" w:rsidRDefault="00592EAD" w:rsidP="00592EAD">
      <w:pPr>
        <w:shd w:val="clear" w:color="auto" w:fill="F2F2F2"/>
        <w:ind w:left="283"/>
      </w:pPr>
      <w:r>
        <w:rPr>
          <w:rFonts w:ascii="Courier New" w:hAnsi="Courier New"/>
          <w:sz w:val="16"/>
        </w:rPr>
        <w:t xml:space="preserve"> </w:t>
      </w:r>
    </w:p>
    <w:p w14:paraId="1A0277B5" w14:textId="77777777" w:rsidR="00592EAD" w:rsidRDefault="00592EAD" w:rsidP="00592EAD">
      <w:pPr>
        <w:shd w:val="clear" w:color="auto" w:fill="F2F2F2"/>
        <w:ind w:left="283"/>
      </w:pPr>
      <w:r>
        <w:rPr>
          <w:rFonts w:ascii="Courier New" w:hAnsi="Courier New"/>
          <w:sz w:val="16"/>
        </w:rPr>
        <w:t>export async function loginRequest(username, password) {</w:t>
      </w:r>
    </w:p>
    <w:p w14:paraId="6BB7200F" w14:textId="77777777" w:rsidR="00592EAD" w:rsidRDefault="00592EAD" w:rsidP="00592EAD">
      <w:pPr>
        <w:shd w:val="clear" w:color="auto" w:fill="F2F2F2"/>
        <w:ind w:left="283"/>
      </w:pPr>
      <w:r>
        <w:rPr>
          <w:rFonts w:ascii="Courier New" w:hAnsi="Courier New"/>
          <w:sz w:val="16"/>
        </w:rPr>
        <w:t xml:space="preserve">  const res = await client.post('/auth/login', { username, password })</w:t>
      </w:r>
    </w:p>
    <w:p w14:paraId="6B55E053" w14:textId="77777777" w:rsidR="00592EAD" w:rsidRDefault="00592EAD" w:rsidP="00592EAD">
      <w:pPr>
        <w:shd w:val="clear" w:color="auto" w:fill="F2F2F2"/>
        <w:ind w:left="283"/>
      </w:pPr>
      <w:r>
        <w:rPr>
          <w:rFonts w:ascii="Courier New" w:hAnsi="Courier New"/>
          <w:sz w:val="16"/>
        </w:rPr>
        <w:t xml:space="preserve">  return res.data</w:t>
      </w:r>
    </w:p>
    <w:p w14:paraId="588BBA2D" w14:textId="77777777" w:rsidR="00592EAD" w:rsidRDefault="00592EAD" w:rsidP="00592EAD">
      <w:pPr>
        <w:shd w:val="clear" w:color="auto" w:fill="F2F2F2"/>
        <w:ind w:left="283"/>
      </w:pPr>
      <w:r>
        <w:rPr>
          <w:rFonts w:ascii="Courier New" w:hAnsi="Courier New"/>
          <w:sz w:val="16"/>
        </w:rPr>
        <w:t>}</w:t>
      </w:r>
    </w:p>
    <w:p w14:paraId="03722B17" w14:textId="77777777" w:rsidR="00592EAD" w:rsidRDefault="00592EAD" w:rsidP="00592EAD">
      <w:pPr>
        <w:shd w:val="clear" w:color="auto" w:fill="F2F2F2"/>
        <w:ind w:left="283"/>
      </w:pPr>
      <w:r>
        <w:rPr>
          <w:rFonts w:ascii="Courier New" w:hAnsi="Courier New"/>
          <w:sz w:val="16"/>
        </w:rPr>
        <w:t xml:space="preserve"> </w:t>
      </w:r>
    </w:p>
    <w:p w14:paraId="4DEBC38F" w14:textId="77777777" w:rsidR="00592EAD" w:rsidRDefault="00592EAD" w:rsidP="00592EAD">
      <w:pPr>
        <w:shd w:val="clear" w:color="auto" w:fill="F2F2F2"/>
        <w:ind w:left="283"/>
      </w:pPr>
      <w:r>
        <w:rPr>
          <w:rFonts w:ascii="Courier New" w:hAnsi="Courier New"/>
          <w:sz w:val="16"/>
        </w:rPr>
        <w:t>export async function registerRequest(username, email, password) {</w:t>
      </w:r>
    </w:p>
    <w:p w14:paraId="68BA133F" w14:textId="77777777" w:rsidR="00592EAD" w:rsidRDefault="00592EAD" w:rsidP="00592EAD">
      <w:pPr>
        <w:shd w:val="clear" w:color="auto" w:fill="F2F2F2"/>
        <w:ind w:left="283"/>
      </w:pPr>
      <w:r>
        <w:rPr>
          <w:rFonts w:ascii="Courier New" w:hAnsi="Courier New"/>
          <w:sz w:val="16"/>
        </w:rPr>
        <w:t xml:space="preserve">  const res = await client.post('/auth/register', { username, email, password })</w:t>
      </w:r>
    </w:p>
    <w:p w14:paraId="458150F9" w14:textId="77777777" w:rsidR="00592EAD" w:rsidRDefault="00592EAD" w:rsidP="00592EAD">
      <w:pPr>
        <w:shd w:val="clear" w:color="auto" w:fill="F2F2F2"/>
        <w:ind w:left="283"/>
      </w:pPr>
      <w:r>
        <w:rPr>
          <w:rFonts w:ascii="Courier New" w:hAnsi="Courier New"/>
          <w:sz w:val="16"/>
        </w:rPr>
        <w:t xml:space="preserve">  return res.data</w:t>
      </w:r>
    </w:p>
    <w:p w14:paraId="0D0C2851" w14:textId="77777777" w:rsidR="00592EAD" w:rsidRDefault="00592EAD" w:rsidP="00592EAD">
      <w:pPr>
        <w:shd w:val="clear" w:color="auto" w:fill="F2F2F2"/>
        <w:ind w:left="283"/>
      </w:pPr>
      <w:r>
        <w:rPr>
          <w:rFonts w:ascii="Courier New" w:hAnsi="Courier New"/>
          <w:sz w:val="16"/>
        </w:rPr>
        <w:t>}</w:t>
      </w:r>
    </w:p>
    <w:p w14:paraId="26736652" w14:textId="77777777" w:rsidR="00592EAD" w:rsidRDefault="00592EAD" w:rsidP="00592EAD">
      <w:pPr>
        <w:shd w:val="clear" w:color="auto" w:fill="F2F2F2"/>
        <w:ind w:left="283"/>
      </w:pPr>
      <w:r>
        <w:rPr>
          <w:rFonts w:ascii="Courier New" w:hAnsi="Courier New"/>
          <w:sz w:val="16"/>
        </w:rPr>
        <w:t xml:space="preserve"> </w:t>
      </w:r>
    </w:p>
    <w:p w14:paraId="342928CA" w14:textId="77777777" w:rsidR="00592EAD" w:rsidRDefault="00592EAD" w:rsidP="00592EAD">
      <w:pPr>
        <w:shd w:val="clear" w:color="auto" w:fill="F2F2F2"/>
        <w:ind w:left="283"/>
      </w:pPr>
      <w:r>
        <w:rPr>
          <w:rFonts w:ascii="Courier New" w:hAnsi="Courier New"/>
          <w:sz w:val="16"/>
        </w:rPr>
        <w:t>export async function getMe() {</w:t>
      </w:r>
    </w:p>
    <w:p w14:paraId="2A0E8E6C" w14:textId="77777777" w:rsidR="00592EAD" w:rsidRDefault="00592EAD" w:rsidP="00592EAD">
      <w:pPr>
        <w:shd w:val="clear" w:color="auto" w:fill="F2F2F2"/>
        <w:ind w:left="283"/>
      </w:pPr>
      <w:r>
        <w:rPr>
          <w:rFonts w:ascii="Courier New" w:hAnsi="Courier New"/>
          <w:sz w:val="16"/>
        </w:rPr>
        <w:t xml:space="preserve">  const res = await client.get('/auth/me')</w:t>
      </w:r>
    </w:p>
    <w:p w14:paraId="0B7A9230" w14:textId="77777777" w:rsidR="00592EAD" w:rsidRDefault="00592EAD" w:rsidP="00592EAD">
      <w:pPr>
        <w:shd w:val="clear" w:color="auto" w:fill="F2F2F2"/>
        <w:ind w:left="283"/>
      </w:pPr>
      <w:r>
        <w:rPr>
          <w:rFonts w:ascii="Courier New" w:hAnsi="Courier New"/>
          <w:sz w:val="16"/>
        </w:rPr>
        <w:t xml:space="preserve">  return res.data</w:t>
      </w:r>
    </w:p>
    <w:p w14:paraId="784703D1" w14:textId="77777777" w:rsidR="00592EAD" w:rsidRDefault="00592EAD" w:rsidP="00592EAD">
      <w:pPr>
        <w:shd w:val="clear" w:color="auto" w:fill="F2F2F2"/>
        <w:ind w:left="283"/>
      </w:pPr>
      <w:r>
        <w:rPr>
          <w:rFonts w:ascii="Courier New" w:hAnsi="Courier New"/>
          <w:sz w:val="16"/>
        </w:rPr>
        <w:t>}</w:t>
      </w:r>
    </w:p>
    <w:p w14:paraId="576A5499" w14:textId="77777777" w:rsidR="00592EAD" w:rsidRDefault="00592EAD" w:rsidP="00592EAD">
      <w:pPr>
        <w:shd w:val="clear" w:color="auto" w:fill="F2F2F2"/>
        <w:ind w:left="283"/>
      </w:pPr>
      <w:r>
        <w:rPr>
          <w:rFonts w:ascii="Courier New" w:hAnsi="Courier New"/>
          <w:sz w:val="16"/>
        </w:rPr>
        <w:t xml:space="preserve"> </w:t>
      </w:r>
    </w:p>
    <w:p w14:paraId="253C4C2C" w14:textId="77777777" w:rsidR="00592EAD" w:rsidRDefault="00592EAD" w:rsidP="00592EAD">
      <w:pPr>
        <w:shd w:val="clear" w:color="auto" w:fill="F2F2F2"/>
        <w:ind w:left="283"/>
      </w:pPr>
      <w:r>
        <w:rPr>
          <w:rFonts w:ascii="Courier New" w:hAnsi="Courier New"/>
          <w:sz w:val="16"/>
        </w:rPr>
        <w:t>export async function resetPassword(username, email, new_password) {</w:t>
      </w:r>
    </w:p>
    <w:p w14:paraId="1542FE9E" w14:textId="77777777" w:rsidR="00592EAD" w:rsidRDefault="00592EAD" w:rsidP="00592EAD">
      <w:pPr>
        <w:shd w:val="clear" w:color="auto" w:fill="F2F2F2"/>
        <w:ind w:left="283"/>
      </w:pPr>
      <w:r>
        <w:rPr>
          <w:rFonts w:ascii="Courier New" w:hAnsi="Courier New"/>
          <w:sz w:val="16"/>
        </w:rPr>
        <w:t xml:space="preserve">  const res = await client.post('/auth/reset-password', { username, email, new_password })</w:t>
      </w:r>
    </w:p>
    <w:p w14:paraId="462EA394" w14:textId="77777777" w:rsidR="00592EAD" w:rsidRDefault="00592EAD" w:rsidP="00592EAD">
      <w:pPr>
        <w:shd w:val="clear" w:color="auto" w:fill="F2F2F2"/>
        <w:ind w:left="283"/>
      </w:pPr>
      <w:r>
        <w:rPr>
          <w:rFonts w:ascii="Courier New" w:hAnsi="Courier New"/>
          <w:sz w:val="16"/>
        </w:rPr>
        <w:t xml:space="preserve">  return res.data</w:t>
      </w:r>
    </w:p>
    <w:p w14:paraId="064636BE" w14:textId="77777777" w:rsidR="00592EAD" w:rsidRDefault="00592EAD" w:rsidP="00592EAD">
      <w:pPr>
        <w:shd w:val="clear" w:color="auto" w:fill="F2F2F2"/>
        <w:ind w:left="283"/>
      </w:pPr>
      <w:r>
        <w:rPr>
          <w:rFonts w:ascii="Courier New" w:hAnsi="Courier New"/>
          <w:sz w:val="16"/>
        </w:rPr>
        <w:t>}</w:t>
      </w:r>
    </w:p>
    <w:p w14:paraId="4EAEBF8F" w14:textId="77777777" w:rsidR="00592EAD" w:rsidRDefault="00592EAD" w:rsidP="00592EAD">
      <w:pPr>
        <w:shd w:val="clear" w:color="auto" w:fill="F2F2F2"/>
        <w:ind w:left="283"/>
      </w:pPr>
      <w:r>
        <w:rPr>
          <w:rFonts w:ascii="Courier New" w:hAnsi="Courier New"/>
          <w:sz w:val="16"/>
        </w:rPr>
        <w:t xml:space="preserve"> </w:t>
      </w:r>
    </w:p>
    <w:p w14:paraId="20F7B50E" w14:textId="77777777" w:rsidR="00592EAD" w:rsidRDefault="00592EAD" w:rsidP="00592EAD">
      <w:pPr>
        <w:shd w:val="clear" w:color="auto" w:fill="F2F2F2"/>
        <w:ind w:left="283"/>
      </w:pPr>
      <w:r>
        <w:rPr>
          <w:rFonts w:ascii="Courier New" w:hAnsi="Courier New"/>
          <w:sz w:val="16"/>
        </w:rPr>
        <w:t>export async function changePassword(current_password, new_password) {</w:t>
      </w:r>
    </w:p>
    <w:p w14:paraId="59E9A756" w14:textId="77777777" w:rsidR="00592EAD" w:rsidRDefault="00592EAD" w:rsidP="00592EAD">
      <w:pPr>
        <w:shd w:val="clear" w:color="auto" w:fill="F2F2F2"/>
        <w:ind w:left="283"/>
      </w:pPr>
      <w:r>
        <w:rPr>
          <w:rFonts w:ascii="Courier New" w:hAnsi="Courier New"/>
          <w:sz w:val="16"/>
        </w:rPr>
        <w:t xml:space="preserve">  const res = await client.post('/auth/change-password', { current_password, new_password })</w:t>
      </w:r>
    </w:p>
    <w:p w14:paraId="73C5727E" w14:textId="77777777" w:rsidR="00592EAD" w:rsidRDefault="00592EAD" w:rsidP="00592EAD">
      <w:pPr>
        <w:shd w:val="clear" w:color="auto" w:fill="F2F2F2"/>
        <w:ind w:left="283"/>
      </w:pPr>
      <w:r>
        <w:rPr>
          <w:rFonts w:ascii="Courier New" w:hAnsi="Courier New"/>
          <w:sz w:val="16"/>
        </w:rPr>
        <w:t xml:space="preserve">  return res.data</w:t>
      </w:r>
    </w:p>
    <w:p w14:paraId="78C64D52" w14:textId="77777777" w:rsidR="00592EAD" w:rsidRDefault="00592EAD" w:rsidP="00592EAD">
      <w:pPr>
        <w:shd w:val="clear" w:color="auto" w:fill="F2F2F2"/>
        <w:ind w:left="283"/>
      </w:pPr>
      <w:r>
        <w:rPr>
          <w:rFonts w:ascii="Courier New" w:hAnsi="Courier New"/>
          <w:sz w:val="16"/>
        </w:rPr>
        <w:t>}</w:t>
      </w:r>
    </w:p>
    <w:p w14:paraId="6A91453D" w14:textId="77777777" w:rsidR="00592EAD" w:rsidRDefault="00592EAD" w:rsidP="00592EAD">
      <w:pPr>
        <w:shd w:val="clear" w:color="auto" w:fill="F2F2F2"/>
        <w:ind w:left="283"/>
      </w:pPr>
      <w:r>
        <w:rPr>
          <w:rFonts w:ascii="Courier New" w:hAnsi="Courier New"/>
          <w:sz w:val="16"/>
        </w:rPr>
        <w:t xml:space="preserve"> </w:t>
      </w:r>
    </w:p>
    <w:p w14:paraId="621A1824" w14:textId="77777777" w:rsidR="00592EAD" w:rsidRDefault="00592EAD" w:rsidP="00592EAD">
      <w:pPr>
        <w:shd w:val="clear" w:color="auto" w:fill="F2F2F2"/>
        <w:ind w:left="283"/>
      </w:pPr>
      <w:r>
        <w:rPr>
          <w:rFonts w:ascii="Courier New" w:hAnsi="Courier New"/>
          <w:sz w:val="16"/>
        </w:rPr>
        <w:t>export async function updateHealthTarget(health_target) {</w:t>
      </w:r>
    </w:p>
    <w:p w14:paraId="1E1CF4E5" w14:textId="77777777" w:rsidR="00592EAD" w:rsidRDefault="00592EAD" w:rsidP="00592EAD">
      <w:pPr>
        <w:shd w:val="clear" w:color="auto" w:fill="F2F2F2"/>
        <w:ind w:left="283"/>
      </w:pPr>
      <w:r>
        <w:rPr>
          <w:rFonts w:ascii="Courier New" w:hAnsi="Courier New"/>
          <w:sz w:val="16"/>
        </w:rPr>
        <w:t xml:space="preserve">  const res = await client.post('/auth/target', { health_target })</w:t>
      </w:r>
    </w:p>
    <w:p w14:paraId="57EBCA89" w14:textId="77777777" w:rsidR="00592EAD" w:rsidRDefault="00592EAD" w:rsidP="00592EAD">
      <w:pPr>
        <w:shd w:val="clear" w:color="auto" w:fill="F2F2F2"/>
        <w:ind w:left="283"/>
      </w:pPr>
      <w:r>
        <w:rPr>
          <w:rFonts w:ascii="Courier New" w:hAnsi="Courier New"/>
          <w:sz w:val="16"/>
        </w:rPr>
        <w:t xml:space="preserve">  return res.data</w:t>
      </w:r>
    </w:p>
    <w:p w14:paraId="0BC5BF57" w14:textId="77777777" w:rsidR="00592EAD" w:rsidRDefault="00592EAD" w:rsidP="00592EAD">
      <w:pPr>
        <w:shd w:val="clear" w:color="auto" w:fill="F2F2F2"/>
        <w:ind w:left="283"/>
      </w:pPr>
      <w:r>
        <w:rPr>
          <w:rFonts w:ascii="Courier New" w:hAnsi="Courier New"/>
          <w:sz w:val="16"/>
        </w:rPr>
        <w:t>}</w:t>
      </w:r>
    </w:p>
    <w:p w14:paraId="78CC536F" w14:textId="77777777" w:rsidR="00592EAD" w:rsidRDefault="00592EAD">
      <w:pPr>
        <w:rPr>
          <w:b/>
          <w:sz w:val="22"/>
        </w:rPr>
      </w:pPr>
      <w:r>
        <w:rPr>
          <w:b/>
          <w:sz w:val="22"/>
        </w:rPr>
        <w:br w:type="page"/>
      </w:r>
    </w:p>
    <w:p w14:paraId="3C4A30B7" w14:textId="7EE02A86" w:rsidR="00592EAD" w:rsidRDefault="00592EAD" w:rsidP="00592EAD">
      <w:pPr>
        <w:spacing w:before="200" w:after="40"/>
      </w:pPr>
      <w:r>
        <w:rPr>
          <w:b/>
          <w:sz w:val="22"/>
        </w:rPr>
        <w:lastRenderedPageBreak/>
        <w:t>B.5  prediction.js — Fungsi API Prediksi Frontend</w:t>
      </w:r>
    </w:p>
    <w:p w14:paraId="053BBA98" w14:textId="77777777" w:rsidR="00592EAD" w:rsidRDefault="00592EAD" w:rsidP="00592EAD">
      <w:pPr>
        <w:shd w:val="clear" w:color="auto" w:fill="F2F2F2"/>
        <w:ind w:left="283"/>
      </w:pPr>
      <w:r>
        <w:rPr>
          <w:rFonts w:ascii="Courier New" w:hAnsi="Courier New"/>
          <w:sz w:val="16"/>
        </w:rPr>
        <w:t>import client from './client'</w:t>
      </w:r>
    </w:p>
    <w:p w14:paraId="5F721216" w14:textId="77777777" w:rsidR="00592EAD" w:rsidRDefault="00592EAD" w:rsidP="00592EAD">
      <w:pPr>
        <w:shd w:val="clear" w:color="auto" w:fill="F2F2F2"/>
        <w:ind w:left="283"/>
      </w:pPr>
      <w:r>
        <w:rPr>
          <w:rFonts w:ascii="Courier New" w:hAnsi="Courier New"/>
          <w:sz w:val="16"/>
        </w:rPr>
        <w:t xml:space="preserve"> </w:t>
      </w:r>
    </w:p>
    <w:p w14:paraId="362CD106" w14:textId="77777777" w:rsidR="00592EAD" w:rsidRDefault="00592EAD" w:rsidP="00592EAD">
      <w:pPr>
        <w:shd w:val="clear" w:color="auto" w:fill="F2F2F2"/>
        <w:ind w:left="283"/>
      </w:pPr>
      <w:r>
        <w:rPr>
          <w:rFonts w:ascii="Courier New" w:hAnsi="Courier New"/>
          <w:sz w:val="16"/>
        </w:rPr>
        <w:t>export async function predict(data) {</w:t>
      </w:r>
    </w:p>
    <w:p w14:paraId="705BB6C2" w14:textId="77777777" w:rsidR="00592EAD" w:rsidRDefault="00592EAD" w:rsidP="00592EAD">
      <w:pPr>
        <w:shd w:val="clear" w:color="auto" w:fill="F2F2F2"/>
        <w:ind w:left="283"/>
      </w:pPr>
      <w:r>
        <w:rPr>
          <w:rFonts w:ascii="Courier New" w:hAnsi="Courier New"/>
          <w:sz w:val="16"/>
        </w:rPr>
        <w:t xml:space="preserve">  const res = await client.post('/predict', data)</w:t>
      </w:r>
    </w:p>
    <w:p w14:paraId="097F19AE" w14:textId="77777777" w:rsidR="00592EAD" w:rsidRDefault="00592EAD" w:rsidP="00592EAD">
      <w:pPr>
        <w:shd w:val="clear" w:color="auto" w:fill="F2F2F2"/>
        <w:ind w:left="283"/>
      </w:pPr>
      <w:r>
        <w:rPr>
          <w:rFonts w:ascii="Courier New" w:hAnsi="Courier New"/>
          <w:sz w:val="16"/>
        </w:rPr>
        <w:t xml:space="preserve">  return res.data</w:t>
      </w:r>
    </w:p>
    <w:p w14:paraId="6C08DC95" w14:textId="77777777" w:rsidR="00592EAD" w:rsidRDefault="00592EAD" w:rsidP="00592EAD">
      <w:pPr>
        <w:shd w:val="clear" w:color="auto" w:fill="F2F2F2"/>
        <w:ind w:left="283"/>
      </w:pPr>
      <w:r>
        <w:rPr>
          <w:rFonts w:ascii="Courier New" w:hAnsi="Courier New"/>
          <w:sz w:val="16"/>
        </w:rPr>
        <w:t>}</w:t>
      </w:r>
    </w:p>
    <w:p w14:paraId="2B033F0F" w14:textId="77777777" w:rsidR="00592EAD" w:rsidRDefault="00592EAD" w:rsidP="00592EAD">
      <w:pPr>
        <w:shd w:val="clear" w:color="auto" w:fill="F2F2F2"/>
        <w:ind w:left="283"/>
      </w:pPr>
      <w:r>
        <w:rPr>
          <w:rFonts w:ascii="Courier New" w:hAnsi="Courier New"/>
          <w:sz w:val="16"/>
        </w:rPr>
        <w:t xml:space="preserve"> </w:t>
      </w:r>
    </w:p>
    <w:p w14:paraId="3696F0E6" w14:textId="77777777" w:rsidR="00592EAD" w:rsidRDefault="00592EAD" w:rsidP="00592EAD">
      <w:pPr>
        <w:shd w:val="clear" w:color="auto" w:fill="F2F2F2"/>
        <w:ind w:left="283"/>
      </w:pPr>
      <w:r>
        <w:rPr>
          <w:rFonts w:ascii="Courier New" w:hAnsi="Courier New"/>
          <w:sz w:val="16"/>
        </w:rPr>
        <w:t>export async function getHistory() {</w:t>
      </w:r>
    </w:p>
    <w:p w14:paraId="57A48836" w14:textId="77777777" w:rsidR="00592EAD" w:rsidRDefault="00592EAD" w:rsidP="00592EAD">
      <w:pPr>
        <w:shd w:val="clear" w:color="auto" w:fill="F2F2F2"/>
        <w:ind w:left="283"/>
      </w:pPr>
      <w:r>
        <w:rPr>
          <w:rFonts w:ascii="Courier New" w:hAnsi="Courier New"/>
          <w:sz w:val="16"/>
        </w:rPr>
        <w:t xml:space="preserve">  const res = await client.get('/predictions/history')</w:t>
      </w:r>
    </w:p>
    <w:p w14:paraId="5E0A6598" w14:textId="77777777" w:rsidR="00592EAD" w:rsidRDefault="00592EAD" w:rsidP="00592EAD">
      <w:pPr>
        <w:shd w:val="clear" w:color="auto" w:fill="F2F2F2"/>
        <w:ind w:left="283"/>
      </w:pPr>
      <w:r>
        <w:rPr>
          <w:rFonts w:ascii="Courier New" w:hAnsi="Courier New"/>
          <w:sz w:val="16"/>
        </w:rPr>
        <w:t xml:space="preserve">  return res.data</w:t>
      </w:r>
    </w:p>
    <w:p w14:paraId="4FE85A39" w14:textId="77777777" w:rsidR="00592EAD" w:rsidRDefault="00592EAD" w:rsidP="00592EAD">
      <w:pPr>
        <w:shd w:val="clear" w:color="auto" w:fill="F2F2F2"/>
        <w:ind w:left="283"/>
      </w:pPr>
      <w:r>
        <w:rPr>
          <w:rFonts w:ascii="Courier New" w:hAnsi="Courier New"/>
          <w:sz w:val="16"/>
        </w:rPr>
        <w:t>}</w:t>
      </w:r>
    </w:p>
    <w:p w14:paraId="0FFE23BD" w14:textId="32F68DEE" w:rsidR="00592EAD" w:rsidRDefault="00592EAD" w:rsidP="00A6283F">
      <w:pPr>
        <w:rPr>
          <w:b/>
        </w:rPr>
      </w:pPr>
    </w:p>
    <w:p w14:paraId="70CA516A" w14:textId="7128529F" w:rsidR="00A6283F" w:rsidRPr="00A6283F" w:rsidRDefault="00A6283F" w:rsidP="00A6283F">
      <w:pPr>
        <w:pStyle w:val="Caption"/>
        <w:rPr>
          <w:rFonts w:ascii="Times New Roman" w:hAnsi="Times New Roman" w:cs="Times New Roman"/>
          <w:b/>
          <w:bCs/>
          <w:i w:val="0"/>
          <w:iCs w:val="0"/>
          <w:color w:val="auto"/>
          <w:sz w:val="24"/>
          <w:szCs w:val="24"/>
        </w:rPr>
      </w:pPr>
      <w:bookmarkStart w:id="226" w:name="_Toc235100744"/>
      <w:r w:rsidRPr="00A6283F">
        <w:rPr>
          <w:rFonts w:ascii="Times New Roman" w:hAnsi="Times New Roman" w:cs="Times New Roman"/>
          <w:b/>
          <w:bCs/>
          <w:i w:val="0"/>
          <w:iCs w:val="0"/>
          <w:color w:val="auto"/>
          <w:sz w:val="24"/>
          <w:szCs w:val="24"/>
        </w:rPr>
        <w:t xml:space="preserve">Lampiran </w:t>
      </w:r>
      <w:r w:rsidRPr="00A6283F">
        <w:rPr>
          <w:rFonts w:ascii="Times New Roman" w:hAnsi="Times New Roman" w:cs="Times New Roman"/>
          <w:b/>
          <w:bCs/>
          <w:i w:val="0"/>
          <w:iCs w:val="0"/>
          <w:color w:val="auto"/>
          <w:sz w:val="24"/>
          <w:szCs w:val="24"/>
        </w:rPr>
        <w:fldChar w:fldCharType="begin"/>
      </w:r>
      <w:r w:rsidRPr="00A6283F">
        <w:rPr>
          <w:rFonts w:ascii="Times New Roman" w:hAnsi="Times New Roman" w:cs="Times New Roman"/>
          <w:b/>
          <w:bCs/>
          <w:i w:val="0"/>
          <w:iCs w:val="0"/>
          <w:color w:val="auto"/>
          <w:sz w:val="24"/>
          <w:szCs w:val="24"/>
        </w:rPr>
        <w:instrText xml:space="preserve"> SEQ Lampiran \* ARABIC </w:instrText>
      </w:r>
      <w:r w:rsidRPr="00A6283F">
        <w:rPr>
          <w:rFonts w:ascii="Times New Roman" w:hAnsi="Times New Roman" w:cs="Times New Roman"/>
          <w:b/>
          <w:bCs/>
          <w:i w:val="0"/>
          <w:iCs w:val="0"/>
          <w:color w:val="auto"/>
          <w:sz w:val="24"/>
          <w:szCs w:val="24"/>
        </w:rPr>
        <w:fldChar w:fldCharType="separate"/>
      </w:r>
      <w:r w:rsidRPr="00A6283F">
        <w:rPr>
          <w:rFonts w:ascii="Times New Roman" w:hAnsi="Times New Roman" w:cs="Times New Roman"/>
          <w:b/>
          <w:bCs/>
          <w:i w:val="0"/>
          <w:iCs w:val="0"/>
          <w:noProof/>
          <w:color w:val="auto"/>
          <w:sz w:val="24"/>
          <w:szCs w:val="24"/>
        </w:rPr>
        <w:t>3</w:t>
      </w:r>
      <w:r w:rsidRPr="00A6283F">
        <w:rPr>
          <w:rFonts w:ascii="Times New Roman" w:hAnsi="Times New Roman" w:cs="Times New Roman"/>
          <w:b/>
          <w:bCs/>
          <w:i w:val="0"/>
          <w:iCs w:val="0"/>
          <w:color w:val="auto"/>
          <w:sz w:val="24"/>
          <w:szCs w:val="24"/>
        </w:rPr>
        <w:fldChar w:fldCharType="end"/>
      </w:r>
      <w:r w:rsidRPr="00A6283F">
        <w:rPr>
          <w:rFonts w:ascii="Times New Roman" w:hAnsi="Times New Roman" w:cs="Times New Roman"/>
          <w:b/>
          <w:bCs/>
          <w:i w:val="0"/>
          <w:iCs w:val="0"/>
          <w:color w:val="auto"/>
          <w:sz w:val="24"/>
          <w:szCs w:val="24"/>
        </w:rPr>
        <w:t xml:space="preserve"> Output Aplikasi VitaCheck</w:t>
      </w:r>
      <w:bookmarkEnd w:id="226"/>
    </w:p>
    <w:p w14:paraId="23ADB3FF" w14:textId="77777777" w:rsidR="00592EAD" w:rsidRDefault="00592EAD" w:rsidP="00592EAD">
      <w:pPr>
        <w:spacing w:before="160" w:after="40"/>
        <w:jc w:val="center"/>
      </w:pPr>
      <w:r>
        <w:rPr>
          <w:noProof/>
        </w:rPr>
        <w:drawing>
          <wp:inline distT="0" distB="0" distL="0" distR="0" wp14:anchorId="71D80E2C" wp14:editId="08A498D6">
            <wp:extent cx="5040000" cy="2298622"/>
            <wp:effectExtent l="0" t="0" r="0" b="0"/>
            <wp:docPr id="1021413709" name="Picture 102141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35518.png"/>
                    <pic:cNvPicPr/>
                  </pic:nvPicPr>
                  <pic:blipFill>
                    <a:blip r:embed="rId58"/>
                    <a:stretch>
                      <a:fillRect/>
                    </a:stretch>
                  </pic:blipFill>
                  <pic:spPr>
                    <a:xfrm>
                      <a:off x="0" y="0"/>
                      <a:ext cx="5040000" cy="2298622"/>
                    </a:xfrm>
                    <a:prstGeom prst="rect">
                      <a:avLst/>
                    </a:prstGeom>
                  </pic:spPr>
                </pic:pic>
              </a:graphicData>
            </a:graphic>
          </wp:inline>
        </w:drawing>
      </w:r>
    </w:p>
    <w:p w14:paraId="59DF092A" w14:textId="75A53466" w:rsidR="00592EAD" w:rsidRDefault="00592EAD" w:rsidP="00592EAD">
      <w:pPr>
        <w:spacing w:before="40" w:after="320"/>
        <w:jc w:val="center"/>
      </w:pPr>
      <w:r>
        <w:rPr>
          <w:i/>
          <w:sz w:val="20"/>
        </w:rPr>
        <w:t xml:space="preserve">Gambar </w:t>
      </w:r>
      <w:r w:rsidR="00A6283F">
        <w:rPr>
          <w:i/>
          <w:sz w:val="20"/>
        </w:rPr>
        <w:t>3</w:t>
      </w:r>
      <w:r>
        <w:rPr>
          <w:i/>
          <w:sz w:val="20"/>
        </w:rPr>
        <w:t>.1. Tampilan Halaman Beranda (Landing Page) Aplikasi VitaCheck</w:t>
      </w:r>
    </w:p>
    <w:p w14:paraId="5C6F6DB1" w14:textId="77777777" w:rsidR="00592EAD" w:rsidRDefault="00592EAD" w:rsidP="00592EAD">
      <w:pPr>
        <w:spacing w:before="160" w:after="40"/>
        <w:jc w:val="center"/>
      </w:pPr>
      <w:r>
        <w:rPr>
          <w:noProof/>
        </w:rPr>
        <w:drawing>
          <wp:inline distT="0" distB="0" distL="0" distR="0" wp14:anchorId="2D87FE1E" wp14:editId="552C9D76">
            <wp:extent cx="5040000" cy="2272993"/>
            <wp:effectExtent l="0" t="0" r="0" b="0"/>
            <wp:docPr id="387076340" name="Picture 38707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35722.png"/>
                    <pic:cNvPicPr/>
                  </pic:nvPicPr>
                  <pic:blipFill>
                    <a:blip r:embed="rId59"/>
                    <a:stretch>
                      <a:fillRect/>
                    </a:stretch>
                  </pic:blipFill>
                  <pic:spPr>
                    <a:xfrm>
                      <a:off x="0" y="0"/>
                      <a:ext cx="5040000" cy="2272993"/>
                    </a:xfrm>
                    <a:prstGeom prst="rect">
                      <a:avLst/>
                    </a:prstGeom>
                  </pic:spPr>
                </pic:pic>
              </a:graphicData>
            </a:graphic>
          </wp:inline>
        </w:drawing>
      </w:r>
    </w:p>
    <w:p w14:paraId="39D00C8C" w14:textId="47FF9DBA" w:rsidR="00592EAD" w:rsidRDefault="00592EAD" w:rsidP="00592EAD">
      <w:pPr>
        <w:spacing w:before="40" w:after="320"/>
        <w:jc w:val="center"/>
      </w:pPr>
      <w:r>
        <w:rPr>
          <w:i/>
          <w:sz w:val="20"/>
        </w:rPr>
        <w:t xml:space="preserve">Gambar </w:t>
      </w:r>
      <w:r w:rsidR="00A6283F">
        <w:rPr>
          <w:i/>
          <w:sz w:val="20"/>
        </w:rPr>
        <w:t>3</w:t>
      </w:r>
      <w:r>
        <w:rPr>
          <w:i/>
          <w:sz w:val="20"/>
        </w:rPr>
        <w:t>.2. Tampilan Halaman Daftar Akun (Register)</w:t>
      </w:r>
    </w:p>
    <w:p w14:paraId="7D7E2A40" w14:textId="77777777" w:rsidR="00592EAD" w:rsidRDefault="00592EAD" w:rsidP="00592EAD">
      <w:pPr>
        <w:spacing w:before="160" w:after="40"/>
        <w:jc w:val="center"/>
      </w:pPr>
      <w:r>
        <w:rPr>
          <w:noProof/>
        </w:rPr>
        <w:lastRenderedPageBreak/>
        <w:drawing>
          <wp:inline distT="0" distB="0" distL="0" distR="0" wp14:anchorId="2BA1AC88" wp14:editId="7464B020">
            <wp:extent cx="5040000" cy="2279437"/>
            <wp:effectExtent l="0" t="0" r="0" b="0"/>
            <wp:docPr id="2113102168" name="Picture 211310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35737.png"/>
                    <pic:cNvPicPr/>
                  </pic:nvPicPr>
                  <pic:blipFill>
                    <a:blip r:embed="rId60"/>
                    <a:stretch>
                      <a:fillRect/>
                    </a:stretch>
                  </pic:blipFill>
                  <pic:spPr>
                    <a:xfrm>
                      <a:off x="0" y="0"/>
                      <a:ext cx="5040000" cy="2279437"/>
                    </a:xfrm>
                    <a:prstGeom prst="rect">
                      <a:avLst/>
                    </a:prstGeom>
                  </pic:spPr>
                </pic:pic>
              </a:graphicData>
            </a:graphic>
          </wp:inline>
        </w:drawing>
      </w:r>
    </w:p>
    <w:p w14:paraId="6C27DFD2" w14:textId="63D9C042" w:rsidR="00592EAD" w:rsidRDefault="00592EAD" w:rsidP="00592EAD">
      <w:pPr>
        <w:spacing w:before="40" w:after="320"/>
        <w:jc w:val="center"/>
      </w:pPr>
      <w:r>
        <w:rPr>
          <w:i/>
          <w:sz w:val="20"/>
        </w:rPr>
        <w:t xml:space="preserve">Gambar </w:t>
      </w:r>
      <w:r w:rsidR="00A6283F">
        <w:rPr>
          <w:i/>
          <w:sz w:val="20"/>
        </w:rPr>
        <w:t>3</w:t>
      </w:r>
      <w:r>
        <w:rPr>
          <w:i/>
          <w:sz w:val="20"/>
        </w:rPr>
        <w:t>.3. Tampilan Halaman Masuk (Login)</w:t>
      </w:r>
    </w:p>
    <w:p w14:paraId="50C25DD2" w14:textId="77777777" w:rsidR="00592EAD" w:rsidRDefault="00592EAD" w:rsidP="00592EAD">
      <w:pPr>
        <w:spacing w:before="160" w:after="40"/>
        <w:jc w:val="center"/>
      </w:pPr>
      <w:r>
        <w:rPr>
          <w:noProof/>
        </w:rPr>
        <w:drawing>
          <wp:inline distT="0" distB="0" distL="0" distR="0" wp14:anchorId="55C5A9D8" wp14:editId="1B11A4CE">
            <wp:extent cx="5040000" cy="4889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007.png"/>
                    <pic:cNvPicPr/>
                  </pic:nvPicPr>
                  <pic:blipFill>
                    <a:blip r:embed="rId61"/>
                    <a:stretch>
                      <a:fillRect/>
                    </a:stretch>
                  </pic:blipFill>
                  <pic:spPr>
                    <a:xfrm>
                      <a:off x="0" y="0"/>
                      <a:ext cx="5040000" cy="4889642"/>
                    </a:xfrm>
                    <a:prstGeom prst="rect">
                      <a:avLst/>
                    </a:prstGeom>
                  </pic:spPr>
                </pic:pic>
              </a:graphicData>
            </a:graphic>
          </wp:inline>
        </w:drawing>
      </w:r>
    </w:p>
    <w:p w14:paraId="4B9615BC" w14:textId="3CE0D954" w:rsidR="00592EAD" w:rsidRDefault="00592EAD" w:rsidP="00592EAD">
      <w:pPr>
        <w:spacing w:before="40" w:after="320"/>
        <w:jc w:val="center"/>
      </w:pPr>
      <w:r>
        <w:rPr>
          <w:i/>
          <w:sz w:val="20"/>
        </w:rPr>
        <w:t xml:space="preserve">Gambar </w:t>
      </w:r>
      <w:r w:rsidR="00A6283F">
        <w:rPr>
          <w:i/>
          <w:sz w:val="20"/>
        </w:rPr>
        <w:t>3</w:t>
      </w:r>
      <w:r>
        <w:rPr>
          <w:i/>
          <w:sz w:val="20"/>
        </w:rPr>
        <w:t>.4. Tampilan Halaman Form Input Cek Risiko Kesehatan</w:t>
      </w:r>
    </w:p>
    <w:p w14:paraId="57CC9BF8" w14:textId="77777777" w:rsidR="00592EAD" w:rsidRDefault="00592EAD" w:rsidP="00592EAD">
      <w:pPr>
        <w:spacing w:before="160" w:after="40"/>
        <w:jc w:val="center"/>
      </w:pPr>
      <w:r>
        <w:rPr>
          <w:noProof/>
        </w:rPr>
        <w:lastRenderedPageBreak/>
        <w:drawing>
          <wp:inline distT="0" distB="0" distL="0" distR="0" wp14:anchorId="0EEC2471" wp14:editId="143EBFF8">
            <wp:extent cx="5040000" cy="2764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207.png"/>
                    <pic:cNvPicPr/>
                  </pic:nvPicPr>
                  <pic:blipFill>
                    <a:blip r:embed="rId62"/>
                    <a:stretch>
                      <a:fillRect/>
                    </a:stretch>
                  </pic:blipFill>
                  <pic:spPr>
                    <a:xfrm>
                      <a:off x="0" y="0"/>
                      <a:ext cx="5040000" cy="2764014"/>
                    </a:xfrm>
                    <a:prstGeom prst="rect">
                      <a:avLst/>
                    </a:prstGeom>
                  </pic:spPr>
                </pic:pic>
              </a:graphicData>
            </a:graphic>
          </wp:inline>
        </w:drawing>
      </w:r>
    </w:p>
    <w:p w14:paraId="5F886EA8" w14:textId="6D9DA6E4" w:rsidR="00592EAD" w:rsidRDefault="00592EAD" w:rsidP="00592EAD">
      <w:pPr>
        <w:spacing w:before="40" w:after="320"/>
        <w:jc w:val="center"/>
      </w:pPr>
      <w:r>
        <w:rPr>
          <w:i/>
          <w:sz w:val="20"/>
        </w:rPr>
        <w:t xml:space="preserve">Gambar </w:t>
      </w:r>
      <w:r w:rsidR="00A6283F">
        <w:rPr>
          <w:i/>
          <w:sz w:val="20"/>
        </w:rPr>
        <w:t>3</w:t>
      </w:r>
      <w:r>
        <w:rPr>
          <w:i/>
          <w:sz w:val="20"/>
        </w:rPr>
        <w:t>.5. Tampilan Hasil Prediksi dengan Label Risiko Tinggi (Skor 70)</w:t>
      </w:r>
    </w:p>
    <w:p w14:paraId="1009FCA6" w14:textId="77777777" w:rsidR="00592EAD" w:rsidRDefault="00592EAD" w:rsidP="00592EAD">
      <w:pPr>
        <w:spacing w:before="160" w:after="40"/>
        <w:jc w:val="center"/>
      </w:pPr>
      <w:r>
        <w:rPr>
          <w:noProof/>
        </w:rPr>
        <w:drawing>
          <wp:inline distT="0" distB="0" distL="0" distR="0" wp14:anchorId="46575A6B" wp14:editId="2034A619">
            <wp:extent cx="5040000" cy="2635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308.png"/>
                    <pic:cNvPicPr/>
                  </pic:nvPicPr>
                  <pic:blipFill>
                    <a:blip r:embed="rId63"/>
                    <a:stretch>
                      <a:fillRect/>
                    </a:stretch>
                  </pic:blipFill>
                  <pic:spPr>
                    <a:xfrm>
                      <a:off x="0" y="0"/>
                      <a:ext cx="5040000" cy="2635149"/>
                    </a:xfrm>
                    <a:prstGeom prst="rect">
                      <a:avLst/>
                    </a:prstGeom>
                  </pic:spPr>
                </pic:pic>
              </a:graphicData>
            </a:graphic>
          </wp:inline>
        </w:drawing>
      </w:r>
    </w:p>
    <w:p w14:paraId="6A2E2912" w14:textId="49A5DC8D" w:rsidR="00592EAD" w:rsidRDefault="00592EAD" w:rsidP="00592EAD">
      <w:pPr>
        <w:spacing w:before="40" w:after="320"/>
        <w:jc w:val="center"/>
      </w:pPr>
      <w:r>
        <w:rPr>
          <w:i/>
          <w:sz w:val="20"/>
        </w:rPr>
        <w:t xml:space="preserve">Gambar </w:t>
      </w:r>
      <w:r w:rsidR="00A6283F">
        <w:rPr>
          <w:i/>
          <w:sz w:val="20"/>
        </w:rPr>
        <w:t>3</w:t>
      </w:r>
      <w:r>
        <w:rPr>
          <w:i/>
          <w:sz w:val="20"/>
        </w:rPr>
        <w:t>.6. Tampilan Hasil Prediksi dengan Label Risiko Rendah (Skor 17)</w:t>
      </w:r>
    </w:p>
    <w:p w14:paraId="07EA7D4C" w14:textId="77777777" w:rsidR="00592EAD" w:rsidRDefault="00592EAD" w:rsidP="00592EAD">
      <w:pPr>
        <w:spacing w:before="160" w:after="40"/>
        <w:jc w:val="center"/>
      </w:pPr>
      <w:r>
        <w:rPr>
          <w:noProof/>
        </w:rPr>
        <w:lastRenderedPageBreak/>
        <w:drawing>
          <wp:inline distT="0" distB="0" distL="0" distR="0" wp14:anchorId="1ED4BDCA" wp14:editId="6281A468">
            <wp:extent cx="5040000" cy="27373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331.png"/>
                    <pic:cNvPicPr/>
                  </pic:nvPicPr>
                  <pic:blipFill>
                    <a:blip r:embed="rId64"/>
                    <a:stretch>
                      <a:fillRect/>
                    </a:stretch>
                  </pic:blipFill>
                  <pic:spPr>
                    <a:xfrm>
                      <a:off x="0" y="0"/>
                      <a:ext cx="5040000" cy="2737394"/>
                    </a:xfrm>
                    <a:prstGeom prst="rect">
                      <a:avLst/>
                    </a:prstGeom>
                  </pic:spPr>
                </pic:pic>
              </a:graphicData>
            </a:graphic>
          </wp:inline>
        </w:drawing>
      </w:r>
    </w:p>
    <w:p w14:paraId="49D57359" w14:textId="6EF2A417" w:rsidR="00592EAD" w:rsidRDefault="00592EAD" w:rsidP="00592EAD">
      <w:pPr>
        <w:spacing w:before="40" w:after="320"/>
        <w:jc w:val="center"/>
      </w:pPr>
      <w:r>
        <w:rPr>
          <w:i/>
          <w:sz w:val="20"/>
        </w:rPr>
        <w:t xml:space="preserve">Gambar </w:t>
      </w:r>
      <w:r w:rsidR="00A6283F">
        <w:rPr>
          <w:i/>
          <w:sz w:val="20"/>
        </w:rPr>
        <w:t>3</w:t>
      </w:r>
      <w:r>
        <w:rPr>
          <w:i/>
          <w:sz w:val="20"/>
        </w:rPr>
        <w:t>.7. Tampilan Hasil Prediksi dengan Label Risiko Sedang (Skor 48)</w:t>
      </w:r>
    </w:p>
    <w:p w14:paraId="1CB6F3A7" w14:textId="77777777" w:rsidR="00592EAD" w:rsidRDefault="00592EAD" w:rsidP="00592EAD">
      <w:pPr>
        <w:spacing w:before="160" w:after="40"/>
        <w:jc w:val="center"/>
      </w:pPr>
      <w:r>
        <w:rPr>
          <w:noProof/>
        </w:rPr>
        <w:drawing>
          <wp:inline distT="0" distB="0" distL="0" distR="0" wp14:anchorId="228D0233" wp14:editId="169A1EE5">
            <wp:extent cx="5040000" cy="3358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403.png"/>
                    <pic:cNvPicPr/>
                  </pic:nvPicPr>
                  <pic:blipFill>
                    <a:blip r:embed="rId65"/>
                    <a:stretch>
                      <a:fillRect/>
                    </a:stretch>
                  </pic:blipFill>
                  <pic:spPr>
                    <a:xfrm>
                      <a:off x="0" y="0"/>
                      <a:ext cx="5040000" cy="3358703"/>
                    </a:xfrm>
                    <a:prstGeom prst="rect">
                      <a:avLst/>
                    </a:prstGeom>
                  </pic:spPr>
                </pic:pic>
              </a:graphicData>
            </a:graphic>
          </wp:inline>
        </w:drawing>
      </w:r>
    </w:p>
    <w:p w14:paraId="31AE0ABC" w14:textId="7B28BE81" w:rsidR="00592EAD" w:rsidRDefault="00592EAD" w:rsidP="00592EAD">
      <w:pPr>
        <w:spacing w:before="40" w:after="320"/>
        <w:jc w:val="center"/>
      </w:pPr>
      <w:r>
        <w:rPr>
          <w:i/>
          <w:sz w:val="20"/>
        </w:rPr>
        <w:t xml:space="preserve">Gambar </w:t>
      </w:r>
      <w:r w:rsidR="00A6283F">
        <w:rPr>
          <w:i/>
          <w:sz w:val="20"/>
        </w:rPr>
        <w:t>3</w:t>
      </w:r>
      <w:r>
        <w:rPr>
          <w:i/>
          <w:sz w:val="20"/>
        </w:rPr>
        <w:t>.8. Tampilan Halaman Dashboard Pengguna</w:t>
      </w:r>
    </w:p>
    <w:p w14:paraId="7CDEA98E" w14:textId="77777777" w:rsidR="00592EAD" w:rsidRDefault="00592EAD" w:rsidP="00592EAD">
      <w:pPr>
        <w:spacing w:before="160" w:after="40"/>
        <w:jc w:val="center"/>
      </w:pPr>
      <w:r>
        <w:rPr>
          <w:noProof/>
        </w:rPr>
        <w:lastRenderedPageBreak/>
        <w:drawing>
          <wp:inline distT="0" distB="0" distL="0" distR="0" wp14:anchorId="319FEBCB" wp14:editId="5F2591DA">
            <wp:extent cx="5040000" cy="3382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0446.png"/>
                    <pic:cNvPicPr/>
                  </pic:nvPicPr>
                  <pic:blipFill>
                    <a:blip r:embed="rId66"/>
                    <a:stretch>
                      <a:fillRect/>
                    </a:stretch>
                  </pic:blipFill>
                  <pic:spPr>
                    <a:xfrm>
                      <a:off x="0" y="0"/>
                      <a:ext cx="5040000" cy="3382105"/>
                    </a:xfrm>
                    <a:prstGeom prst="rect">
                      <a:avLst/>
                    </a:prstGeom>
                  </pic:spPr>
                </pic:pic>
              </a:graphicData>
            </a:graphic>
          </wp:inline>
        </w:drawing>
      </w:r>
    </w:p>
    <w:p w14:paraId="051BB5EF" w14:textId="4C78A3DF" w:rsidR="00592EAD" w:rsidRDefault="00592EAD" w:rsidP="00592EAD">
      <w:pPr>
        <w:spacing w:before="40" w:after="320"/>
        <w:jc w:val="center"/>
      </w:pPr>
      <w:r>
        <w:rPr>
          <w:i/>
          <w:sz w:val="20"/>
        </w:rPr>
        <w:t xml:space="preserve">Gambar </w:t>
      </w:r>
      <w:r w:rsidR="00A6283F">
        <w:rPr>
          <w:i/>
          <w:sz w:val="20"/>
        </w:rPr>
        <w:t>3</w:t>
      </w:r>
      <w:r>
        <w:rPr>
          <w:i/>
          <w:sz w:val="20"/>
        </w:rPr>
        <w:t>.9. Tampilan Halaman Riwayat Prediksi Kesehatan</w:t>
      </w:r>
    </w:p>
    <w:p w14:paraId="131F435B" w14:textId="77777777" w:rsidR="00592EAD" w:rsidRDefault="00592EAD" w:rsidP="00592EAD">
      <w:pPr>
        <w:spacing w:before="160" w:after="40"/>
        <w:jc w:val="center"/>
      </w:pPr>
      <w:r>
        <w:rPr>
          <w:noProof/>
        </w:rPr>
        <w:drawing>
          <wp:inline distT="0" distB="0" distL="0" distR="0" wp14:anchorId="3F59407F" wp14:editId="5E0C1BFB">
            <wp:extent cx="5040000" cy="3479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6 003643.png"/>
                    <pic:cNvPicPr/>
                  </pic:nvPicPr>
                  <pic:blipFill>
                    <a:blip r:embed="rId67"/>
                    <a:stretch>
                      <a:fillRect/>
                    </a:stretch>
                  </pic:blipFill>
                  <pic:spPr>
                    <a:xfrm>
                      <a:off x="0" y="0"/>
                      <a:ext cx="5040000" cy="3479330"/>
                    </a:xfrm>
                    <a:prstGeom prst="rect">
                      <a:avLst/>
                    </a:prstGeom>
                  </pic:spPr>
                </pic:pic>
              </a:graphicData>
            </a:graphic>
          </wp:inline>
        </w:drawing>
      </w:r>
    </w:p>
    <w:p w14:paraId="240E72EF" w14:textId="77777777" w:rsidR="00592EAD" w:rsidRDefault="00592EAD" w:rsidP="00A6283F">
      <w:pPr>
        <w:spacing w:before="40" w:after="320"/>
        <w:jc w:val="center"/>
        <w:rPr>
          <w:i/>
          <w:sz w:val="20"/>
        </w:rPr>
      </w:pPr>
      <w:r>
        <w:rPr>
          <w:i/>
          <w:sz w:val="20"/>
        </w:rPr>
        <w:t xml:space="preserve">Gambar </w:t>
      </w:r>
      <w:r w:rsidR="00A6283F">
        <w:rPr>
          <w:i/>
          <w:sz w:val="20"/>
        </w:rPr>
        <w:t>3</w:t>
      </w:r>
      <w:r>
        <w:rPr>
          <w:i/>
          <w:sz w:val="20"/>
        </w:rPr>
        <w:t>.10. Tampilan Halaman Profil Penggun</w:t>
      </w:r>
      <w:r w:rsidR="00937C17">
        <w:rPr>
          <w:i/>
          <w:sz w:val="20"/>
        </w:rPr>
        <w:t>a</w:t>
      </w:r>
    </w:p>
    <w:p w14:paraId="3ACE43BC" w14:textId="77777777" w:rsidR="00937C17" w:rsidRDefault="00937C17" w:rsidP="00A6283F">
      <w:pPr>
        <w:spacing w:before="40" w:after="320"/>
        <w:jc w:val="center"/>
        <w:rPr>
          <w:i/>
          <w:sz w:val="20"/>
        </w:rPr>
      </w:pPr>
    </w:p>
    <w:p w14:paraId="7F6F4315" w14:textId="77777777" w:rsidR="00937C17" w:rsidRDefault="00937C17" w:rsidP="00A6283F">
      <w:pPr>
        <w:spacing w:before="40" w:after="320"/>
        <w:jc w:val="center"/>
        <w:rPr>
          <w:i/>
          <w:sz w:val="20"/>
        </w:rPr>
      </w:pPr>
    </w:p>
    <w:sectPr w:rsidR="00937C17" w:rsidSect="00937C17">
      <w:headerReference w:type="default" r:id="rId68"/>
      <w:footerReference w:type="default" r:id="rId69"/>
      <w:pgSz w:w="11906" w:h="16838" w:code="9"/>
      <w:pgMar w:top="2268" w:right="1701" w:bottom="1701" w:left="2268" w:header="720" w:footer="1134"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Lenovo Slim 5" w:date="2026-05-12T13:41:00Z" w:initials="LS">
    <w:p w14:paraId="1428F8C7" w14:textId="77777777" w:rsidR="006A73BE" w:rsidRDefault="006A73BE" w:rsidP="00D733A1">
      <w:pPr>
        <w:pStyle w:val="CommentText"/>
      </w:pPr>
      <w:r>
        <w:rPr>
          <w:rStyle w:val="CommentReference"/>
        </w:rPr>
        <w:annotationRef/>
      </w:r>
      <w:r>
        <w:t>Sebutkan sumbernya misal seperti ini.</w:t>
      </w:r>
    </w:p>
  </w:comment>
  <w:comment w:id="17" w:author="Lenovo Slim 5" w:date="2026-05-12T13:42:00Z" w:initials="LS">
    <w:p w14:paraId="02DCAD0F" w14:textId="77777777" w:rsidR="006A73BE" w:rsidRDefault="006A73BE" w:rsidP="00D733A1">
      <w:pPr>
        <w:pStyle w:val="CommentText"/>
      </w:pPr>
      <w:r>
        <w:rPr>
          <w:rStyle w:val="CommentReference"/>
        </w:rPr>
        <w:annotationRef/>
      </w:r>
      <w:r>
        <w:t>Ini juga jika memang sebagian besar dipicu oleh gaya hidup itu sertakan sumbernya.</w:t>
      </w:r>
    </w:p>
  </w:comment>
  <w:comment w:id="18" w:author="Lenovo Slim 5" w:date="2026-05-12T13:44:00Z" w:initials="LS">
    <w:p w14:paraId="66E7C5DB" w14:textId="77777777" w:rsidR="006A73BE" w:rsidRDefault="006A73BE" w:rsidP="00D733A1">
      <w:pPr>
        <w:pStyle w:val="CommentText"/>
      </w:pPr>
      <w:r>
        <w:rPr>
          <w:rStyle w:val="CommentReference"/>
        </w:rPr>
        <w:annotationRef/>
      </w:r>
      <w:r>
        <w:t>Ini menjelaskan urgensi deteksi dini</w:t>
      </w:r>
    </w:p>
  </w:comment>
  <w:comment w:id="19" w:author="Lenovo Slim 5" w:date="2026-05-12T13:45:00Z" w:initials="LS">
    <w:p w14:paraId="649E3F3F" w14:textId="77777777" w:rsidR="006A73BE" w:rsidRDefault="006A73BE" w:rsidP="00D733A1">
      <w:pPr>
        <w:pStyle w:val="CommentText"/>
      </w:pPr>
      <w:r>
        <w:rPr>
          <w:rStyle w:val="CommentReference"/>
        </w:rPr>
        <w:annotationRef/>
      </w:r>
      <w:r>
        <w:t>Bagian ini bisa menjelaskan penelitian atau solusi terdahulu yang sudah ada seperti apa, dan algoritma2 yang bagus itu ada apa saja kira2.</w:t>
      </w:r>
    </w:p>
  </w:comment>
  <w:comment w:id="20" w:author="Lenovo Slim 5" w:date="2026-05-12T13:50:00Z" w:initials="LS">
    <w:p w14:paraId="25ED38D1" w14:textId="77777777" w:rsidR="006A73BE" w:rsidRDefault="006A73BE" w:rsidP="007130BE">
      <w:pPr>
        <w:pStyle w:val="CommentText"/>
      </w:pPr>
      <w:r>
        <w:rPr>
          <w:rStyle w:val="CommentReference"/>
        </w:rPr>
        <w:annotationRef/>
      </w:r>
      <w:r>
        <w:t>Kemudian bagian ini menjelaskan keterbatasan penelitian terdahulu seperti apa. Dan faktor apa saja yang ingin kamu gunakan untuk resiko kesehatan tersebut.</w:t>
      </w:r>
    </w:p>
  </w:comment>
  <w:comment w:id="21" w:author="Lenovo Slim 5" w:date="2026-05-12T13:52:00Z" w:initials="LS">
    <w:p w14:paraId="18A9771B" w14:textId="77777777" w:rsidR="006A73BE" w:rsidRDefault="006A73BE" w:rsidP="007130BE">
      <w:pPr>
        <w:pStyle w:val="CommentText"/>
      </w:pPr>
      <w:r>
        <w:rPr>
          <w:rStyle w:val="CommentReference"/>
        </w:rPr>
        <w:annotationRef/>
      </w:r>
      <w:r>
        <w:t>Bagian ini menandakan variabel yang akan kamu gunakan itu termasuk penting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28F8C7" w15:done="1"/>
  <w15:commentEx w15:paraId="02DCAD0F" w15:done="1"/>
  <w15:commentEx w15:paraId="66E7C5DB" w15:done="1"/>
  <w15:commentEx w15:paraId="649E3F3F" w15:done="1"/>
  <w15:commentEx w15:paraId="25ED38D1" w15:done="1"/>
  <w15:commentEx w15:paraId="18A9771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98CBC" w16cex:dateUtc="2026-05-12T06:41:00Z"/>
  <w16cex:commentExtensible w16cex:durableId="26647C85" w16cex:dateUtc="2026-05-12T06:42:00Z"/>
  <w16cex:commentExtensible w16cex:durableId="7EABD30F" w16cex:dateUtc="2026-05-12T06:44:00Z"/>
  <w16cex:commentExtensible w16cex:durableId="7A37F194" w16cex:dateUtc="2026-05-12T06:45:00Z"/>
  <w16cex:commentExtensible w16cex:durableId="724968F2" w16cex:dateUtc="2026-05-12T06:50:00Z"/>
  <w16cex:commentExtensible w16cex:durableId="705C2C0B" w16cex:dateUtc="2026-05-12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28F8C7" w16cid:durableId="77E98CBC"/>
  <w16cid:commentId w16cid:paraId="02DCAD0F" w16cid:durableId="26647C85"/>
  <w16cid:commentId w16cid:paraId="66E7C5DB" w16cid:durableId="7EABD30F"/>
  <w16cid:commentId w16cid:paraId="649E3F3F" w16cid:durableId="7A37F194"/>
  <w16cid:commentId w16cid:paraId="25ED38D1" w16cid:durableId="724968F2"/>
  <w16cid:commentId w16cid:paraId="18A9771B" w16cid:durableId="705C2C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15B7" w14:textId="77777777" w:rsidR="00C050ED" w:rsidRDefault="00C050ED">
      <w:r>
        <w:separator/>
      </w:r>
    </w:p>
  </w:endnote>
  <w:endnote w:type="continuationSeparator" w:id="0">
    <w:p w14:paraId="6CDA9DCB" w14:textId="77777777" w:rsidR="00C050ED" w:rsidRDefault="00C0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0D14" w14:textId="318925BD" w:rsidR="004D69B8" w:rsidRDefault="00000000">
    <w:pPr>
      <w:jc w:val="center"/>
    </w:pPr>
    <w:r>
      <w:fldChar w:fldCharType="begin"/>
    </w:r>
    <w:r>
      <w:instrText xml:space="preserve"> PAGE </w:instrText>
    </w:r>
    <w:r>
      <w:fldChar w:fldCharType="separate"/>
    </w:r>
    <w:r w:rsidR="009E027E">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EF1D" w14:textId="5476D65D" w:rsidR="004D69B8" w:rsidRDefault="00000000">
    <w:pPr>
      <w:jc w:val="center"/>
    </w:pPr>
    <w:r>
      <w:fldChar w:fldCharType="begin"/>
    </w:r>
    <w:r>
      <w:instrText xml:space="preserve"> PAGE </w:instrText>
    </w:r>
    <w:r>
      <w:fldChar w:fldCharType="separate"/>
    </w:r>
    <w:r w:rsidR="009E027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E8E8C" w14:textId="77777777" w:rsidR="004D69B8" w:rsidRDefault="004D69B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9C28" w14:textId="77777777" w:rsidR="004D69B8" w:rsidRDefault="004D69B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A9DD" w14:textId="77777777" w:rsidR="004D69B8" w:rsidRDefault="004D69B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B40C" w14:textId="77777777" w:rsidR="004D69B8" w:rsidRDefault="004D69B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09522"/>
      <w:docPartObj>
        <w:docPartGallery w:val="Page Numbers (Bottom of Page)"/>
        <w:docPartUnique/>
      </w:docPartObj>
    </w:sdtPr>
    <w:sdtEndPr>
      <w:rPr>
        <w:noProof/>
      </w:rPr>
    </w:sdtEndPr>
    <w:sdtContent>
      <w:p w14:paraId="5794FBA0" w14:textId="36948580" w:rsidR="009E027E" w:rsidRDefault="009E02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734CA" w14:textId="77777777" w:rsidR="004D69B8" w:rsidRDefault="004D69B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6CE0" w14:textId="21996B70" w:rsidR="004D69B8" w:rsidRDefault="00000000">
    <w:pPr>
      <w:jc w:val="center"/>
    </w:pPr>
    <w:r>
      <w:t>L-</w:t>
    </w:r>
    <w:r>
      <w:fldChar w:fldCharType="begin"/>
    </w:r>
    <w:r>
      <w:instrText xml:space="preserve"> PAGE </w:instrText>
    </w:r>
    <w:r>
      <w:fldChar w:fldCharType="separate"/>
    </w:r>
    <w:r w:rsidR="009E02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BBF5" w14:textId="77777777" w:rsidR="00C050ED" w:rsidRDefault="00C050ED">
      <w:r>
        <w:separator/>
      </w:r>
    </w:p>
  </w:footnote>
  <w:footnote w:type="continuationSeparator" w:id="0">
    <w:p w14:paraId="73DAAC49" w14:textId="77777777" w:rsidR="00C050ED" w:rsidRDefault="00C05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0CD8" w14:textId="77777777" w:rsidR="004D69B8" w:rsidRDefault="004D69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F24D" w14:textId="24B15A6C" w:rsidR="004D69B8" w:rsidRDefault="00000000">
    <w:pPr>
      <w:jc w:val="right"/>
    </w:pPr>
    <w:r>
      <w:fldChar w:fldCharType="begin"/>
    </w:r>
    <w:r>
      <w:instrText xml:space="preserve"> PAGE </w:instrText>
    </w:r>
    <w:r>
      <w:fldChar w:fldCharType="separate"/>
    </w:r>
    <w:r w:rsidR="009E027E">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5A8B" w14:textId="22E3DBCB" w:rsidR="004D69B8" w:rsidRDefault="00000000">
    <w:pPr>
      <w:jc w:val="right"/>
    </w:pPr>
    <w:r>
      <w:fldChar w:fldCharType="begin"/>
    </w:r>
    <w:r>
      <w:instrText xml:space="preserve"> PAGE </w:instrText>
    </w:r>
    <w:r>
      <w:fldChar w:fldCharType="separate"/>
    </w:r>
    <w:r w:rsidR="009E027E">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C1EC" w14:textId="62DE5327" w:rsidR="004D69B8" w:rsidRDefault="00000000">
    <w:pPr>
      <w:jc w:val="right"/>
    </w:pPr>
    <w:r>
      <w:fldChar w:fldCharType="begin"/>
    </w:r>
    <w:r>
      <w:instrText xml:space="preserve"> PAGE </w:instrText>
    </w:r>
    <w:r>
      <w:fldChar w:fldCharType="separate"/>
    </w:r>
    <w:r w:rsidR="009E027E">
      <w:rPr>
        <w:noProof/>
      </w:rPr>
      <w:t>17</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CAC4" w14:textId="6BBD497F" w:rsidR="004D69B8" w:rsidRDefault="00000000">
    <w:pPr>
      <w:jc w:val="right"/>
    </w:pPr>
    <w:r>
      <w:fldChar w:fldCharType="begin"/>
    </w:r>
    <w:r>
      <w:instrText xml:space="preserve"> PAGE </w:instrText>
    </w:r>
    <w:r>
      <w:fldChar w:fldCharType="separate"/>
    </w:r>
    <w:r w:rsidR="009E027E">
      <w:rPr>
        <w:noProof/>
      </w:rPr>
      <w:t>58</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F803" w14:textId="7771B4A1" w:rsidR="004D69B8" w:rsidRDefault="004D69B8">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F921" w14:textId="77777777" w:rsidR="004D69B8" w:rsidRDefault="004D69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84687"/>
    <w:multiLevelType w:val="multilevel"/>
    <w:tmpl w:val="E3A2759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3B128B1"/>
    <w:multiLevelType w:val="hybridMultilevel"/>
    <w:tmpl w:val="ADB6A0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4180425"/>
    <w:multiLevelType w:val="hybridMultilevel"/>
    <w:tmpl w:val="4218E610"/>
    <w:lvl w:ilvl="0" w:tplc="82C2D618">
      <w:start w:val="1"/>
      <w:numFmt w:val="decimal"/>
      <w:lvlText w:val="%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CF4694"/>
    <w:multiLevelType w:val="multilevel"/>
    <w:tmpl w:val="A1A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404678"/>
    <w:multiLevelType w:val="hybridMultilevel"/>
    <w:tmpl w:val="52C478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82173B"/>
    <w:multiLevelType w:val="multilevel"/>
    <w:tmpl w:val="E426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11EC5"/>
    <w:multiLevelType w:val="multilevel"/>
    <w:tmpl w:val="5EC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B47815"/>
    <w:multiLevelType w:val="hybridMultilevel"/>
    <w:tmpl w:val="42E49A36"/>
    <w:lvl w:ilvl="0" w:tplc="B0CC2BD2">
      <w:start w:val="1"/>
      <w:numFmt w:val="bullet"/>
      <w:lvlText w:val="●"/>
      <w:lvlJc w:val="left"/>
      <w:pPr>
        <w:ind w:left="720" w:hanging="360"/>
      </w:pPr>
    </w:lvl>
    <w:lvl w:ilvl="1" w:tplc="79F40EB8">
      <w:start w:val="1"/>
      <w:numFmt w:val="bullet"/>
      <w:lvlText w:val="○"/>
      <w:lvlJc w:val="left"/>
      <w:pPr>
        <w:ind w:left="1440" w:hanging="360"/>
      </w:pPr>
    </w:lvl>
    <w:lvl w:ilvl="2" w:tplc="2F08A384">
      <w:start w:val="1"/>
      <w:numFmt w:val="bullet"/>
      <w:lvlText w:val="■"/>
      <w:lvlJc w:val="left"/>
      <w:pPr>
        <w:ind w:left="2160" w:hanging="360"/>
      </w:pPr>
    </w:lvl>
    <w:lvl w:ilvl="3" w:tplc="6888C6CC">
      <w:start w:val="1"/>
      <w:numFmt w:val="bullet"/>
      <w:lvlText w:val="●"/>
      <w:lvlJc w:val="left"/>
      <w:pPr>
        <w:ind w:left="2880" w:hanging="360"/>
      </w:pPr>
    </w:lvl>
    <w:lvl w:ilvl="4" w:tplc="2F82EAB0">
      <w:start w:val="1"/>
      <w:numFmt w:val="bullet"/>
      <w:lvlText w:val="○"/>
      <w:lvlJc w:val="left"/>
      <w:pPr>
        <w:ind w:left="3600" w:hanging="360"/>
      </w:pPr>
    </w:lvl>
    <w:lvl w:ilvl="5" w:tplc="109A67D0">
      <w:start w:val="1"/>
      <w:numFmt w:val="bullet"/>
      <w:lvlText w:val="■"/>
      <w:lvlJc w:val="left"/>
      <w:pPr>
        <w:ind w:left="4320" w:hanging="360"/>
      </w:pPr>
    </w:lvl>
    <w:lvl w:ilvl="6" w:tplc="00BC7FDC">
      <w:start w:val="1"/>
      <w:numFmt w:val="bullet"/>
      <w:lvlText w:val="●"/>
      <w:lvlJc w:val="left"/>
      <w:pPr>
        <w:ind w:left="5040" w:hanging="360"/>
      </w:pPr>
    </w:lvl>
    <w:lvl w:ilvl="7" w:tplc="B600964C">
      <w:start w:val="1"/>
      <w:numFmt w:val="bullet"/>
      <w:lvlText w:val="●"/>
      <w:lvlJc w:val="left"/>
      <w:pPr>
        <w:ind w:left="5760" w:hanging="360"/>
      </w:pPr>
    </w:lvl>
    <w:lvl w:ilvl="8" w:tplc="8FCC325C">
      <w:start w:val="1"/>
      <w:numFmt w:val="bullet"/>
      <w:lvlText w:val="●"/>
      <w:lvlJc w:val="left"/>
      <w:pPr>
        <w:ind w:left="6480" w:hanging="360"/>
      </w:pPr>
    </w:lvl>
  </w:abstractNum>
  <w:abstractNum w:abstractNumId="17" w15:restartNumberingAfterBreak="0">
    <w:nsid w:val="37D75F66"/>
    <w:multiLevelType w:val="hybridMultilevel"/>
    <w:tmpl w:val="107E1D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3140FE"/>
    <w:multiLevelType w:val="multilevel"/>
    <w:tmpl w:val="490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B42B4B"/>
    <w:multiLevelType w:val="multilevel"/>
    <w:tmpl w:val="457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255C9"/>
    <w:multiLevelType w:val="multilevel"/>
    <w:tmpl w:val="6D3E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AD7ECD"/>
    <w:multiLevelType w:val="hybridMultilevel"/>
    <w:tmpl w:val="FDD692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7E743BA"/>
    <w:multiLevelType w:val="multilevel"/>
    <w:tmpl w:val="FA9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1979D3"/>
    <w:multiLevelType w:val="multilevel"/>
    <w:tmpl w:val="B82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CA0AA0"/>
    <w:multiLevelType w:val="hybridMultilevel"/>
    <w:tmpl w:val="03C288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B820E2F"/>
    <w:multiLevelType w:val="multilevel"/>
    <w:tmpl w:val="C0E2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E12C0F"/>
    <w:multiLevelType w:val="hybridMultilevel"/>
    <w:tmpl w:val="F0021B32"/>
    <w:lvl w:ilvl="0" w:tplc="8F041AF0">
      <w:start w:val="1"/>
      <w:numFmt w:val="bullet"/>
      <w:lvlText w:val="●"/>
      <w:lvlJc w:val="left"/>
      <w:pPr>
        <w:ind w:left="720" w:hanging="360"/>
      </w:pPr>
    </w:lvl>
    <w:lvl w:ilvl="1" w:tplc="B0C044D6">
      <w:start w:val="1"/>
      <w:numFmt w:val="bullet"/>
      <w:lvlText w:val="○"/>
      <w:lvlJc w:val="left"/>
      <w:pPr>
        <w:ind w:left="1440" w:hanging="360"/>
      </w:pPr>
    </w:lvl>
    <w:lvl w:ilvl="2" w:tplc="5C9EAD68">
      <w:start w:val="1"/>
      <w:numFmt w:val="bullet"/>
      <w:lvlText w:val="■"/>
      <w:lvlJc w:val="left"/>
      <w:pPr>
        <w:ind w:left="2160" w:hanging="360"/>
      </w:pPr>
    </w:lvl>
    <w:lvl w:ilvl="3" w:tplc="1F58F742">
      <w:start w:val="1"/>
      <w:numFmt w:val="bullet"/>
      <w:lvlText w:val="●"/>
      <w:lvlJc w:val="left"/>
      <w:pPr>
        <w:ind w:left="2880" w:hanging="360"/>
      </w:pPr>
    </w:lvl>
    <w:lvl w:ilvl="4" w:tplc="51EC20EC">
      <w:start w:val="1"/>
      <w:numFmt w:val="bullet"/>
      <w:lvlText w:val="○"/>
      <w:lvlJc w:val="left"/>
      <w:pPr>
        <w:ind w:left="3600" w:hanging="360"/>
      </w:pPr>
    </w:lvl>
    <w:lvl w:ilvl="5" w:tplc="7F7C4DE8">
      <w:start w:val="1"/>
      <w:numFmt w:val="bullet"/>
      <w:lvlText w:val="■"/>
      <w:lvlJc w:val="left"/>
      <w:pPr>
        <w:ind w:left="4320" w:hanging="360"/>
      </w:pPr>
    </w:lvl>
    <w:lvl w:ilvl="6" w:tplc="54E41664">
      <w:start w:val="1"/>
      <w:numFmt w:val="bullet"/>
      <w:lvlText w:val="●"/>
      <w:lvlJc w:val="left"/>
      <w:pPr>
        <w:ind w:left="5040" w:hanging="360"/>
      </w:pPr>
    </w:lvl>
    <w:lvl w:ilvl="7" w:tplc="6840C1E6">
      <w:start w:val="1"/>
      <w:numFmt w:val="bullet"/>
      <w:lvlText w:val="●"/>
      <w:lvlJc w:val="left"/>
      <w:pPr>
        <w:ind w:left="5760" w:hanging="360"/>
      </w:pPr>
    </w:lvl>
    <w:lvl w:ilvl="8" w:tplc="3DAA0AC0">
      <w:start w:val="1"/>
      <w:numFmt w:val="bullet"/>
      <w:lvlText w:val="●"/>
      <w:lvlJc w:val="left"/>
      <w:pPr>
        <w:ind w:left="6480" w:hanging="360"/>
      </w:pPr>
    </w:lvl>
  </w:abstractNum>
  <w:num w:numId="1" w16cid:durableId="159973421">
    <w:abstractNumId w:val="16"/>
    <w:lvlOverride w:ilvl="0">
      <w:startOverride w:val="1"/>
    </w:lvlOverride>
  </w:num>
  <w:num w:numId="2" w16cid:durableId="1055742279">
    <w:abstractNumId w:val="20"/>
  </w:num>
  <w:num w:numId="3" w16cid:durableId="1436747471">
    <w:abstractNumId w:val="18"/>
  </w:num>
  <w:num w:numId="4" w16cid:durableId="1135757638">
    <w:abstractNumId w:val="11"/>
  </w:num>
  <w:num w:numId="5" w16cid:durableId="749277577">
    <w:abstractNumId w:val="9"/>
  </w:num>
  <w:num w:numId="6" w16cid:durableId="1474909597">
    <w:abstractNumId w:val="25"/>
  </w:num>
  <w:num w:numId="7" w16cid:durableId="2101486025">
    <w:abstractNumId w:val="14"/>
  </w:num>
  <w:num w:numId="8" w16cid:durableId="1469593880">
    <w:abstractNumId w:val="19"/>
  </w:num>
  <w:num w:numId="9" w16cid:durableId="364208741">
    <w:abstractNumId w:val="22"/>
  </w:num>
  <w:num w:numId="10" w16cid:durableId="274799798">
    <w:abstractNumId w:val="15"/>
  </w:num>
  <w:num w:numId="11" w16cid:durableId="1085421664">
    <w:abstractNumId w:val="12"/>
  </w:num>
  <w:num w:numId="12" w16cid:durableId="1305234377">
    <w:abstractNumId w:val="23"/>
  </w:num>
  <w:num w:numId="13" w16cid:durableId="1592160255">
    <w:abstractNumId w:val="26"/>
    <w:lvlOverride w:ilvl="0">
      <w:startOverride w:val="1"/>
    </w:lvlOverride>
  </w:num>
  <w:num w:numId="14" w16cid:durableId="218899560">
    <w:abstractNumId w:val="10"/>
  </w:num>
  <w:num w:numId="15" w16cid:durableId="1168398549">
    <w:abstractNumId w:val="8"/>
  </w:num>
  <w:num w:numId="16" w16cid:durableId="53431732">
    <w:abstractNumId w:val="6"/>
  </w:num>
  <w:num w:numId="17" w16cid:durableId="1111127358">
    <w:abstractNumId w:val="5"/>
  </w:num>
  <w:num w:numId="18" w16cid:durableId="1746027169">
    <w:abstractNumId w:val="4"/>
  </w:num>
  <w:num w:numId="19" w16cid:durableId="1681471250">
    <w:abstractNumId w:val="7"/>
  </w:num>
  <w:num w:numId="20" w16cid:durableId="1002704488">
    <w:abstractNumId w:val="3"/>
  </w:num>
  <w:num w:numId="21" w16cid:durableId="13268853">
    <w:abstractNumId w:val="2"/>
  </w:num>
  <w:num w:numId="22" w16cid:durableId="1990403378">
    <w:abstractNumId w:val="1"/>
  </w:num>
  <w:num w:numId="23" w16cid:durableId="7028915">
    <w:abstractNumId w:val="0"/>
  </w:num>
  <w:num w:numId="24" w16cid:durableId="830683824">
    <w:abstractNumId w:val="13"/>
  </w:num>
  <w:num w:numId="25" w16cid:durableId="907302188">
    <w:abstractNumId w:val="17"/>
  </w:num>
  <w:num w:numId="26" w16cid:durableId="1378044402">
    <w:abstractNumId w:val="21"/>
  </w:num>
  <w:num w:numId="27" w16cid:durableId="54587522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Slim 5">
    <w15:presenceInfo w15:providerId="Windows Live" w15:userId="bec92b5cf07d8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08"/>
    <w:rsid w:val="0000244C"/>
    <w:rsid w:val="00025070"/>
    <w:rsid w:val="00027601"/>
    <w:rsid w:val="000378FC"/>
    <w:rsid w:val="00040090"/>
    <w:rsid w:val="00062069"/>
    <w:rsid w:val="000879F3"/>
    <w:rsid w:val="00097982"/>
    <w:rsid w:val="000C56C9"/>
    <w:rsid w:val="000D491A"/>
    <w:rsid w:val="000E096C"/>
    <w:rsid w:val="00123A7C"/>
    <w:rsid w:val="001272F4"/>
    <w:rsid w:val="00140190"/>
    <w:rsid w:val="0016132A"/>
    <w:rsid w:val="00186409"/>
    <w:rsid w:val="001912FE"/>
    <w:rsid w:val="001A3D1E"/>
    <w:rsid w:val="001A63C1"/>
    <w:rsid w:val="001B5C0A"/>
    <w:rsid w:val="001C6898"/>
    <w:rsid w:val="001D5734"/>
    <w:rsid w:val="001E029D"/>
    <w:rsid w:val="001F32A1"/>
    <w:rsid w:val="002012C2"/>
    <w:rsid w:val="00216D24"/>
    <w:rsid w:val="0021728D"/>
    <w:rsid w:val="00236794"/>
    <w:rsid w:val="00245487"/>
    <w:rsid w:val="002519C2"/>
    <w:rsid w:val="00263D0D"/>
    <w:rsid w:val="00264919"/>
    <w:rsid w:val="00266825"/>
    <w:rsid w:val="002A1C0C"/>
    <w:rsid w:val="002B0DD1"/>
    <w:rsid w:val="002D060E"/>
    <w:rsid w:val="002F5B78"/>
    <w:rsid w:val="002F681B"/>
    <w:rsid w:val="003407B7"/>
    <w:rsid w:val="003545D2"/>
    <w:rsid w:val="003D487A"/>
    <w:rsid w:val="003D7B09"/>
    <w:rsid w:val="003E2BFD"/>
    <w:rsid w:val="003F6CF3"/>
    <w:rsid w:val="00411436"/>
    <w:rsid w:val="00422A79"/>
    <w:rsid w:val="00442FDB"/>
    <w:rsid w:val="00474CD3"/>
    <w:rsid w:val="00492CFF"/>
    <w:rsid w:val="004A1686"/>
    <w:rsid w:val="004A2664"/>
    <w:rsid w:val="004C4ADD"/>
    <w:rsid w:val="004D69B8"/>
    <w:rsid w:val="004E0DCD"/>
    <w:rsid w:val="004E62F8"/>
    <w:rsid w:val="0051059A"/>
    <w:rsid w:val="00513292"/>
    <w:rsid w:val="00517332"/>
    <w:rsid w:val="0053063D"/>
    <w:rsid w:val="00530659"/>
    <w:rsid w:val="00555E89"/>
    <w:rsid w:val="00571C88"/>
    <w:rsid w:val="00572402"/>
    <w:rsid w:val="00575EFD"/>
    <w:rsid w:val="00581B00"/>
    <w:rsid w:val="00592EAD"/>
    <w:rsid w:val="005C143D"/>
    <w:rsid w:val="005C17FC"/>
    <w:rsid w:val="005C45CE"/>
    <w:rsid w:val="005D633A"/>
    <w:rsid w:val="005F6D26"/>
    <w:rsid w:val="00634A6D"/>
    <w:rsid w:val="006501E4"/>
    <w:rsid w:val="006639BC"/>
    <w:rsid w:val="006674DB"/>
    <w:rsid w:val="00674720"/>
    <w:rsid w:val="00682F88"/>
    <w:rsid w:val="00685A3E"/>
    <w:rsid w:val="00694228"/>
    <w:rsid w:val="006A2941"/>
    <w:rsid w:val="006A528B"/>
    <w:rsid w:val="006A73BE"/>
    <w:rsid w:val="006C58DA"/>
    <w:rsid w:val="006D3D8A"/>
    <w:rsid w:val="00707AE8"/>
    <w:rsid w:val="0071373F"/>
    <w:rsid w:val="00730AAE"/>
    <w:rsid w:val="0073561A"/>
    <w:rsid w:val="00737C6A"/>
    <w:rsid w:val="00747664"/>
    <w:rsid w:val="00751B14"/>
    <w:rsid w:val="00760A71"/>
    <w:rsid w:val="007635AF"/>
    <w:rsid w:val="007658BF"/>
    <w:rsid w:val="00790A24"/>
    <w:rsid w:val="007A2070"/>
    <w:rsid w:val="007E3F90"/>
    <w:rsid w:val="007E71C9"/>
    <w:rsid w:val="008029D6"/>
    <w:rsid w:val="008031DB"/>
    <w:rsid w:val="00825B38"/>
    <w:rsid w:val="00846208"/>
    <w:rsid w:val="00852953"/>
    <w:rsid w:val="00862C97"/>
    <w:rsid w:val="008872B9"/>
    <w:rsid w:val="00893731"/>
    <w:rsid w:val="008C35D0"/>
    <w:rsid w:val="008C4813"/>
    <w:rsid w:val="008D7BEA"/>
    <w:rsid w:val="008F2395"/>
    <w:rsid w:val="00903394"/>
    <w:rsid w:val="00905B7F"/>
    <w:rsid w:val="009169B9"/>
    <w:rsid w:val="00922B3B"/>
    <w:rsid w:val="00924416"/>
    <w:rsid w:val="00937C17"/>
    <w:rsid w:val="009505A3"/>
    <w:rsid w:val="00954DD5"/>
    <w:rsid w:val="00976ACC"/>
    <w:rsid w:val="009800B4"/>
    <w:rsid w:val="009841DA"/>
    <w:rsid w:val="009B3281"/>
    <w:rsid w:val="009B67EA"/>
    <w:rsid w:val="009E027E"/>
    <w:rsid w:val="009F3D70"/>
    <w:rsid w:val="00A03742"/>
    <w:rsid w:val="00A0674F"/>
    <w:rsid w:val="00A25965"/>
    <w:rsid w:val="00A6180B"/>
    <w:rsid w:val="00A6283F"/>
    <w:rsid w:val="00A70049"/>
    <w:rsid w:val="00A718D1"/>
    <w:rsid w:val="00A85D15"/>
    <w:rsid w:val="00A93A05"/>
    <w:rsid w:val="00A9739F"/>
    <w:rsid w:val="00AA3D3C"/>
    <w:rsid w:val="00AD2CE5"/>
    <w:rsid w:val="00AD2DC0"/>
    <w:rsid w:val="00AD3078"/>
    <w:rsid w:val="00AE03D8"/>
    <w:rsid w:val="00AE2360"/>
    <w:rsid w:val="00B06A86"/>
    <w:rsid w:val="00B11B08"/>
    <w:rsid w:val="00B255D5"/>
    <w:rsid w:val="00B25BF5"/>
    <w:rsid w:val="00B27EEB"/>
    <w:rsid w:val="00B400BF"/>
    <w:rsid w:val="00B51D06"/>
    <w:rsid w:val="00B61609"/>
    <w:rsid w:val="00B701E2"/>
    <w:rsid w:val="00B8110A"/>
    <w:rsid w:val="00B816DE"/>
    <w:rsid w:val="00B946F5"/>
    <w:rsid w:val="00BA453C"/>
    <w:rsid w:val="00BB6E00"/>
    <w:rsid w:val="00BD7C94"/>
    <w:rsid w:val="00BE21FC"/>
    <w:rsid w:val="00BF2A8C"/>
    <w:rsid w:val="00BF2BB5"/>
    <w:rsid w:val="00BF370C"/>
    <w:rsid w:val="00C050ED"/>
    <w:rsid w:val="00C06852"/>
    <w:rsid w:val="00C1020F"/>
    <w:rsid w:val="00C30DD7"/>
    <w:rsid w:val="00C318A7"/>
    <w:rsid w:val="00C32ACC"/>
    <w:rsid w:val="00C37861"/>
    <w:rsid w:val="00C507CF"/>
    <w:rsid w:val="00C55E04"/>
    <w:rsid w:val="00C65068"/>
    <w:rsid w:val="00C654B1"/>
    <w:rsid w:val="00C662AD"/>
    <w:rsid w:val="00C6651D"/>
    <w:rsid w:val="00C82C56"/>
    <w:rsid w:val="00CA0CD9"/>
    <w:rsid w:val="00CD11A9"/>
    <w:rsid w:val="00CD22A6"/>
    <w:rsid w:val="00CE3CFB"/>
    <w:rsid w:val="00CF74DD"/>
    <w:rsid w:val="00D029D4"/>
    <w:rsid w:val="00D052DB"/>
    <w:rsid w:val="00D16985"/>
    <w:rsid w:val="00D230B3"/>
    <w:rsid w:val="00D23397"/>
    <w:rsid w:val="00D269CE"/>
    <w:rsid w:val="00D27764"/>
    <w:rsid w:val="00D27F27"/>
    <w:rsid w:val="00D625D1"/>
    <w:rsid w:val="00D6441D"/>
    <w:rsid w:val="00D65BE8"/>
    <w:rsid w:val="00D679F4"/>
    <w:rsid w:val="00D75FA7"/>
    <w:rsid w:val="00D91A89"/>
    <w:rsid w:val="00D95F06"/>
    <w:rsid w:val="00DC097C"/>
    <w:rsid w:val="00DC16D9"/>
    <w:rsid w:val="00DC3C83"/>
    <w:rsid w:val="00DC55F6"/>
    <w:rsid w:val="00DD61EA"/>
    <w:rsid w:val="00DE70CC"/>
    <w:rsid w:val="00DF3D72"/>
    <w:rsid w:val="00E05369"/>
    <w:rsid w:val="00E071BB"/>
    <w:rsid w:val="00E20E11"/>
    <w:rsid w:val="00E25B53"/>
    <w:rsid w:val="00E277B1"/>
    <w:rsid w:val="00E55D94"/>
    <w:rsid w:val="00E627C6"/>
    <w:rsid w:val="00EA7239"/>
    <w:rsid w:val="00EB1A61"/>
    <w:rsid w:val="00EB5500"/>
    <w:rsid w:val="00EE086E"/>
    <w:rsid w:val="00EE1DC7"/>
    <w:rsid w:val="00EE38D3"/>
    <w:rsid w:val="00EE5011"/>
    <w:rsid w:val="00EF786E"/>
    <w:rsid w:val="00F0075B"/>
    <w:rsid w:val="00F00996"/>
    <w:rsid w:val="00F07679"/>
    <w:rsid w:val="00F100F6"/>
    <w:rsid w:val="00F25CAA"/>
    <w:rsid w:val="00F270E7"/>
    <w:rsid w:val="00F4484C"/>
    <w:rsid w:val="00F44FA6"/>
    <w:rsid w:val="00F52CFD"/>
    <w:rsid w:val="00F6776C"/>
    <w:rsid w:val="00F81F80"/>
    <w:rsid w:val="00F836BE"/>
    <w:rsid w:val="00FA604A"/>
    <w:rsid w:val="00FB15CF"/>
    <w:rsid w:val="00FE3003"/>
    <w:rsid w:val="00FF5B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66E5"/>
  <w15:docId w15:val="{F0ED720C-6885-4027-9905-BB923D85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86409"/>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86409"/>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86409"/>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whitespace-normal">
    <w:name w:val="whitespace-normal"/>
    <w:basedOn w:val="DefaultParagraphFont"/>
    <w:rsid w:val="00B255D5"/>
  </w:style>
  <w:style w:type="character" w:styleId="CommentReference">
    <w:name w:val="annotation reference"/>
    <w:basedOn w:val="DefaultParagraphFont"/>
    <w:uiPriority w:val="99"/>
    <w:semiHidden/>
    <w:unhideWhenUsed/>
    <w:rsid w:val="006A73BE"/>
    <w:rPr>
      <w:sz w:val="16"/>
      <w:szCs w:val="16"/>
    </w:rPr>
  </w:style>
  <w:style w:type="paragraph" w:styleId="CommentText">
    <w:name w:val="annotation text"/>
    <w:basedOn w:val="Normal"/>
    <w:link w:val="CommentTextChar"/>
    <w:uiPriority w:val="99"/>
    <w:unhideWhenUsed/>
    <w:rsid w:val="006A73BE"/>
    <w:rPr>
      <w:sz w:val="20"/>
      <w:szCs w:val="20"/>
    </w:rPr>
  </w:style>
  <w:style w:type="character" w:customStyle="1" w:styleId="CommentTextChar">
    <w:name w:val="Comment Text Char"/>
    <w:basedOn w:val="DefaultParagraphFont"/>
    <w:link w:val="CommentText"/>
    <w:uiPriority w:val="99"/>
    <w:rsid w:val="006A73BE"/>
    <w:rPr>
      <w:sz w:val="20"/>
      <w:szCs w:val="20"/>
    </w:rPr>
  </w:style>
  <w:style w:type="paragraph" w:styleId="NormalWeb">
    <w:name w:val="Normal (Web)"/>
    <w:basedOn w:val="Normal"/>
    <w:uiPriority w:val="99"/>
    <w:semiHidden/>
    <w:unhideWhenUsed/>
    <w:rsid w:val="001272F4"/>
  </w:style>
  <w:style w:type="character" w:customStyle="1" w:styleId="Heading7Char">
    <w:name w:val="Heading 7 Char"/>
    <w:basedOn w:val="DefaultParagraphFont"/>
    <w:link w:val="Heading7"/>
    <w:uiPriority w:val="9"/>
    <w:semiHidden/>
    <w:rsid w:val="00186409"/>
    <w:rPr>
      <w:rFonts w:asciiTheme="minorHAnsi" w:eastAsiaTheme="majorEastAsia" w:hAnsiTheme="minorHAnsi" w:cstheme="majorBidi"/>
      <w:color w:val="595959" w:themeColor="text1" w:themeTint="A6"/>
      <w:kern w:val="2"/>
      <w:lang w:eastAsia="en-US"/>
      <w14:ligatures w14:val="standardContextual"/>
    </w:rPr>
  </w:style>
  <w:style w:type="character" w:customStyle="1" w:styleId="Heading8Char">
    <w:name w:val="Heading 8 Char"/>
    <w:basedOn w:val="DefaultParagraphFont"/>
    <w:link w:val="Heading8"/>
    <w:uiPriority w:val="9"/>
    <w:semiHidden/>
    <w:rsid w:val="00186409"/>
    <w:rPr>
      <w:rFonts w:asciiTheme="minorHAnsi" w:eastAsiaTheme="majorEastAsia" w:hAnsiTheme="minorHAnsi" w:cstheme="majorBidi"/>
      <w:i/>
      <w:iCs/>
      <w:color w:val="272727" w:themeColor="text1" w:themeTint="D8"/>
      <w:kern w:val="2"/>
      <w:lang w:eastAsia="en-US"/>
      <w14:ligatures w14:val="standardContextual"/>
    </w:rPr>
  </w:style>
  <w:style w:type="character" w:customStyle="1" w:styleId="Heading9Char">
    <w:name w:val="Heading 9 Char"/>
    <w:basedOn w:val="DefaultParagraphFont"/>
    <w:link w:val="Heading9"/>
    <w:uiPriority w:val="9"/>
    <w:semiHidden/>
    <w:rsid w:val="00186409"/>
    <w:rPr>
      <w:rFonts w:asciiTheme="minorHAnsi" w:eastAsiaTheme="majorEastAsia" w:hAnsiTheme="minorHAnsi" w:cstheme="majorBidi"/>
      <w:color w:val="272727" w:themeColor="text1" w:themeTint="D8"/>
      <w:kern w:val="2"/>
      <w:lang w:eastAsia="en-US"/>
      <w14:ligatures w14:val="standardContextual"/>
    </w:rPr>
  </w:style>
  <w:style w:type="character" w:customStyle="1" w:styleId="Heading1Char">
    <w:name w:val="Heading 1 Char"/>
    <w:basedOn w:val="DefaultParagraphFont"/>
    <w:link w:val="Heading1"/>
    <w:uiPriority w:val="9"/>
    <w:rsid w:val="00186409"/>
    <w:rPr>
      <w:color w:val="2E74B5"/>
      <w:sz w:val="32"/>
      <w:szCs w:val="32"/>
    </w:rPr>
  </w:style>
  <w:style w:type="character" w:customStyle="1" w:styleId="Heading2Char">
    <w:name w:val="Heading 2 Char"/>
    <w:basedOn w:val="DefaultParagraphFont"/>
    <w:link w:val="Heading2"/>
    <w:uiPriority w:val="9"/>
    <w:rsid w:val="00186409"/>
    <w:rPr>
      <w:color w:val="2E74B5"/>
      <w:sz w:val="26"/>
      <w:szCs w:val="26"/>
    </w:rPr>
  </w:style>
  <w:style w:type="character" w:customStyle="1" w:styleId="Heading3Char">
    <w:name w:val="Heading 3 Char"/>
    <w:basedOn w:val="DefaultParagraphFont"/>
    <w:link w:val="Heading3"/>
    <w:uiPriority w:val="9"/>
    <w:rsid w:val="00186409"/>
    <w:rPr>
      <w:color w:val="1F4D78"/>
    </w:rPr>
  </w:style>
  <w:style w:type="character" w:customStyle="1" w:styleId="Heading4Char">
    <w:name w:val="Heading 4 Char"/>
    <w:basedOn w:val="DefaultParagraphFont"/>
    <w:link w:val="Heading4"/>
    <w:uiPriority w:val="9"/>
    <w:rsid w:val="00186409"/>
    <w:rPr>
      <w:i/>
      <w:iCs/>
      <w:color w:val="2E74B5"/>
    </w:rPr>
  </w:style>
  <w:style w:type="character" w:customStyle="1" w:styleId="Heading5Char">
    <w:name w:val="Heading 5 Char"/>
    <w:basedOn w:val="DefaultParagraphFont"/>
    <w:link w:val="Heading5"/>
    <w:uiPriority w:val="9"/>
    <w:semiHidden/>
    <w:rsid w:val="00186409"/>
    <w:rPr>
      <w:color w:val="2E74B5"/>
    </w:rPr>
  </w:style>
  <w:style w:type="character" w:customStyle="1" w:styleId="Heading6Char">
    <w:name w:val="Heading 6 Char"/>
    <w:basedOn w:val="DefaultParagraphFont"/>
    <w:link w:val="Heading6"/>
    <w:uiPriority w:val="9"/>
    <w:semiHidden/>
    <w:rsid w:val="00186409"/>
    <w:rPr>
      <w:color w:val="1F4D78"/>
    </w:rPr>
  </w:style>
  <w:style w:type="character" w:customStyle="1" w:styleId="TitleChar">
    <w:name w:val="Title Char"/>
    <w:basedOn w:val="DefaultParagraphFont"/>
    <w:link w:val="Title"/>
    <w:uiPriority w:val="10"/>
    <w:rsid w:val="00186409"/>
    <w:rPr>
      <w:sz w:val="56"/>
      <w:szCs w:val="56"/>
    </w:rPr>
  </w:style>
  <w:style w:type="paragraph" w:styleId="Subtitle">
    <w:name w:val="Subtitle"/>
    <w:basedOn w:val="Normal"/>
    <w:next w:val="Normal"/>
    <w:link w:val="SubtitleChar"/>
    <w:uiPriority w:val="11"/>
    <w:qFormat/>
    <w:rsid w:val="0018640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86409"/>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186409"/>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86409"/>
    <w:rPr>
      <w:rFonts w:asciiTheme="minorHAnsi" w:eastAsiaTheme="minorHAnsi" w:hAnsiTheme="minorHAnsi" w:cstheme="minorBidi"/>
      <w:i/>
      <w:iCs/>
      <w:color w:val="404040" w:themeColor="text1" w:themeTint="BF"/>
      <w:kern w:val="2"/>
      <w:lang w:eastAsia="en-US"/>
      <w14:ligatures w14:val="standardContextual"/>
    </w:rPr>
  </w:style>
  <w:style w:type="character" w:styleId="IntenseEmphasis">
    <w:name w:val="Intense Emphasis"/>
    <w:basedOn w:val="DefaultParagraphFont"/>
    <w:uiPriority w:val="21"/>
    <w:qFormat/>
    <w:rsid w:val="00186409"/>
    <w:rPr>
      <w:i/>
      <w:iCs/>
      <w:color w:val="0F4761" w:themeColor="accent1" w:themeShade="BF"/>
    </w:rPr>
  </w:style>
  <w:style w:type="paragraph" w:styleId="IntenseQuote">
    <w:name w:val="Intense Quote"/>
    <w:basedOn w:val="Normal"/>
    <w:next w:val="Normal"/>
    <w:link w:val="IntenseQuoteChar"/>
    <w:uiPriority w:val="30"/>
    <w:qFormat/>
    <w:rsid w:val="0018640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86409"/>
    <w:rPr>
      <w:rFonts w:asciiTheme="minorHAnsi" w:eastAsiaTheme="minorHAnsi" w:hAnsiTheme="minorHAnsi" w:cstheme="minorBidi"/>
      <w:i/>
      <w:iCs/>
      <w:color w:val="0F4761" w:themeColor="accent1" w:themeShade="BF"/>
      <w:kern w:val="2"/>
      <w:lang w:eastAsia="en-US"/>
      <w14:ligatures w14:val="standardContextual"/>
    </w:rPr>
  </w:style>
  <w:style w:type="character" w:styleId="IntenseReference">
    <w:name w:val="Intense Reference"/>
    <w:basedOn w:val="DefaultParagraphFont"/>
    <w:uiPriority w:val="32"/>
    <w:qFormat/>
    <w:rsid w:val="00186409"/>
    <w:rPr>
      <w:b/>
      <w:bCs/>
      <w:smallCaps/>
      <w:color w:val="0F4761" w:themeColor="accent1" w:themeShade="BF"/>
      <w:spacing w:val="5"/>
    </w:rPr>
  </w:style>
  <w:style w:type="paragraph" w:styleId="Caption">
    <w:name w:val="caption"/>
    <w:basedOn w:val="Normal"/>
    <w:next w:val="Normal"/>
    <w:uiPriority w:val="35"/>
    <w:unhideWhenUsed/>
    <w:qFormat/>
    <w:rsid w:val="00186409"/>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table" w:styleId="TableGrid">
    <w:name w:val="Table Grid"/>
    <w:basedOn w:val="TableNormal"/>
    <w:uiPriority w:val="59"/>
    <w:rsid w:val="00186409"/>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3003"/>
    <w:pPr>
      <w:tabs>
        <w:tab w:val="center" w:pos="4513"/>
        <w:tab w:val="right" w:pos="9026"/>
      </w:tabs>
    </w:pPr>
  </w:style>
  <w:style w:type="character" w:customStyle="1" w:styleId="HeaderChar">
    <w:name w:val="Header Char"/>
    <w:basedOn w:val="DefaultParagraphFont"/>
    <w:link w:val="Header"/>
    <w:uiPriority w:val="99"/>
    <w:rsid w:val="00FE3003"/>
  </w:style>
  <w:style w:type="paragraph" w:styleId="Footer">
    <w:name w:val="footer"/>
    <w:basedOn w:val="Normal"/>
    <w:link w:val="FooterChar"/>
    <w:uiPriority w:val="99"/>
    <w:unhideWhenUsed/>
    <w:rsid w:val="00FE3003"/>
    <w:pPr>
      <w:tabs>
        <w:tab w:val="center" w:pos="4513"/>
        <w:tab w:val="right" w:pos="9026"/>
      </w:tabs>
    </w:pPr>
  </w:style>
  <w:style w:type="character" w:customStyle="1" w:styleId="FooterChar">
    <w:name w:val="Footer Char"/>
    <w:basedOn w:val="DefaultParagraphFont"/>
    <w:link w:val="Footer"/>
    <w:uiPriority w:val="99"/>
    <w:rsid w:val="00FE3003"/>
  </w:style>
  <w:style w:type="character" w:styleId="FollowedHyperlink">
    <w:name w:val="FollowedHyperlink"/>
    <w:basedOn w:val="DefaultParagraphFont"/>
    <w:uiPriority w:val="99"/>
    <w:semiHidden/>
    <w:unhideWhenUsed/>
    <w:rsid w:val="00263D0D"/>
    <w:rPr>
      <w:color w:val="96607D" w:themeColor="followedHyperlink"/>
      <w:u w:val="single"/>
    </w:rPr>
  </w:style>
  <w:style w:type="paragraph" w:styleId="TOCHeading">
    <w:name w:val="TOC Heading"/>
    <w:basedOn w:val="Heading1"/>
    <w:next w:val="Normal"/>
    <w:uiPriority w:val="39"/>
    <w:unhideWhenUsed/>
    <w:qFormat/>
    <w:rsid w:val="00CE3CF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3CFB"/>
    <w:pPr>
      <w:spacing w:after="100"/>
    </w:pPr>
  </w:style>
  <w:style w:type="paragraph" w:styleId="TOC2">
    <w:name w:val="toc 2"/>
    <w:basedOn w:val="Normal"/>
    <w:next w:val="Normal"/>
    <w:autoRedefine/>
    <w:uiPriority w:val="39"/>
    <w:unhideWhenUsed/>
    <w:rsid w:val="00CE3CFB"/>
    <w:pPr>
      <w:spacing w:after="100"/>
      <w:ind w:left="240"/>
    </w:pPr>
  </w:style>
  <w:style w:type="paragraph" w:styleId="TOC3">
    <w:name w:val="toc 3"/>
    <w:basedOn w:val="Normal"/>
    <w:next w:val="Normal"/>
    <w:autoRedefine/>
    <w:uiPriority w:val="39"/>
    <w:unhideWhenUsed/>
    <w:rsid w:val="00CE3CFB"/>
    <w:pPr>
      <w:spacing w:after="100"/>
      <w:ind w:left="480"/>
    </w:pPr>
  </w:style>
  <w:style w:type="paragraph" w:styleId="Revision">
    <w:name w:val="Revision"/>
    <w:hidden/>
    <w:uiPriority w:val="99"/>
    <w:semiHidden/>
    <w:rsid w:val="00D029D4"/>
  </w:style>
  <w:style w:type="paragraph" w:styleId="TableofFigures">
    <w:name w:val="table of figures"/>
    <w:basedOn w:val="Normal"/>
    <w:next w:val="Normal"/>
    <w:uiPriority w:val="99"/>
    <w:unhideWhenUsed/>
    <w:rsid w:val="00BF370C"/>
  </w:style>
  <w:style w:type="character" w:styleId="UnresolvedMention">
    <w:name w:val="Unresolved Mention"/>
    <w:basedOn w:val="DefaultParagraphFont"/>
    <w:uiPriority w:val="99"/>
    <w:semiHidden/>
    <w:unhideWhenUsed/>
    <w:rsid w:val="000E096C"/>
    <w:rPr>
      <w:color w:val="605E5C"/>
      <w:shd w:val="clear" w:color="auto" w:fill="E1DFDD"/>
    </w:rPr>
  </w:style>
  <w:style w:type="paragraph" w:styleId="NoSpacing">
    <w:name w:val="No Spacing"/>
    <w:uiPriority w:val="1"/>
    <w:qFormat/>
    <w:rsid w:val="00F836BE"/>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F836BE"/>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F836BE"/>
    <w:rPr>
      <w:rFonts w:asciiTheme="minorHAnsi" w:eastAsiaTheme="minorEastAsia" w:hAnsiTheme="minorHAnsi" w:cstheme="minorBidi"/>
      <w:sz w:val="22"/>
      <w:szCs w:val="22"/>
      <w:lang w:val="en-US" w:eastAsia="en-US"/>
    </w:rPr>
  </w:style>
  <w:style w:type="paragraph" w:styleId="BodyText2">
    <w:name w:val="Body Text 2"/>
    <w:basedOn w:val="Normal"/>
    <w:link w:val="BodyText2Char"/>
    <w:uiPriority w:val="99"/>
    <w:unhideWhenUsed/>
    <w:rsid w:val="00F836BE"/>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F836BE"/>
    <w:rPr>
      <w:rFonts w:asciiTheme="minorHAnsi" w:eastAsiaTheme="minorEastAsia" w:hAnsiTheme="minorHAnsi" w:cstheme="minorBidi"/>
      <w:sz w:val="22"/>
      <w:szCs w:val="22"/>
      <w:lang w:val="en-US" w:eastAsia="en-US"/>
    </w:rPr>
  </w:style>
  <w:style w:type="paragraph" w:styleId="BodyText3">
    <w:name w:val="Body Text 3"/>
    <w:basedOn w:val="Normal"/>
    <w:link w:val="BodyText3Char"/>
    <w:uiPriority w:val="99"/>
    <w:unhideWhenUsed/>
    <w:rsid w:val="00F836BE"/>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F836BE"/>
    <w:rPr>
      <w:rFonts w:asciiTheme="minorHAnsi" w:eastAsiaTheme="minorEastAsia" w:hAnsiTheme="minorHAnsi" w:cstheme="minorBidi"/>
      <w:sz w:val="16"/>
      <w:szCs w:val="16"/>
      <w:lang w:val="en-US" w:eastAsia="en-US"/>
    </w:rPr>
  </w:style>
  <w:style w:type="paragraph" w:styleId="List">
    <w:name w:val="List"/>
    <w:basedOn w:val="Normal"/>
    <w:uiPriority w:val="99"/>
    <w:unhideWhenUsed/>
    <w:rsid w:val="00F836BE"/>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F836BE"/>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F836BE"/>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F836BE"/>
    <w:pPr>
      <w:numPr>
        <w:numId w:val="15"/>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F836BE"/>
    <w:pPr>
      <w:numPr>
        <w:numId w:val="16"/>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F836BE"/>
    <w:pPr>
      <w:numPr>
        <w:numId w:val="17"/>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F836BE"/>
    <w:pPr>
      <w:numPr>
        <w:numId w:val="19"/>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F836BE"/>
    <w:pPr>
      <w:numPr>
        <w:numId w:val="20"/>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F836BE"/>
    <w:pPr>
      <w:numPr>
        <w:numId w:val="21"/>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F836BE"/>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F836BE"/>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F836BE"/>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F836B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eastAsia="en-US"/>
    </w:rPr>
  </w:style>
  <w:style w:type="character" w:customStyle="1" w:styleId="MacroTextChar">
    <w:name w:val="Macro Text Char"/>
    <w:basedOn w:val="DefaultParagraphFont"/>
    <w:link w:val="MacroText"/>
    <w:uiPriority w:val="99"/>
    <w:rsid w:val="00F836BE"/>
    <w:rPr>
      <w:rFonts w:ascii="Courier" w:eastAsiaTheme="minorEastAsia" w:hAnsi="Courier" w:cstheme="minorBidi"/>
      <w:sz w:val="20"/>
      <w:szCs w:val="20"/>
      <w:lang w:val="en-US" w:eastAsia="en-US"/>
    </w:rPr>
  </w:style>
  <w:style w:type="character" w:styleId="Strong">
    <w:name w:val="Strong"/>
    <w:basedOn w:val="DefaultParagraphFont"/>
    <w:uiPriority w:val="22"/>
    <w:qFormat/>
    <w:rsid w:val="00F836BE"/>
    <w:rPr>
      <w:b/>
      <w:bCs/>
    </w:rPr>
  </w:style>
  <w:style w:type="character" w:styleId="Emphasis">
    <w:name w:val="Emphasis"/>
    <w:basedOn w:val="DefaultParagraphFont"/>
    <w:uiPriority w:val="20"/>
    <w:qFormat/>
    <w:rsid w:val="00F836BE"/>
    <w:rPr>
      <w:i/>
      <w:iCs/>
    </w:rPr>
  </w:style>
  <w:style w:type="character" w:styleId="SubtleEmphasis">
    <w:name w:val="Subtle Emphasis"/>
    <w:basedOn w:val="DefaultParagraphFont"/>
    <w:uiPriority w:val="19"/>
    <w:qFormat/>
    <w:rsid w:val="00F836BE"/>
    <w:rPr>
      <w:i/>
      <w:iCs/>
      <w:color w:val="808080" w:themeColor="text1" w:themeTint="7F"/>
    </w:rPr>
  </w:style>
  <w:style w:type="character" w:styleId="SubtleReference">
    <w:name w:val="Subtle Reference"/>
    <w:basedOn w:val="DefaultParagraphFont"/>
    <w:uiPriority w:val="31"/>
    <w:qFormat/>
    <w:rsid w:val="00F836BE"/>
    <w:rPr>
      <w:smallCaps/>
      <w:color w:val="E97132" w:themeColor="accent2"/>
      <w:u w:val="single"/>
    </w:rPr>
  </w:style>
  <w:style w:type="character" w:styleId="BookTitle">
    <w:name w:val="Book Title"/>
    <w:basedOn w:val="DefaultParagraphFont"/>
    <w:uiPriority w:val="33"/>
    <w:qFormat/>
    <w:rsid w:val="00F836BE"/>
    <w:rPr>
      <w:b/>
      <w:bCs/>
      <w:smallCaps/>
      <w:spacing w:val="5"/>
    </w:rPr>
  </w:style>
  <w:style w:type="table" w:styleId="LightShading">
    <w:name w:val="Light Shading"/>
    <w:basedOn w:val="TableNormal"/>
    <w:uiPriority w:val="60"/>
    <w:rsid w:val="00F836BE"/>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836BE"/>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836BE"/>
    <w:rPr>
      <w:rFonts w:asciiTheme="minorHAnsi" w:eastAsiaTheme="minorEastAsia" w:hAnsiTheme="minorHAnsi" w:cstheme="minorBidi"/>
      <w:color w:val="BF4E14" w:themeColor="accent2" w:themeShade="BF"/>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836BE"/>
    <w:rPr>
      <w:rFonts w:asciiTheme="minorHAnsi" w:eastAsiaTheme="minorEastAsia" w:hAnsiTheme="minorHAnsi" w:cstheme="minorBidi"/>
      <w:color w:val="124F1A" w:themeColor="accent3" w:themeShade="BF"/>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836BE"/>
    <w:rPr>
      <w:rFonts w:asciiTheme="minorHAnsi" w:eastAsiaTheme="minorEastAsia" w:hAnsiTheme="minorHAnsi" w:cstheme="minorBidi"/>
      <w:color w:val="0B769F" w:themeColor="accent4" w:themeShade="BF"/>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836BE"/>
    <w:rPr>
      <w:rFonts w:asciiTheme="minorHAnsi" w:eastAsiaTheme="minorEastAsia" w:hAnsiTheme="minorHAnsi" w:cstheme="minorBidi"/>
      <w:color w:val="77206D" w:themeColor="accent5" w:themeShade="BF"/>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836BE"/>
    <w:rPr>
      <w:rFonts w:asciiTheme="minorHAnsi" w:eastAsiaTheme="minorEastAsia" w:hAnsiTheme="minorHAnsi" w:cstheme="minorBidi"/>
      <w:color w:val="3A7C22" w:themeColor="accent6" w:themeShade="BF"/>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836B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836BE"/>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836BE"/>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836BE"/>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836BE"/>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footer" Target="footer5.xml"/><Relationship Id="rId63" Type="http://schemas.openxmlformats.org/officeDocument/2006/relationships/image" Target="media/image33.png"/><Relationship Id="rId68" Type="http://schemas.openxmlformats.org/officeDocument/2006/relationships/header" Target="header7.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kaggle.com/datasets/jayjoshi37/sleep-screen-time-and-stress-analysis" TargetMode="External"/><Relationship Id="rId58" Type="http://schemas.openxmlformats.org/officeDocument/2006/relationships/image" Target="media/image28.png"/><Relationship Id="rId66"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header" Target="header3.xm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5.xml"/><Relationship Id="rId56" Type="http://schemas.openxmlformats.org/officeDocument/2006/relationships/footer" Target="footer7.xml"/><Relationship Id="rId64" Type="http://schemas.openxmlformats.org/officeDocument/2006/relationships/image" Target="media/image34.png"/><Relationship Id="rId69"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hyperlink" Target="https://www.cdc.gov/sleep/index.html%2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4.xml"/><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footer" Target="footer4.xml"/><Relationship Id="rId41" Type="http://schemas.openxmlformats.org/officeDocument/2006/relationships/image" Target="media/image23.png"/><Relationship Id="rId54" Type="http://schemas.openxmlformats.org/officeDocument/2006/relationships/hyperlink" Target="https://www.who.int/news-room/fact-sheets/detail/noncommunicable-diseases%20" TargetMode="External"/><Relationship Id="rId62" Type="http://schemas.openxmlformats.org/officeDocument/2006/relationships/image" Target="media/image3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6.xml"/><Relationship Id="rId57" Type="http://schemas.openxmlformats.org/officeDocument/2006/relationships/hyperlink" Target="https://www.who.int/news-room/fact-sheets/detail/physical-activity%20" TargetMode="External"/><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doi.org/10.1038/s41591-021-01614-0%20" TargetMode="External"/><Relationship Id="rId60" Type="http://schemas.openxmlformats.org/officeDocument/2006/relationships/image" Target="media/image30.png"/><Relationship Id="rId65"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comments" Target="comments.xml"/><Relationship Id="rId18" Type="http://schemas.openxmlformats.org/officeDocument/2006/relationships/footer" Target="footer3.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yperlink" Target="https://www.aoa.org/healthy-eyes/eye-and-vision-conditions/computer-vision-syndrome" TargetMode="External"/><Relationship Id="rId55"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5BA4F-BF06-48DC-BC9E-C57EDAF00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2402</TotalTime>
  <Pages>88</Pages>
  <Words>16666</Words>
  <Characters>94999</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Daffa '  Alfiannoor 50423877</cp:lastModifiedBy>
  <cp:revision>144</cp:revision>
  <dcterms:created xsi:type="dcterms:W3CDTF">2026-05-12T03:35:00Z</dcterms:created>
  <dcterms:modified xsi:type="dcterms:W3CDTF">2026-07-16T09:54:00Z</dcterms:modified>
</cp:coreProperties>
</file>